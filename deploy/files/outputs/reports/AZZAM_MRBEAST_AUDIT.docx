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AUDIT KÊNH &amp; KẾ HOẠCH TĂNG TRƯỞNG</w:t>
      </w:r>
    </w:p>
    <w:p>
      <w:pPr>
        <w:jc w:val="center"/>
      </w:pPr>
      <w:r>
        <w:rPr>
          <w:b/>
        </w:rPr>
        <w:t>Kênh: @azzammastertradinggold  •  Ngách: XAUUSD / Forex  •  Ngôn ngữ: English</w:t>
      </w:r>
    </w:p>
    <w:p>
      <w:pPr>
        <w:jc w:val="center"/>
      </w:pPr>
      <w:r>
        <w:t>Phương pháp MrBeast · Chẩn đoán · Plan action · SOP · Build-to-sell</w:t>
        <w:br/>
        <w:t>Sinh: 2026-10-02</w:t>
      </w:r>
    </w:p>
    <w:p/>
    <w:p>
      <w:r>
        <w:br w:type="page"/>
      </w:r>
    </w:p>
    <w:p>
      <w:pPr>
        <w:pStyle w:val="Heading1"/>
        <w:jc w:val="center"/>
      </w:pPr>
      <w:r>
        <w:t>PHẦN 1 — AUDIT &amp; CHẨN ĐOÁN</w:t>
      </w:r>
    </w:p>
    <w:p/>
    <w:p>
      <w:pPr>
        <w:pStyle w:val="Heading2"/>
      </w:pPr>
      <w:r>
        <w:t>AUDIT KÊNH THEO PHƯƠNG PHÁP MRBEAST</w:t>
      </w:r>
    </w:p>
    <w:p>
      <w:r>
        <w:rPr>
          <w:i/>
        </w:rPr>
        <w:t>Sinh: 2026-10-02 09:27 UTC</w:t>
      </w:r>
      <w:r>
        <w:t xml:space="preserve">  •  Kênh: </w:t>
      </w:r>
      <w:r>
        <w:rPr>
          <w:b/>
        </w:rPr>
        <w:t>@azzammastertradinggold</w:t>
      </w:r>
      <w:r>
        <w:t xml:space="preserve">  •  Ngách: XAUUSD / Forex</w:t>
      </w:r>
    </w:p>
    <w:p>
      <w:r>
        <w:t>Nguồn: YouTube Data API v3 (channels.list, playlistItems.list, videos.list) + YouTube Analytics API (OAuth, private metrics). Toàn bộ 297 video kênh mình và 742 video đối thủ đã fetch. Không có số liệu nhập tay.</w:t>
      </w:r>
    </w:p>
    <w:p/>
    <w:p>
      <w:pPr>
        <w:pStyle w:val="Heading3"/>
      </w:pPr>
      <w:r>
        <w:t>0. CẢNH BÁO TRƯỚC KHI ĐỌC TIẾP</w:t>
      </w:r>
    </w:p>
    <w:p>
      <w:r>
        <w:rPr>
          <w:b/>
        </w:rPr>
        <w:t>Traffic nghi bot: 4,316 views (47.9% tổng view 28 ngày).</w:t>
      </w:r>
    </w:p>
    <w:p>
      <w:r>
        <w:t xml:space="preserve">Referrer: </w:t>
      </w:r>
      <w:r>
        <w:rPr>
          <w:rFonts w:ascii="Consolas" w:hAnsi="Consolas"/>
          <w:color w:val="B03060"/>
          <w:sz w:val="19"/>
        </w:rPr>
        <w:t>com.example.seofast</w:t>
      </w:r>
      <w:r>
        <w:t xml:space="preserve">, </w:t>
      </w:r>
      <w:r>
        <w:rPr>
          <w:rFonts w:ascii="Consolas" w:hAnsi="Consolas"/>
          <w:color w:val="B03060"/>
          <w:sz w:val="19"/>
        </w:rPr>
        <w:t>com.playzero.playbotsseofast</w:t>
      </w:r>
      <w:r>
        <w:t xml:space="preserve"> — app farm view, không phải site thật. Ngày 29/09 có 8,153 views trong khi trung vị các ngày khác ~35 views.</w:t>
      </w:r>
    </w:p>
    <w:p>
      <w:r>
        <w:t xml:space="preserve">Đây là </w:t>
      </w:r>
      <w:r>
        <w:rPr>
          <w:b/>
        </w:rPr>
        <w:t>việc phải xử lý TRƯỚC mọi tối ưu khác</w:t>
      </w:r>
      <w:r>
        <w:t>. Nếu để nguyên, YouTube có thể xoá view hoặc phạt kênh theo Fake Engagement Policy, và mọi chỉ số tăng trưởng sẽ là số ảo.</w:t>
      </w:r>
    </w:p>
    <w:p>
      <w:r>
        <w:rPr>
          <w:b/>
        </w:rPr>
        <w:t>Số liệu thật sau khi trừ bot:</w:t>
      </w:r>
      <w:r>
        <w:t xml:space="preserve"> ~4,700 views / 28 ngày (~168 view/ngày), thay vì 9,016.</w:t>
      </w:r>
    </w:p>
    <w:p/>
    <w:p>
      <w:pPr>
        <w:pStyle w:val="Heading3"/>
      </w:pPr>
      <w:r>
        <w:t>1. CHẨN ĐOÁN: KÊNH ĐANG Ở ĐÂU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CE6F1"/>
          </w:tcPr>
          <w:p>
            <w:r>
              <w:rPr>
                <w:b/>
              </w:rPr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Kênh mình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Đối thủ (GTA)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Khoảng cách</w:t>
            </w:r>
          </w:p>
        </w:tc>
      </w:tr>
      <w:tr>
        <w:tc>
          <w:tcPr>
            <w:tcW w:type="dxa" w:w="2160"/>
          </w:tcPr>
          <w:p>
            <w:r/>
            <w:r>
              <w:t>Subscribers</w:t>
            </w:r>
          </w:p>
        </w:tc>
        <w:tc>
          <w:tcPr>
            <w:tcW w:type="dxa" w:w="2160"/>
          </w:tcPr>
          <w:p>
            <w:r/>
            <w:r>
              <w:t>1,980</w:t>
            </w:r>
          </w:p>
        </w:tc>
        <w:tc>
          <w:tcPr>
            <w:tcW w:type="dxa" w:w="2160"/>
          </w:tcPr>
          <w:p>
            <w:r/>
            <w:r>
              <w:t>14,100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7.1×</w:t>
            </w:r>
          </w:p>
        </w:tc>
      </w:tr>
      <w:tr>
        <w:tc>
          <w:tcPr>
            <w:tcW w:type="dxa" w:w="2160"/>
          </w:tcPr>
          <w:p>
            <w:r/>
            <w:r>
              <w:t>Tổng views</w:t>
            </w:r>
          </w:p>
        </w:tc>
        <w:tc>
          <w:tcPr>
            <w:tcW w:type="dxa" w:w="2160"/>
          </w:tcPr>
          <w:p>
            <w:r/>
            <w:r>
              <w:t>242,480</w:t>
            </w:r>
          </w:p>
        </w:tc>
        <w:tc>
          <w:tcPr>
            <w:tcW w:type="dxa" w:w="2160"/>
          </w:tcPr>
          <w:p>
            <w:r/>
            <w:r>
              <w:t>1,404,476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5.8×</w:t>
            </w:r>
          </w:p>
        </w:tc>
      </w:tr>
      <w:tr>
        <w:tc>
          <w:tcPr>
            <w:tcW w:type="dxa" w:w="2160"/>
          </w:tcPr>
          <w:p>
            <w:r/>
            <w:r>
              <w:t>Số video</w:t>
            </w:r>
          </w:p>
        </w:tc>
        <w:tc>
          <w:tcPr>
            <w:tcW w:type="dxa" w:w="2160"/>
          </w:tcPr>
          <w:p>
            <w:r/>
            <w:r>
              <w:t>297</w:t>
            </w:r>
          </w:p>
        </w:tc>
        <w:tc>
          <w:tcPr>
            <w:tcW w:type="dxa" w:w="2160"/>
          </w:tcPr>
          <w:p>
            <w:r/>
            <w:r>
              <w:t>742</w:t>
            </w:r>
          </w:p>
        </w:tc>
        <w:tc>
          <w:tcPr>
            <w:tcW w:type="dxa" w:w="2160"/>
          </w:tcPr>
          <w:p>
            <w:r/>
            <w:r>
              <w:t>2.5×</w:t>
            </w:r>
          </w:p>
        </w:tc>
      </w:tr>
      <w:tr>
        <w:tc>
          <w:tcPr>
            <w:tcW w:type="dxa" w:w="2160"/>
          </w:tcPr>
          <w:p>
            <w:r/>
            <w:r>
              <w:t>Views/video</w:t>
            </w:r>
          </w:p>
        </w:tc>
        <w:tc>
          <w:tcPr>
            <w:tcW w:type="dxa" w:w="2160"/>
          </w:tcPr>
          <w:p>
            <w:r/>
            <w:r>
              <w:t>816</w:t>
            </w:r>
          </w:p>
        </w:tc>
        <w:tc>
          <w:tcPr>
            <w:tcW w:type="dxa" w:w="2160"/>
          </w:tcPr>
          <w:p>
            <w:r/>
            <w:r>
              <w:t>1,898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2.3×</w:t>
            </w:r>
          </w:p>
        </w:tc>
      </w:tr>
      <w:tr>
        <w:tc>
          <w:tcPr>
            <w:tcW w:type="dxa" w:w="2160"/>
          </w:tcPr>
          <w:p>
            <w:r/>
            <w:r>
              <w:t>Ngày tạo kênh</w:t>
            </w:r>
          </w:p>
        </w:tc>
        <w:tc>
          <w:tcPr>
            <w:tcW w:type="dxa" w:w="2160"/>
          </w:tcPr>
          <w:p>
            <w:r/>
            <w:r>
              <w:t>2024-05</w:t>
            </w:r>
          </w:p>
        </w:tc>
        <w:tc>
          <w:tcPr>
            <w:tcW w:type="dxa" w:w="2160"/>
          </w:tcPr>
          <w:p>
            <w:r/>
            <w:r>
              <w:t>2016-10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</w:tr>
    </w:tbl>
    <w:p/>
    <w:p>
      <w:pPr>
        <w:pStyle w:val="Heading4"/>
      </w:pPr>
      <w:r>
        <w:t>1.1 Vấn đề số 1: LONG-FORM GẦN NHƯ KHÔNG HOẠT ĐỘNG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CE6F1"/>
          </w:tcPr>
          <w:p>
            <w:r>
              <w:rPr>
                <w:b/>
              </w:rPr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Kênh mình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Đối thủ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Khoảng cách</w:t>
            </w:r>
          </w:p>
        </w:tc>
      </w:tr>
      <w:tr>
        <w:tc>
          <w:tcPr>
            <w:tcW w:type="dxa" w:w="2160"/>
          </w:tcPr>
          <w:p>
            <w:r/>
            <w:r>
              <w:t>Số video long (&gt;60s)</w:t>
            </w:r>
          </w:p>
        </w:tc>
        <w:tc>
          <w:tcPr>
            <w:tcW w:type="dxa" w:w="2160"/>
          </w:tcPr>
          <w:p>
            <w:r/>
            <w:r>
              <w:t>156</w:t>
            </w:r>
          </w:p>
        </w:tc>
        <w:tc>
          <w:tcPr>
            <w:tcW w:type="dxa" w:w="2160"/>
          </w:tcPr>
          <w:p>
            <w:r/>
            <w:r>
              <w:t>400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t>Views trung bình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102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2,523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24.7×</w:t>
            </w:r>
          </w:p>
        </w:tc>
      </w:tr>
      <w:tr>
        <w:tc>
          <w:tcPr>
            <w:tcW w:type="dxa" w:w="2160"/>
          </w:tcPr>
          <w:p>
            <w:r/>
            <w:r>
              <w:t>Median</w:t>
            </w:r>
          </w:p>
        </w:tc>
        <w:tc>
          <w:tcPr>
            <w:tcW w:type="dxa" w:w="2160"/>
          </w:tcPr>
          <w:p>
            <w:r/>
            <w:r>
              <w:t>25</w:t>
            </w:r>
          </w:p>
        </w:tc>
        <w:tc>
          <w:tcPr>
            <w:tcW w:type="dxa" w:w="2160"/>
          </w:tcPr>
          <w:p>
            <w:r/>
            <w:r>
              <w:t>2,713</w:t>
            </w:r>
          </w:p>
        </w:tc>
        <w:tc>
          <w:tcPr>
            <w:tcW w:type="dxa" w:w="2160"/>
          </w:tcPr>
          <w:p>
            <w:r/>
            <w:r>
              <w:t>109×</w:t>
            </w:r>
          </w:p>
        </w:tc>
      </w:tr>
      <w:tr>
        <w:tc>
          <w:tcPr>
            <w:tcW w:type="dxa" w:w="2160"/>
          </w:tcPr>
          <w:p>
            <w:r/>
            <w:r>
              <w:t>Cao nhất</w:t>
            </w:r>
          </w:p>
        </w:tc>
        <w:tc>
          <w:tcPr>
            <w:tcW w:type="dxa" w:w="2160"/>
          </w:tcPr>
          <w:p>
            <w:r/>
            <w:r>
              <w:t>1,213</w:t>
            </w:r>
          </w:p>
        </w:tc>
        <w:tc>
          <w:tcPr>
            <w:tcW w:type="dxa" w:w="2160"/>
          </w:tcPr>
          <w:p>
            <w:r/>
            <w:r>
              <w:t>6,289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</w:tr>
    </w:tbl>
    <w:p/>
    <w:p>
      <w:r>
        <w:rPr>
          <w:b/>
        </w:rPr>
        <w:t>Đây là vấn đề nghiêm trọng nhất của kênh.</w:t>
      </w:r>
      <w:r>
        <w:t xml:space="preserve"> 156 video long-form chỉ mang về tổng cộng 15,985 views — ít hơn </w:t>
      </w:r>
      <w:r>
        <w:rPr>
          <w:b/>
        </w:rPr>
        <w:t>một</w:t>
      </w:r>
      <w:r>
        <w:t xml:space="preserve"> video Short tốt nhất (113,199 views).</w:t>
      </w:r>
    </w:p>
    <w:p>
      <w:r>
        <w:t xml:space="preserve">Nguyên nhân: </w:t>
      </w:r>
      <w:r>
        <w:rPr>
          <w:b/>
        </w:rPr>
        <w:t>90% long-form là livestream</w:t>
      </w:r>
      <w:r>
        <w:t xml:space="preserve"> (141/156), và livestream có 2 nhược điểm cấu trúc:</w:t>
      </w:r>
    </w:p>
    <w:p>
      <w:pPr>
        <w:pStyle w:val="ListNumber"/>
      </w:pPr>
      <w:r>
        <w:rPr>
          <w:b/>
        </w:rPr>
        <w:t>Không có thumbnail cạnh tranh được</w:t>
      </w:r>
      <w:r>
        <w:t xml:space="preserve"> — YouTube không hiển thị thumbnail livestream trong đề xuất như video thường.</w:t>
      </w:r>
    </w:p>
    <w:p>
      <w:pPr>
        <w:pStyle w:val="ListNumber"/>
      </w:pPr>
      <w:r>
        <w:rPr>
          <w:b/>
        </w:rPr>
        <w:t>Không tái sử dụng được</w:t>
      </w:r>
      <w:r>
        <w:t xml:space="preserve"> — video 8-13 giờ không ai xem lại, không có giá trị evergreen, không lên search.</w:t>
      </w:r>
    </w:p>
    <w:p>
      <w:r>
        <w:t xml:space="preserve">Cụ thể: </w:t>
      </w:r>
      <w:r>
        <w:rPr>
          <w:b/>
        </w:rPr>
        <w:t>110 video dài hơn 8 giờ</w:t>
      </w:r>
      <w:r>
        <w:t>. Đây là livestream ghi lại, không phải nội dung biên tập.</w:t>
      </w:r>
    </w:p>
    <w:p>
      <w:pPr>
        <w:pStyle w:val="Heading4"/>
      </w:pPr>
      <w:r>
        <w:t>1.2 Vấn đề số 2: KHÔNG CÓ NỘI DUNG EVERGREEN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CE6F1"/>
          </w:tcPr>
          <w:p>
            <w:r>
              <w:rPr>
                <w:b/>
              </w:rPr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Kênh mình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Đối thủ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Khoảng cách</w:t>
            </w:r>
          </w:p>
        </w:tc>
      </w:tr>
      <w:tr>
        <w:tc>
          <w:tcPr>
            <w:tcW w:type="dxa" w:w="2160"/>
          </w:tcPr>
          <w:p>
            <w:r/>
            <w:r>
              <w:t>Video 1-10 phút</w:t>
            </w:r>
          </w:p>
        </w:tc>
        <w:tc>
          <w:tcPr>
            <w:tcW w:type="dxa" w:w="2160"/>
          </w:tcPr>
          <w:p>
            <w:r/>
            <w:r>
              <w:t>15</w:t>
            </w:r>
          </w:p>
        </w:tc>
        <w:tc>
          <w:tcPr>
            <w:tcW w:type="dxa" w:w="2160"/>
          </w:tcPr>
          <w:p>
            <w:r/>
            <w:r>
              <w:t>31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t>Views trung bình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395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66×</w:t>
            </w:r>
          </w:p>
        </w:tc>
      </w:tr>
    </w:tbl>
    <w:p/>
    <w:p>
      <w:r>
        <w:t xml:space="preserve">Video 1-10 phút là </w:t>
      </w:r>
      <w:r>
        <w:rPr>
          <w:b/>
        </w:rPr>
        <w:t>xương sống của kênh trading</w:t>
      </w:r>
      <w:r>
        <w:t>: lên search, được đề xuất lâu dài, tạo sub đều đặn, và là nơi bán offer.</w:t>
      </w:r>
    </w:p>
    <w:p>
      <w:r>
        <w:t xml:space="preserve">Kênh mình có 15 video dạng này với trung bình </w:t>
      </w:r>
      <w:r>
        <w:rPr>
          <w:b/>
        </w:rPr>
        <w:t>6 views</w:t>
      </w:r>
      <w:r>
        <w:t xml:space="preserve">. Đối thủ có 31 video, trung bình </w:t>
      </w:r>
      <w:r>
        <w:rPr>
          <w:b/>
        </w:rPr>
        <w:t>395 views</w:t>
      </w:r>
      <w:r>
        <w:t xml:space="preserve"> — gấp </w:t>
      </w:r>
      <w:r>
        <w:rPr>
          <w:b/>
        </w:rPr>
        <w:t>66 lần</w:t>
      </w:r>
      <w:r>
        <w:t>.</w:t>
      </w:r>
    </w:p>
    <w:p>
      <w:r>
        <w:t xml:space="preserve">Nghĩa là: kênh mình </w:t>
      </w:r>
      <w:r>
        <w:rPr>
          <w:b/>
        </w:rPr>
        <w:t>gần như không tồn tại</w:t>
      </w:r>
      <w:r>
        <w:t xml:space="preserve"> trên YouTube search. Điều này khớp với số liệu analytics: chỉ </w:t>
      </w:r>
      <w:r>
        <w:rPr>
          <w:b/>
        </w:rPr>
        <w:t>1.2% traffic đến từ tìm kiếm YouTube</w:t>
      </w:r>
      <w:r>
        <w:t>.</w:t>
      </w:r>
    </w:p>
    <w:p>
      <w:r>
        <w:t>Đối thủ làm format gì ở nhóm này (mẫu thật):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5:41</w:t>
      </w:r>
      <w:r>
        <w:t xml:space="preserve"> · 1,925 views · Mastering XAUUSD MARKET Trends Is Easier Than You Think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1:23</w:t>
      </w:r>
      <w:r>
        <w:t xml:space="preserve"> · 1,110 views · How will gold perform after Nonfarm news? #shorts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1:12</w:t>
      </w:r>
      <w:r>
        <w:t xml:space="preserve"> · 882 views · How will the price of gold fluctuate? #shorts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1:18</w:t>
      </w:r>
      <w:r>
        <w:t xml:space="preserve"> · 719 views · Gold is showing signs of falling, will gold rise again in the future? 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6:15</w:t>
      </w:r>
      <w:r>
        <w:t xml:space="preserve"> · 688 views · The Best Break and Retest Trading Strategy (Full Guide) I Forex Tradin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1:09</w:t>
      </w:r>
      <w:r>
        <w:t xml:space="preserve"> · 668 views · Will Non Farm News Change Gold Prices Strongly? #shorts</w:t>
      </w:r>
    </w:p>
    <w:p>
      <w:r>
        <w:t xml:space="preserve">Đối thủ còn có </w:t>
      </w:r>
      <w:r>
        <w:rPr>
          <w:b/>
        </w:rPr>
        <w:t>81 video dạng "How to"</w:t>
      </w:r>
      <w:r>
        <w:t xml:space="preserve"> với trung bình 728 views — công thức tiêu đề dạng câu hỏi/hướng dẫn, khớp trực tiếp với truy vấn tìm kiếm.</w:t>
      </w:r>
    </w:p>
    <w:p>
      <w:pPr>
        <w:pStyle w:val="Heading4"/>
      </w:pPr>
      <w:r>
        <w:t>1.3 Vấn đề số 3: SHORTS MẤT ĐÀ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Tháng</w:t>
            </w:r>
          </w:p>
        </w:tc>
        <w:tc>
          <w:tcPr>
            <w:tcW w:type="dxa" w:w="1728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Số Short</w:t>
            </w:r>
          </w:p>
        </w:tc>
        <w:tc>
          <w:tcPr>
            <w:tcW w:type="dxa" w:w="1728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Views TB</w:t>
            </w:r>
          </w:p>
        </w:tc>
        <w:tc>
          <w:tcPr>
            <w:tcW w:type="dxa" w:w="1728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Median</w:t>
            </w:r>
          </w:p>
        </w:tc>
        <w:tc>
          <w:tcPr>
            <w:tcW w:type="dxa" w:w="1728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Cao nhất</w:t>
            </w:r>
          </w:p>
        </w:tc>
      </w:tr>
      <w:tr>
        <w:tc>
          <w:tcPr>
            <w:tcW w:type="dxa" w:w="1728"/>
          </w:tcPr>
          <w:p>
            <w:r/>
            <w:r>
              <w:t>2026-03</w:t>
            </w:r>
          </w:p>
        </w:tc>
        <w:tc>
          <w:tcPr>
            <w:tcW w:type="dxa" w:w="1728"/>
          </w:tcPr>
          <w:p>
            <w:r/>
            <w:r>
              <w:t>21</w:t>
            </w:r>
          </w:p>
        </w:tc>
        <w:tc>
          <w:tcPr>
            <w:tcW w:type="dxa" w:w="1728"/>
          </w:tcPr>
          <w:p>
            <w:r/>
            <w:r>
              <w:t>7,642</w:t>
            </w:r>
          </w:p>
        </w:tc>
        <w:tc>
          <w:tcPr>
            <w:tcW w:type="dxa" w:w="1728"/>
          </w:tcPr>
          <w:p>
            <w:r/>
            <w:r>
              <w:t>12</w:t>
            </w:r>
          </w:p>
        </w:tc>
        <w:tc>
          <w:tcPr>
            <w:tcW w:type="dxa" w:w="1728"/>
          </w:tcPr>
          <w:p>
            <w:r/>
            <w:r>
              <w:t>113,199</w:t>
            </w:r>
          </w:p>
        </w:tc>
      </w:tr>
      <w:tr>
        <w:tc>
          <w:tcPr>
            <w:tcW w:type="dxa" w:w="1728"/>
          </w:tcPr>
          <w:p>
            <w:r/>
            <w:r>
              <w:t>2026-04</w:t>
            </w:r>
          </w:p>
        </w:tc>
        <w:tc>
          <w:tcPr>
            <w:tcW w:type="dxa" w:w="1728"/>
          </w:tcPr>
          <w:p>
            <w:r/>
            <w:r>
              <w:t>81</w:t>
            </w:r>
          </w:p>
        </w:tc>
        <w:tc>
          <w:tcPr>
            <w:tcW w:type="dxa" w:w="1728"/>
          </w:tcPr>
          <w:p>
            <w:r/>
            <w:r>
              <w:t>792</w:t>
            </w:r>
          </w:p>
        </w:tc>
        <w:tc>
          <w:tcPr>
            <w:tcW w:type="dxa" w:w="1728"/>
          </w:tcPr>
          <w:p>
            <w:r/>
            <w:r>
              <w:t>61</w:t>
            </w:r>
          </w:p>
        </w:tc>
        <w:tc>
          <w:tcPr>
            <w:tcW w:type="dxa" w:w="1728"/>
          </w:tcPr>
          <w:p>
            <w:r/>
            <w:r>
              <w:t>9,806</w:t>
            </w:r>
          </w:p>
        </w:tc>
      </w:tr>
      <w:tr>
        <w:tc>
          <w:tcPr>
            <w:tcW w:type="dxa" w:w="1728"/>
          </w:tcPr>
          <w:p>
            <w:r/>
            <w:r>
              <w:t>2026-05</w:t>
            </w:r>
          </w:p>
        </w:tc>
        <w:tc>
          <w:tcPr>
            <w:tcW w:type="dxa" w:w="1728"/>
          </w:tcPr>
          <w:p>
            <w:r/>
            <w:r>
              <w:t>20</w:t>
            </w:r>
          </w:p>
        </w:tc>
        <w:tc>
          <w:tcPr>
            <w:tcW w:type="dxa" w:w="1728"/>
          </w:tcPr>
          <w:p>
            <w:r/>
            <w:r>
              <w:t>85</w:t>
            </w:r>
          </w:p>
        </w:tc>
        <w:tc>
          <w:tcPr>
            <w:tcW w:type="dxa" w:w="1728"/>
          </w:tcPr>
          <w:p>
            <w:r/>
            <w:r>
              <w:t>72</w:t>
            </w:r>
          </w:p>
        </w:tc>
        <w:tc>
          <w:tcPr>
            <w:tcW w:type="dxa" w:w="1728"/>
          </w:tcPr>
          <w:p>
            <w:r/>
            <w:r>
              <w:t>243</w:t>
            </w:r>
          </w:p>
        </w:tc>
      </w:tr>
      <w:tr>
        <w:tc>
          <w:tcPr>
            <w:tcW w:type="dxa" w:w="1728"/>
          </w:tcPr>
          <w:p>
            <w:r/>
            <w:r>
              <w:t>2026-09</w:t>
            </w:r>
          </w:p>
        </w:tc>
        <w:tc>
          <w:tcPr>
            <w:tcW w:type="dxa" w:w="1728"/>
          </w:tcPr>
          <w:p>
            <w:r/>
            <w:r>
              <w:t>16</w:t>
            </w:r>
          </w:p>
        </w:tc>
        <w:tc>
          <w:tcPr>
            <w:tcW w:type="dxa" w:w="1728"/>
          </w:tcPr>
          <w:p>
            <w:r/>
            <w:r>
              <w:t>15</w:t>
            </w:r>
          </w:p>
        </w:tc>
        <w:tc>
          <w:tcPr>
            <w:tcW w:type="dxa" w:w="1728"/>
          </w:tcPr>
          <w:p>
            <w:r/>
            <w:r>
              <w:t>2</w:t>
            </w:r>
          </w:p>
        </w:tc>
        <w:tc>
          <w:tcPr>
            <w:tcW w:type="dxa" w:w="1728"/>
          </w:tcPr>
          <w:p>
            <w:r/>
            <w:r>
              <w:t>124</w:t>
            </w:r>
          </w:p>
        </w:tc>
      </w:tr>
      <w:tr>
        <w:tc>
          <w:tcPr>
            <w:tcW w:type="dxa" w:w="1728"/>
          </w:tcPr>
          <w:p>
            <w:r/>
            <w:r>
              <w:t>2026-10</w:t>
            </w:r>
          </w:p>
        </w:tc>
        <w:tc>
          <w:tcPr>
            <w:tcW w:type="dxa" w:w="1728"/>
          </w:tcPr>
          <w:p>
            <w:r/>
            <w:r>
              <w:t>3</w:t>
            </w:r>
          </w:p>
        </w:tc>
        <w:tc>
          <w:tcPr>
            <w:tcW w:type="dxa" w:w="1728"/>
          </w:tcPr>
          <w:p>
            <w:r/>
            <w:r>
              <w:t>0</w:t>
            </w:r>
          </w:p>
        </w:tc>
        <w:tc>
          <w:tcPr>
            <w:tcW w:type="dxa" w:w="1728"/>
          </w:tcPr>
          <w:p>
            <w:r/>
            <w:r>
              <w:t>1</w:t>
            </w:r>
          </w:p>
        </w:tc>
        <w:tc>
          <w:tcPr>
            <w:tcW w:type="dxa" w:w="1728"/>
          </w:tcPr>
          <w:p>
            <w:r/>
            <w:r>
              <w:t>1</w:t>
            </w:r>
          </w:p>
        </w:tc>
      </w:tr>
    </w:tbl>
    <w:p/>
    <w:p>
      <w:r>
        <w:t xml:space="preserve">Kênh từng có đà rất tốt (03/2026: TB 7,642 views/short), rồi sụp xuống và hiện gần như bằng 0. Đây không phải vấn đề thuật toán — đây là </w:t>
      </w:r>
      <w:r>
        <w:rPr>
          <w:b/>
        </w:rPr>
        <w:t>vấn đề nội dung và nhịp đăng</w:t>
      </w:r>
      <w:r>
        <w:t>.</w:t>
      </w:r>
    </w:p>
    <w:p>
      <w:r>
        <w:t xml:space="preserve">Phân bố cho thấy vấn đề rõ hơn: </w:t>
      </w:r>
      <w:r>
        <w:rPr>
          <w:b/>
        </w:rPr>
        <w:t>96/141 Short (68%) dưới 100 views</w:t>
      </w:r>
      <w:r>
        <w:t>, chỉ 18 video vượt 1,000 views.</w:t>
      </w:r>
    </w:p>
    <w:p>
      <w:r>
        <w:t>Nhưng có tín hiệu tốt: khi làm đúng, kênh vẫn thắng được: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Views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Độ dài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Ngày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Tiêu đề</w:t>
            </w:r>
          </w:p>
        </w:tc>
      </w:tr>
      <w:tr>
        <w:tc>
          <w:tcPr>
            <w:tcW w:type="dxa" w:w="2160"/>
          </w:tcPr>
          <w:p>
            <w:r/>
            <w:r>
              <w:t>113,199</w:t>
            </w:r>
          </w:p>
        </w:tc>
        <w:tc>
          <w:tcPr>
            <w:tcW w:type="dxa" w:w="2160"/>
          </w:tcPr>
          <w:p>
            <w:r/>
            <w:r>
              <w:t>22s</w:t>
            </w:r>
          </w:p>
        </w:tc>
        <w:tc>
          <w:tcPr>
            <w:tcW w:type="dxa" w:w="2160"/>
          </w:tcPr>
          <w:p>
            <w:r/>
            <w:r>
              <w:t>2026-03-28</w:t>
            </w:r>
          </w:p>
        </w:tc>
        <w:tc>
          <w:tcPr>
            <w:tcW w:type="dxa" w:w="2160"/>
          </w:tcPr>
          <w:p>
            <w:r/>
            <w:r>
              <w:t>Don't joking with me #Azzammastertrading #short #XAU</w:t>
            </w:r>
          </w:p>
        </w:tc>
      </w:tr>
      <w:tr>
        <w:tc>
          <w:tcPr>
            <w:tcW w:type="dxa" w:w="2160"/>
          </w:tcPr>
          <w:p>
            <w:r/>
            <w:r>
              <w:t>44,026</w:t>
            </w:r>
          </w:p>
        </w:tc>
        <w:tc>
          <w:tcPr>
            <w:tcW w:type="dxa" w:w="2160"/>
          </w:tcPr>
          <w:p>
            <w:r/>
            <w:r>
              <w:t>11s</w:t>
            </w:r>
          </w:p>
        </w:tc>
        <w:tc>
          <w:tcPr>
            <w:tcW w:type="dxa" w:w="2160"/>
          </w:tcPr>
          <w:p>
            <w:r/>
            <w:r>
              <w:t>2026-03-31</w:t>
            </w:r>
          </w:p>
        </w:tc>
        <w:tc>
          <w:tcPr>
            <w:tcW w:type="dxa" w:w="2160"/>
          </w:tcPr>
          <w:p>
            <w:r/>
            <w:r>
              <w:t>Small steps daily turn into big results - stay consi</w:t>
            </w:r>
          </w:p>
        </w:tc>
      </w:tr>
      <w:tr>
        <w:tc>
          <w:tcPr>
            <w:tcW w:type="dxa" w:w="2160"/>
          </w:tcPr>
          <w:p>
            <w:r/>
            <w:r>
              <w:t>9,806</w:t>
            </w:r>
          </w:p>
        </w:tc>
        <w:tc>
          <w:tcPr>
            <w:tcW w:type="dxa" w:w="2160"/>
          </w:tcPr>
          <w:p>
            <w:r/>
            <w:r>
              <w:t>8s</w:t>
            </w:r>
          </w:p>
        </w:tc>
        <w:tc>
          <w:tcPr>
            <w:tcW w:type="dxa" w:w="2160"/>
          </w:tcPr>
          <w:p>
            <w:r/>
            <w:r>
              <w:t>2026-04-02</w:t>
            </w:r>
          </w:p>
        </w:tc>
        <w:tc>
          <w:tcPr>
            <w:tcW w:type="dxa" w:w="2160"/>
          </w:tcPr>
          <w:p>
            <w:r/>
            <w:r>
              <w:t>FOREX LESSON #2 #Forex #Xauusd #Trading #shortviral</w:t>
            </w:r>
          </w:p>
        </w:tc>
      </w:tr>
      <w:tr>
        <w:tc>
          <w:tcPr>
            <w:tcW w:type="dxa" w:w="2160"/>
          </w:tcPr>
          <w:p>
            <w:r/>
            <w:r>
              <w:t>7,611</w:t>
            </w:r>
          </w:p>
        </w:tc>
        <w:tc>
          <w:tcPr>
            <w:tcW w:type="dxa" w:w="2160"/>
          </w:tcPr>
          <w:p>
            <w:r/>
            <w:r>
              <w:t>16s</w:t>
            </w:r>
          </w:p>
        </w:tc>
        <w:tc>
          <w:tcPr>
            <w:tcW w:type="dxa" w:w="2160"/>
          </w:tcPr>
          <w:p>
            <w:r/>
            <w:r>
              <w:t>2026-04-02</w:t>
            </w:r>
          </w:p>
        </w:tc>
        <w:tc>
          <w:tcPr>
            <w:tcW w:type="dxa" w:w="2160"/>
          </w:tcPr>
          <w:p>
            <w:r/>
            <w:r>
              <w:t>FOREX LESSON #4 #Forex #Xauusd #Trading #shortviral</w:t>
            </w:r>
          </w:p>
        </w:tc>
      </w:tr>
      <w:tr>
        <w:tc>
          <w:tcPr>
            <w:tcW w:type="dxa" w:w="2160"/>
          </w:tcPr>
          <w:p>
            <w:r/>
            <w:r>
              <w:t>7,249</w:t>
            </w:r>
          </w:p>
        </w:tc>
        <w:tc>
          <w:tcPr>
            <w:tcW w:type="dxa" w:w="2160"/>
          </w:tcPr>
          <w:p>
            <w:r/>
            <w:r>
              <w:t>12s</w:t>
            </w:r>
          </w:p>
        </w:tc>
        <w:tc>
          <w:tcPr>
            <w:tcW w:type="dxa" w:w="2160"/>
          </w:tcPr>
          <w:p>
            <w:r/>
            <w:r>
              <w:t>2026-04-02</w:t>
            </w:r>
          </w:p>
        </w:tc>
        <w:tc>
          <w:tcPr>
            <w:tcW w:type="dxa" w:w="2160"/>
          </w:tcPr>
          <w:p>
            <w:r/>
            <w:r>
              <w:t>FOREX LESSON #3 #Forex #Xauusd #Trading #shortviral</w:t>
            </w:r>
          </w:p>
        </w:tc>
      </w:tr>
      <w:tr>
        <w:tc>
          <w:tcPr>
            <w:tcW w:type="dxa" w:w="2160"/>
          </w:tcPr>
          <w:p>
            <w:r/>
            <w:r>
              <w:t>5,795</w:t>
            </w:r>
          </w:p>
        </w:tc>
        <w:tc>
          <w:tcPr>
            <w:tcW w:type="dxa" w:w="2160"/>
          </w:tcPr>
          <w:p>
            <w:r/>
            <w:r>
              <w:t>21s</w:t>
            </w:r>
          </w:p>
        </w:tc>
        <w:tc>
          <w:tcPr>
            <w:tcW w:type="dxa" w:w="2160"/>
          </w:tcPr>
          <w:p>
            <w:r/>
            <w:r>
              <w:t>2026-04-02</w:t>
            </w:r>
          </w:p>
        </w:tc>
        <w:tc>
          <w:tcPr>
            <w:tcW w:type="dxa" w:w="2160"/>
          </w:tcPr>
          <w:p>
            <w:r/>
            <w:r>
              <w:t>FOREX LESSON #1 #Forex #Xauusd #Trading #shortviral</w:t>
            </w:r>
          </w:p>
        </w:tc>
      </w:tr>
    </w:tbl>
    <w:p/>
    <w:p>
      <w:r>
        <w:rPr>
          <w:b/>
        </w:rPr>
        <w:t>Phát hiện quan trọng:</w:t>
      </w:r>
      <w:r>
        <w:t xml:space="preserve"> Short thắng có độ dài trung bình </w:t>
      </w:r>
      <w:r>
        <w:rPr>
          <w:b/>
        </w:rPr>
        <w:t>14 giây</w:t>
      </w:r>
      <w:r>
        <w:t xml:space="preserve">, Short thua là </w:t>
      </w:r>
      <w:r>
        <w:rPr>
          <w:b/>
        </w:rPr>
        <w:t>21 giây</w:t>
      </w:r>
      <w:r>
        <w:t>. Short ngắn hơn thắng rõ rệt.</w:t>
      </w:r>
    </w:p>
    <w:p>
      <w:r>
        <w:t xml:space="preserve">Và chuỗi </w:t>
      </w:r>
      <w:r>
        <w:rPr>
          <w:b/>
        </w:rPr>
        <w:t>FOREX LESSON</w:t>
      </w:r>
      <w:r>
        <w:t xml:space="preserve"> là format duy nhất từng thắng lặp lại được (117 video, nhiều video 1,400-9,800 views, độ dài 8-21 giây). </w:t>
      </w:r>
      <w:r>
        <w:rPr>
          <w:b/>
        </w:rPr>
        <w:t>Đây là format cần khôi phục và mở rộng.</w:t>
      </w:r>
    </w:p>
    <w:p>
      <w:pPr>
        <w:pStyle w:val="Heading4"/>
      </w:pPr>
      <w:r>
        <w:t>1.4 Vấn đề số 4: TƯƠNG TÁC GẦN NHƯ BẰNG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Chỉ số</w:t>
            </w:r>
          </w:p>
        </w:tc>
        <w:tc>
          <w:tcPr>
            <w:tcW w:type="dxa" w:w="2880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Kênh mình</w:t>
            </w:r>
          </w:p>
        </w:tc>
        <w:tc>
          <w:tcPr>
            <w:tcW w:type="dxa" w:w="2880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Tham chiếu</w:t>
            </w:r>
          </w:p>
        </w:tc>
      </w:tr>
      <w:tr>
        <w:tc>
          <w:tcPr>
            <w:tcW w:type="dxa" w:w="2880"/>
          </w:tcPr>
          <w:p>
            <w:r/>
            <w:r>
              <w:t>Sub conversion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0.055%</w:t>
            </w:r>
          </w:p>
        </w:tc>
        <w:tc>
          <w:tcPr>
            <w:tcW w:type="dxa" w:w="2880"/>
          </w:tcPr>
          <w:p>
            <w:r/>
            <w:r>
              <w:t>ngành 0.5–2%</w:t>
            </w:r>
          </w:p>
        </w:tc>
      </w:tr>
      <w:tr>
        <w:tc>
          <w:tcPr>
            <w:tcW w:type="dxa" w:w="2880"/>
          </w:tcPr>
          <w:p>
            <w:r/>
            <w:r>
              <w:t>Comment rate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0.0111%</w:t>
            </w:r>
            <w:r>
              <w:t xml:space="preserve"> (1 comment / 9,016 view)</w:t>
            </w:r>
          </w:p>
        </w:tc>
        <w:tc>
          <w:tcPr>
            <w:tcW w:type="dxa" w:w="2880"/>
          </w:tcPr>
          <w:p>
            <w:r/>
            <w:r>
              <w:t>0.1–0.5%</w:t>
            </w:r>
          </w:p>
        </w:tc>
      </w:tr>
      <w:tr>
        <w:tc>
          <w:tcPr>
            <w:tcW w:type="dxa" w:w="2880"/>
          </w:tcPr>
          <w:p>
            <w:r/>
            <w:r>
              <w:t>Sub ròng 28 ngày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-3</w:t>
            </w:r>
            <w:r>
              <w:t xml:space="preserve"> (+5 / -8)</w:t>
            </w:r>
          </w:p>
        </w:tc>
        <w:tc>
          <w:tcPr>
            <w:tcW w:type="dxa" w:w="2880"/>
          </w:tcPr>
          <w:p>
            <w:r/>
            <w:r>
              <w:t>phải dương</w:t>
            </w:r>
          </w:p>
        </w:tc>
      </w:tr>
    </w:tbl>
    <w:p/>
    <w:p>
      <w:r>
        <w:t xml:space="preserve">Comment rate gần 0 nghĩa là </w:t>
      </w:r>
      <w:r>
        <w:rPr>
          <w:b/>
        </w:rPr>
        <w:t>kênh không có cộng đồng</w:t>
      </w:r>
      <w:r>
        <w:t>. Với kênh trading, cộng đồng là tài sản duy nhất chuyển được thành lead → offer. Không có comment = không có phễu.</w:t>
      </w:r>
    </w:p>
    <w:p>
      <w:r>
        <w:t xml:space="preserve">Sub ròng âm nghĩa là </w:t>
      </w:r>
      <w:r>
        <w:rPr>
          <w:b/>
        </w:rPr>
        <w:t>kênh đang mất người nhanh hơn thu được</w:t>
      </w:r>
      <w:r>
        <w:t>. Đây là dấu hiệu nội dung không giữ chân được.</w:t>
      </w:r>
    </w:p>
    <w:p>
      <w:pPr>
        <w:pStyle w:val="Heading4"/>
      </w:pPr>
      <w:r>
        <w:t>1.5 Điểm mạnh cần giữ</w:t>
      </w:r>
    </w:p>
    <w:p>
      <w:pPr>
        <w:pStyle w:val="ListNumber"/>
      </w:pPr>
      <w:r>
        <w:rPr>
          <w:b/>
        </w:rPr>
        <w:t>Short ngắn thắng được</w:t>
      </w:r>
      <w:r>
        <w:t xml:space="preserve"> — video 22s đạt 113,199 views. Thuật toán không chặn kênh; nội dung mới là vấn đề.</w:t>
      </w:r>
    </w:p>
    <w:p>
      <w:pPr>
        <w:pStyle w:val="ListNumber"/>
      </w:pPr>
      <w:r>
        <w:rPr>
          <w:b/>
        </w:rPr>
        <w:t>Format FOREX LESSON đã được chứng minh</w:t>
      </w:r>
      <w:r>
        <w:t xml:space="preserve"> — chuỗi video 8-21s, nhiều video 1,400-9,800 views. Có công thức, chỉ cần sản xuất lại.</w:t>
      </w:r>
    </w:p>
    <w:p>
      <w:pPr>
        <w:pStyle w:val="ListNumber"/>
      </w:pPr>
      <w:r>
        <w:rPr>
          <w:b/>
        </w:rPr>
        <w:t>Kênh mới (2024-05)</w:t>
      </w:r>
      <w:r>
        <w:t xml:space="preserve"> — chỉ 1.5 năm, vẫn còn dư địa lớn. Đối thủ mất 8 năm mới đạt 14,100 sub.</w:t>
      </w:r>
    </w:p>
    <w:p>
      <w:pPr>
        <w:pStyle w:val="ListNumber"/>
      </w:pPr>
      <w:r>
        <w:rPr>
          <w:b/>
        </w:rPr>
        <w:t>Nhịp đăng cao</w:t>
      </w:r>
      <w:r>
        <w:t xml:space="preserve"> — 21.2 video/tháng, gấp 3.5× trung bình cả vòng đời của đối thủ. Khả năng sản xuất không phải nút cổ chai.</w:t>
      </w:r>
    </w:p>
    <w:p>
      <w:pPr>
        <w:pStyle w:val="ListNumber"/>
      </w:pPr>
      <w:r>
        <w:rPr>
          <w:b/>
        </w:rPr>
        <w:t>Livestream có người xem thật</w:t>
      </w:r>
      <w:r>
        <w:t xml:space="preserve"> — 1,200 views/video livestream, avg view 79 giây. Có audience trung thành nhỏ nhưng thật.</w:t>
      </w:r>
    </w:p>
    <w:p>
      <w:pPr>
        <w:pStyle w:val="Heading4"/>
      </w:pPr>
      <w:r>
        <w:t>1.6 Bảng điểm MrBeast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Trụ cột</w:t>
            </w:r>
          </w:p>
        </w:tc>
        <w:tc>
          <w:tcPr>
            <w:tcW w:type="dxa" w:w="2880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Điểm /10</w:t>
            </w:r>
          </w:p>
        </w:tc>
        <w:tc>
          <w:tcPr>
            <w:tcW w:type="dxa" w:w="2880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Căn cứ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Hook</w:t>
            </w:r>
            <w:r>
              <w:t xml:space="preserve"> (3 giây đầu)</w:t>
            </w:r>
          </w:p>
        </w:tc>
        <w:tc>
          <w:tcPr>
            <w:tcW w:type="dxa" w:w="2880"/>
          </w:tcPr>
          <w:p>
            <w:r/>
            <w:r>
              <w:t>4/10</w:t>
            </w:r>
          </w:p>
        </w:tc>
        <w:tc>
          <w:tcPr>
            <w:tcW w:type="dxa" w:w="2880"/>
          </w:tcPr>
          <w:p>
            <w:r/>
            <w:r>
              <w:t>Short thắng 14s vs thua 21s — hook dài dòng; FOREX LESSON chứng minh ngắn hơn thắng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Packaging</w:t>
            </w:r>
            <w:r>
              <w:t xml:space="preserve"> (title/thumbnail)</w:t>
            </w:r>
          </w:p>
        </w:tc>
        <w:tc>
          <w:tcPr>
            <w:tcW w:type="dxa" w:w="2880"/>
          </w:tcPr>
          <w:p>
            <w:r/>
            <w:r>
              <w:t>5/10</w:t>
            </w:r>
          </w:p>
        </w:tc>
        <w:tc>
          <w:tcPr>
            <w:tcW w:type="dxa" w:w="2880"/>
          </w:tcPr>
          <w:p>
            <w:r/>
            <w:r>
              <w:t>Title TB 64 ký tự, 91% có số (tốt) nhưng chỉ 35% có emoji và 6% có năm — đối thủ dùng 46% emoji, 51% năm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Retention</w:t>
            </w:r>
          </w:p>
        </w:tc>
        <w:tc>
          <w:tcPr>
            <w:tcW w:type="dxa" w:w="2880"/>
          </w:tcPr>
          <w:p>
            <w:r/>
            <w:r>
              <w:t>2/10</w:t>
            </w:r>
          </w:p>
        </w:tc>
        <w:tc>
          <w:tcPr>
            <w:tcW w:type="dxa" w:w="2880"/>
          </w:tcPr>
          <w:p>
            <w:r/>
            <w:r>
              <w:t>Avg view 98s / 0.29% video — người xem rời gần như ngay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Nhịp đăng</w:t>
            </w:r>
          </w:p>
        </w:tc>
        <w:tc>
          <w:tcPr>
            <w:tcW w:type="dxa" w:w="2880"/>
          </w:tcPr>
          <w:p>
            <w:r/>
            <w:r>
              <w:t>7/10</w:t>
            </w:r>
          </w:p>
        </w:tc>
        <w:tc>
          <w:tcPr>
            <w:tcW w:type="dxa" w:w="2880"/>
          </w:tcPr>
          <w:p>
            <w:r/>
            <w:r>
              <w:t>21.2 video/tháng — tốt, nhưng phân bố sai (90% long-form là livestream)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Nội dung evergreen</w:t>
            </w:r>
          </w:p>
        </w:tc>
        <w:tc>
          <w:tcPr>
            <w:tcW w:type="dxa" w:w="2880"/>
          </w:tcPr>
          <w:p>
            <w:r/>
            <w:r>
              <w:t>1/10</w:t>
            </w:r>
          </w:p>
        </w:tc>
        <w:tc>
          <w:tcPr>
            <w:tcW w:type="dxa" w:w="2880"/>
          </w:tcPr>
          <w:p>
            <w:r/>
            <w:r>
              <w:t>15 video 1-10 phút, TB 6 views — gần như không có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Cộng đồng</w:t>
            </w:r>
          </w:p>
        </w:tc>
        <w:tc>
          <w:tcPr>
            <w:tcW w:type="dxa" w:w="2880"/>
          </w:tcPr>
          <w:p>
            <w:r/>
            <w:r>
              <w:t>1/10</w:t>
            </w:r>
          </w:p>
        </w:tc>
        <w:tc>
          <w:tcPr>
            <w:tcW w:type="dxa" w:w="2880"/>
          </w:tcPr>
          <w:p>
            <w:r/>
            <w:r>
              <w:t>1 comment / 9,016 view, sub ròng âm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Phễu chuyển đổi</w:t>
            </w:r>
          </w:p>
        </w:tc>
        <w:tc>
          <w:tcPr>
            <w:tcW w:type="dxa" w:w="2880"/>
          </w:tcPr>
          <w:p>
            <w:r/>
            <w:r>
              <w:t>2/10</w:t>
            </w:r>
          </w:p>
        </w:tc>
        <w:tc>
          <w:tcPr>
            <w:tcW w:type="dxa" w:w="2880"/>
          </w:tcPr>
          <w:p>
            <w:r/>
            <w:r>
              <w:t>Không có offer rõ, không có CTA dẫn tới bước tiếp theo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Điểm tổng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3.1/10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r>
        <w:br w:type="page"/>
      </w:r>
    </w:p>
    <w:p>
      <w:pPr>
        <w:pStyle w:val="Heading1"/>
        <w:jc w:val="center"/>
      </w:pPr>
      <w:r>
        <w:t>PHẦN 2 — PLAN ACTION 90 NGÀY</w:t>
      </w:r>
    </w:p>
    <w:p/>
    <w:p>
      <w:pPr>
        <w:pStyle w:val="Heading2"/>
      </w:pPr>
      <w:r>
        <w:t>PLAN ACTION — 90 NGÀY</w:t>
      </w:r>
    </w:p>
    <w:p>
      <w:r>
        <w:rPr>
          <w:i/>
        </w:rPr>
        <w:t>Sinh: 2026-10-02 09:27 UTC</w:t>
      </w:r>
      <w:r>
        <w:t xml:space="preserve">  •  Kênh: @azzammastertradinggold</w:t>
      </w:r>
    </w:p>
    <w:p>
      <w:r>
        <w:t xml:space="preserve">Mục tiêu: chuyển kênh từ </w:t>
      </w:r>
      <w:r>
        <w:rPr>
          <w:b/>
        </w:rPr>
        <w:t>3.1/10</w:t>
      </w:r>
      <w:r>
        <w:t xml:space="preserve"> sang </w:t>
      </w:r>
      <w:r>
        <w:rPr>
          <w:b/>
        </w:rPr>
        <w:t>6/10</w:t>
      </w:r>
      <w:r>
        <w:t xml:space="preserve"> trong 90 ngày, với KPI đo được. Mọi hành động dưới đây đều bám vào số liệu ở </w:t>
      </w:r>
      <w:r>
        <w:rPr>
          <w:rFonts w:ascii="Consolas" w:hAnsi="Consolas"/>
          <w:color w:val="B03060"/>
          <w:sz w:val="19"/>
        </w:rPr>
        <w:t>MRBEAST_AUDIT.md</w:t>
      </w:r>
      <w:r>
        <w:t>.</w:t>
      </w:r>
    </w:p>
    <w:p/>
    <w:p>
      <w:pPr>
        <w:pStyle w:val="Heading3"/>
      </w:pPr>
      <w:r>
        <w:t>GIAI ĐOẠN 0 — TUẦN 1: DỌN ĐƯỜNG (bắt buộc trước mọi thứ)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1728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Hành động</w:t>
            </w:r>
          </w:p>
        </w:tc>
        <w:tc>
          <w:tcPr>
            <w:tcW w:type="dxa" w:w="1728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Owner</w:t>
            </w:r>
          </w:p>
        </w:tc>
        <w:tc>
          <w:tcPr>
            <w:tcW w:type="dxa" w:w="1728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KPI</w:t>
            </w:r>
          </w:p>
        </w:tc>
        <w:tc>
          <w:tcPr>
            <w:tcW w:type="dxa" w:w="1728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Bằng chứng hoàn thành</w:t>
            </w:r>
          </w:p>
        </w:tc>
      </w:tr>
      <w:tr>
        <w:tc>
          <w:tcPr>
            <w:tcW w:type="dxa" w:w="1728"/>
          </w:tcPr>
          <w:p>
            <w:r/>
            <w:r>
              <w:t>0.1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Điều tra traffic bot 4,316 views</w:t>
            </w:r>
            <w:r>
              <w:t xml:space="preserve"> — xác định nguồn </w:t>
            </w:r>
            <w:r>
              <w:rPr>
                <w:rFonts w:ascii="Consolas" w:hAnsi="Consolas"/>
                <w:color w:val="B03060"/>
                <w:sz w:val="19"/>
              </w:rPr>
              <w:t>seofast</w:t>
            </w:r>
            <w:r>
              <w:t>/</w:t>
            </w:r>
            <w:r>
              <w:rPr>
                <w:rFonts w:ascii="Consolas" w:hAnsi="Consolas"/>
                <w:color w:val="B03060"/>
                <w:sz w:val="19"/>
              </w:rPr>
              <w:t>playbots</w:t>
            </w:r>
            <w:r>
              <w:t xml:space="preserve"> từ đâu. Kiểm tra: có ai mua view? dịch vụ SEO nào?</w:t>
            </w:r>
          </w:p>
        </w:tc>
        <w:tc>
          <w:tcPr>
            <w:tcW w:type="dxa" w:w="1728"/>
          </w:tcPr>
          <w:p>
            <w:r/>
            <w:r>
              <w:t>Alan</w:t>
            </w:r>
          </w:p>
        </w:tc>
        <w:tc>
          <w:tcPr>
            <w:tcW w:type="dxa" w:w="1728"/>
          </w:tcPr>
          <w:p>
            <w:r/>
            <w:r>
              <w:t>Xác định được nguồn</w:t>
            </w:r>
          </w:p>
        </w:tc>
        <w:tc>
          <w:tcPr>
            <w:tcW w:type="dxa" w:w="1728"/>
          </w:tcPr>
          <w:p>
            <w:r/>
            <w:r>
              <w:t xml:space="preserve">Ghi rõ trong </w:t>
            </w:r>
            <w:r>
              <w:rPr>
                <w:rFonts w:ascii="Consolas" w:hAnsi="Consolas"/>
                <w:color w:val="B03060"/>
                <w:sz w:val="19"/>
              </w:rPr>
              <w:t>outputs/reports/blindspots.md</w:t>
            </w:r>
          </w:p>
        </w:tc>
      </w:tr>
      <w:tr>
        <w:tc>
          <w:tcPr>
            <w:tcW w:type="dxa" w:w="1728"/>
          </w:tcPr>
          <w:p>
            <w:r/>
            <w:r>
              <w:t>0.2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Dừng mọi nguồn traffic trả phí</w:t>
            </w:r>
            <w:r>
              <w:t xml:space="preserve"> nếu phát hiện có mua view</w:t>
            </w:r>
          </w:p>
        </w:tc>
        <w:tc>
          <w:tcPr>
            <w:tcW w:type="dxa" w:w="1728"/>
          </w:tcPr>
          <w:p>
            <w:r/>
            <w:r>
              <w:t>Alan</w:t>
            </w:r>
          </w:p>
        </w:tc>
        <w:tc>
          <w:tcPr>
            <w:tcW w:type="dxa" w:w="1728"/>
          </w:tcPr>
          <w:p>
            <w:r/>
            <w:r>
              <w:t>Không còn referrer lạ</w:t>
            </w:r>
          </w:p>
        </w:tc>
        <w:tc>
          <w:tcPr>
            <w:tcW w:type="dxa" w:w="1728"/>
          </w:tcPr>
          <w:p>
            <w:r/>
            <w:r>
              <w:t>Analytics 7 ngày sau sạch</w:t>
            </w:r>
          </w:p>
        </w:tc>
      </w:tr>
      <w:tr>
        <w:tc>
          <w:tcPr>
            <w:tcW w:type="dxa" w:w="1728"/>
          </w:tcPr>
          <w:p>
            <w:r/>
            <w:r>
              <w:t>0.3</w:t>
            </w:r>
          </w:p>
        </w:tc>
        <w:tc>
          <w:tcPr>
            <w:tcW w:type="dxa" w:w="1728"/>
          </w:tcPr>
          <w:p>
            <w:r/>
            <w:r>
              <w:t>Bật Publish app trên Google Cloud → token OAuth không hết hạn 7 ngày</w:t>
            </w:r>
          </w:p>
        </w:tc>
        <w:tc>
          <w:tcPr>
            <w:tcW w:type="dxa" w:w="1728"/>
          </w:tcPr>
          <w:p>
            <w:r/>
            <w:r>
              <w:t>Alan</w:t>
            </w:r>
          </w:p>
        </w:tc>
        <w:tc>
          <w:tcPr>
            <w:tcW w:type="dxa" w:w="1728"/>
          </w:tcPr>
          <w:p>
            <w:r/>
            <w:r>
              <w:t>Token vĩnh viễn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yt_oauth_login.py --check</w:t>
            </w:r>
            <w:r>
              <w:t xml:space="preserve"> pass</w:t>
            </w:r>
          </w:p>
        </w:tc>
      </w:tr>
      <w:tr>
        <w:tc>
          <w:tcPr>
            <w:tcW w:type="dxa" w:w="1728"/>
          </w:tcPr>
          <w:p>
            <w:r/>
            <w:r>
              <w:t>0.4</w:t>
            </w:r>
          </w:p>
        </w:tc>
        <w:tc>
          <w:tcPr>
            <w:tcW w:type="dxa" w:w="1728"/>
          </w:tcPr>
          <w:p>
            <w:r/>
            <w:r>
              <w:t>Bật CapCut MCP backend (port 9001)</w:t>
            </w:r>
          </w:p>
        </w:tc>
        <w:tc>
          <w:tcPr>
            <w:tcW w:type="dxa" w:w="1728"/>
          </w:tcPr>
          <w:p>
            <w:r/>
            <w:r>
              <w:t>Alan</w:t>
            </w:r>
          </w:p>
        </w:tc>
        <w:tc>
          <w:tcPr>
            <w:tcW w:type="dxa" w:w="1728"/>
          </w:tcPr>
          <w:p>
            <w:r/>
            <w:r>
              <w:t>MCP chạy</w:t>
            </w:r>
          </w:p>
        </w:tc>
        <w:tc>
          <w:tcPr>
            <w:tcW w:type="dxa" w:w="1728"/>
          </w:tcPr>
          <w:p>
            <w:r/>
            <w:r>
              <w:t>WF12 pipeline health xanh hết</w:t>
            </w:r>
          </w:p>
        </w:tc>
      </w:tr>
    </w:tbl>
    <w:p/>
    <w:p>
      <w:r>
        <w:rPr>
          <w:b/>
        </w:rPr>
        <w:t>Gate:</w:t>
      </w:r>
      <w:r>
        <w:t xml:space="preserve"> không làm gì ở Giai đoạn 1-3 nếu 0.1 chưa xong. Tối ưu trên nền số liệu ảo là vô nghĩa.</w:t>
      </w:r>
    </w:p>
    <w:p/>
    <w:p>
      <w:pPr>
        <w:pStyle w:val="Heading3"/>
      </w:pPr>
      <w:r>
        <w:t>GIAI ĐOẠN 1 — TUẦN 2-4: SỬA NỘI DUNG CỐT LÕI</w:t>
      </w:r>
    </w:p>
    <w:p>
      <w:pPr>
        <w:pStyle w:val="Heading4"/>
      </w:pPr>
      <w:r>
        <w:t>1A. Khôi phục format FOREX LESSON (Short)</w:t>
      </w:r>
    </w:p>
    <w:p>
      <w:r>
        <w:rPr>
          <w:b/>
        </w:rPr>
        <w:t>Căn cứ:</w:t>
      </w:r>
      <w:r>
        <w:t xml:space="preserve"> chuỗi này đã thắng thật — 117 video, nhiều video 1,400-9,800 views. Độ dài 8-21 giây.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880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Hành động</w:t>
            </w:r>
          </w:p>
        </w:tc>
        <w:tc>
          <w:tcPr>
            <w:tcW w:type="dxa" w:w="2880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KPI</w:t>
            </w:r>
          </w:p>
        </w:tc>
      </w:tr>
      <w:tr>
        <w:tc>
          <w:tcPr>
            <w:tcW w:type="dxa" w:w="2880"/>
          </w:tcPr>
          <w:p>
            <w:r/>
            <w:r>
              <w:t>1A.1</w:t>
            </w:r>
          </w:p>
        </w:tc>
        <w:tc>
          <w:tcPr>
            <w:tcW w:type="dxa" w:w="2880"/>
          </w:tcPr>
          <w:p>
            <w:r/>
            <w:r>
              <w:t xml:space="preserve">Sản xuất lại 30 Short FOREX LESSON, </w:t>
            </w:r>
            <w:r>
              <w:rPr>
                <w:b/>
              </w:rPr>
              <w:t>bám sát 2 công thức đã thắng</w:t>
            </w:r>
            <w:r>
              <w:t xml:space="preserve">: độ dài 8-21s, tiêu đề </w:t>
            </w:r>
            <w:r>
              <w:rPr>
                <w:rFonts w:ascii="Consolas" w:hAnsi="Consolas"/>
                <w:color w:val="B03060"/>
                <w:sz w:val="19"/>
              </w:rPr>
              <w:t>FOREX LESSON #N + [chủ đề]</w:t>
            </w:r>
          </w:p>
        </w:tc>
        <w:tc>
          <w:tcPr>
            <w:tcW w:type="dxa" w:w="2880"/>
          </w:tcPr>
          <w:p>
            <w:r/>
            <w:r>
              <w:t>30 video / 4 tuần</w:t>
            </w:r>
          </w:p>
        </w:tc>
      </w:tr>
      <w:tr>
        <w:tc>
          <w:tcPr>
            <w:tcW w:type="dxa" w:w="2880"/>
          </w:tcPr>
          <w:p>
            <w:r/>
            <w:r>
              <w:t>1A.2</w:t>
            </w:r>
          </w:p>
        </w:tc>
        <w:tc>
          <w:tcPr>
            <w:tcW w:type="dxa" w:w="2880"/>
          </w:tcPr>
          <w:p>
            <w:r/>
            <w:r>
              <w:t xml:space="preserve">Mỗi Short phải có hook trong </w:t>
            </w:r>
            <w:r>
              <w:rPr>
                <w:b/>
              </w:rPr>
              <w:t>3 giây đầu</w:t>
            </w:r>
            <w:r>
              <w:t xml:space="preserve"> — hiển thị câu hỏi hoặc con số ngay frame 1</w:t>
            </w:r>
          </w:p>
        </w:tc>
        <w:tc>
          <w:tcPr>
            <w:tcW w:type="dxa" w:w="2880"/>
          </w:tcPr>
          <w:p>
            <w:r/>
            <w:r>
              <w:t>100% video</w:t>
            </w:r>
          </w:p>
        </w:tc>
      </w:tr>
      <w:tr>
        <w:tc>
          <w:tcPr>
            <w:tcW w:type="dxa" w:w="2880"/>
          </w:tcPr>
          <w:p>
            <w:r/>
            <w:r>
              <w:t>1A.3</w:t>
            </w:r>
          </w:p>
        </w:tc>
        <w:tc>
          <w:tcPr>
            <w:tcW w:type="dxa" w:w="2880"/>
          </w:tcPr>
          <w:p>
            <w:r/>
            <w:r>
              <w:t xml:space="preserve">Giữ độ dài </w:t>
            </w:r>
            <w:r>
              <w:rPr>
                <w:b/>
              </w:rPr>
              <w:t>≤21 giây</w:t>
            </w:r>
            <w:r>
              <w:t xml:space="preserve"> (Short thắng TB 14s, thua 21s)</w:t>
            </w:r>
          </w:p>
        </w:tc>
        <w:tc>
          <w:tcPr>
            <w:tcW w:type="dxa" w:w="2880"/>
          </w:tcPr>
          <w:p>
            <w:r/>
            <w:r>
              <w:t>median ≤18s</w:t>
            </w:r>
          </w:p>
        </w:tc>
      </w:tr>
      <w:tr>
        <w:tc>
          <w:tcPr>
            <w:tcW w:type="dxa" w:w="2880"/>
          </w:tcPr>
          <w:p>
            <w:r/>
            <w:r>
              <w:t>1A.4</w:t>
            </w:r>
          </w:p>
        </w:tc>
        <w:tc>
          <w:tcPr>
            <w:tcW w:type="dxa" w:w="2880"/>
          </w:tcPr>
          <w:p>
            <w:r/>
            <w:r>
              <w:t xml:space="preserve">Đo lại sau 30 ngày: median views/short phải </w:t>
            </w:r>
            <w:r>
              <w:rPr>
                <w:b/>
              </w:rPr>
              <w:t>&gt;200</w:t>
            </w:r>
            <w:r>
              <w:t xml:space="preserve"> (hiện tại 46)</w:t>
            </w:r>
          </w:p>
        </w:tc>
        <w:tc>
          <w:tcPr>
            <w:tcW w:type="dxa" w:w="2880"/>
          </w:tcPr>
          <w:p>
            <w:r/>
            <w:r>
              <w:t>median &gt;200</w:t>
            </w:r>
          </w:p>
        </w:tc>
      </w:tr>
    </w:tbl>
    <w:p/>
    <w:p>
      <w:pPr>
        <w:pStyle w:val="Heading4"/>
      </w:pPr>
      <w:r>
        <w:t>1B. Tạo dòng EVERGREEN 1-10 phút (ưu tiên cao nhất)</w:t>
      </w:r>
    </w:p>
    <w:p>
      <w:r>
        <w:rPr>
          <w:b/>
        </w:rPr>
        <w:t>Căn cứ:</w:t>
      </w:r>
      <w:r>
        <w:t xml:space="preserve"> đây là khoảng cách lớn nhất — kênh mình 15 video TB 6 views, đối thủ 31 video TB 395 views (</w:t>
      </w:r>
      <w:r>
        <w:rPr>
          <w:b/>
        </w:rPr>
        <w:t>66×</w:t>
      </w:r>
      <w:r>
        <w:t>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880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Hành động</w:t>
            </w:r>
          </w:p>
        </w:tc>
        <w:tc>
          <w:tcPr>
            <w:tcW w:type="dxa" w:w="2880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KPI</w:t>
            </w:r>
          </w:p>
        </w:tc>
      </w:tr>
      <w:tr>
        <w:tc>
          <w:tcPr>
            <w:tcW w:type="dxa" w:w="2880"/>
          </w:tcPr>
          <w:p>
            <w:r/>
            <w:r>
              <w:t>1B.1</w:t>
            </w:r>
          </w:p>
        </w:tc>
        <w:tc>
          <w:tcPr>
            <w:tcW w:type="dxa" w:w="2880"/>
          </w:tcPr>
          <w:p>
            <w:r/>
            <w:r>
              <w:t xml:space="preserve">Sản xuất </w:t>
            </w:r>
            <w:r>
              <w:rPr>
                <w:b/>
              </w:rPr>
              <w:t>2 video/tuần, độ dài 5-8 phút</w:t>
            </w:r>
            <w:r>
              <w:t>, KHÔNG phải livestream</w:t>
            </w:r>
          </w:p>
        </w:tc>
        <w:tc>
          <w:tcPr>
            <w:tcW w:type="dxa" w:w="2880"/>
          </w:tcPr>
          <w:p>
            <w:r/>
            <w:r>
              <w:t>8 video / 4 tuần</w:t>
            </w:r>
          </w:p>
        </w:tc>
      </w:tr>
      <w:tr>
        <w:tc>
          <w:tcPr>
            <w:tcW w:type="dxa" w:w="2880"/>
          </w:tcPr>
          <w:p>
            <w:r/>
            <w:r>
              <w:t>1B.2</w:t>
            </w:r>
          </w:p>
        </w:tc>
        <w:tc>
          <w:tcPr>
            <w:tcW w:type="dxa" w:w="2880"/>
          </w:tcPr>
          <w:p>
            <w:r/>
            <w:r>
              <w:t>Chủ đề theo format "How to" — đối thủ dùng format này 81 lần, TB 728 views</w:t>
            </w:r>
          </w:p>
        </w:tc>
        <w:tc>
          <w:tcPr>
            <w:tcW w:type="dxa" w:w="2880"/>
          </w:tcPr>
          <w:p>
            <w:r/>
            <w:r>
              <w:t>100% dùng tiêu đề dạng how-to</w:t>
            </w:r>
          </w:p>
        </w:tc>
      </w:tr>
      <w:tr>
        <w:tc>
          <w:tcPr>
            <w:tcW w:type="dxa" w:w="2880"/>
          </w:tcPr>
          <w:p>
            <w:r/>
            <w:r>
              <w:t>1B.3</w:t>
            </w:r>
          </w:p>
        </w:tc>
        <w:tc>
          <w:tcPr>
            <w:tcW w:type="dxa" w:w="2880"/>
          </w:tcPr>
          <w:p>
            <w:r/>
            <w:r>
              <w:t xml:space="preserve">Mỗi video phải trả lời </w:t>
            </w:r>
            <w:r>
              <w:rPr>
                <w:b/>
              </w:rPr>
              <w:t>1 câu hỏi cụ thể</w:t>
            </w:r>
            <w:r>
              <w:t xml:space="preserve"> người mới hay hỏi</w:t>
            </w:r>
          </w:p>
        </w:tc>
        <w:tc>
          <w:tcPr>
            <w:tcW w:type="dxa" w:w="2880"/>
          </w:tcPr>
          <w:p>
            <w:r/>
            <w:r>
              <w:t>1 câu hỏi / video</w:t>
            </w:r>
          </w:p>
        </w:tc>
      </w:tr>
      <w:tr>
        <w:tc>
          <w:tcPr>
            <w:tcW w:type="dxa" w:w="2880"/>
          </w:tcPr>
          <w:p>
            <w:r/>
            <w:r>
              <w:t>1B.4</w:t>
            </w:r>
          </w:p>
        </w:tc>
        <w:tc>
          <w:tcPr>
            <w:tcW w:type="dxa" w:w="2880"/>
          </w:tcPr>
          <w:p>
            <w:r/>
            <w:r>
              <w:t xml:space="preserve">Đo lại sau 30 ngày: TB views/video evergreen </w:t>
            </w:r>
            <w:r>
              <w:rPr>
                <w:b/>
              </w:rPr>
              <w:t>&gt;100</w:t>
            </w:r>
            <w:r>
              <w:t xml:space="preserve"> (hiện tại 6)</w:t>
            </w:r>
          </w:p>
        </w:tc>
        <w:tc>
          <w:tcPr>
            <w:tcW w:type="dxa" w:w="2880"/>
          </w:tcPr>
          <w:p>
            <w:r/>
            <w:r>
              <w:t>TB &gt;100</w:t>
            </w:r>
          </w:p>
        </w:tc>
      </w:tr>
    </w:tbl>
    <w:p/>
    <w:p>
      <w:r>
        <w:rPr>
          <w:b/>
        </w:rPr>
        <w:t>Chủ đề lấy từ dữ liệu thật</w:t>
      </w:r>
      <w:r>
        <w:t xml:space="preserve"> — câu hỏi khán giả đã cào được (984 comment có dấu hỏi trong 7,937 comment):</w:t>
      </w:r>
    </w:p>
    <w:p>
      <w:pPr>
        <w:pStyle w:val="ListBullet"/>
      </w:pPr>
      <w:r>
        <w:t>"What is the best paper trading account you have been using?"</w:t>
      </w:r>
    </w:p>
    <w:p>
      <w:pPr>
        <w:pStyle w:val="ListBullet"/>
      </w:pPr>
      <w:r>
        <w:t>"What would you suggest for a beginner? Go through those videos first or start from here?"</w:t>
      </w:r>
    </w:p>
    <w:p>
      <w:pPr>
        <w:pStyle w:val="ListBullet"/>
      </w:pPr>
      <w:r>
        <w:t>"Can you suggest the order to watch these videos?"</w:t>
      </w:r>
    </w:p>
    <w:p>
      <w:pPr>
        <w:pStyle w:val="ListBullet"/>
      </w:pPr>
      <w:r>
        <w:t>"I'm a beginner and I can frame a daily bias this way but how exactly to trade with this?"</w:t>
      </w:r>
    </w:p>
    <w:p>
      <w:pPr>
        <w:pStyle w:val="ListBullet"/>
      </w:pPr>
      <w:r>
        <w:t>"Where is the PDF?" / "I need this PDF" — nhu cầu tài liệu rất rõ</w:t>
      </w:r>
    </w:p>
    <w:p>
      <w:pPr>
        <w:pStyle w:val="Heading4"/>
      </w:pPr>
      <w:r>
        <w:t>1C. Cắt giảm livestream, chuyển thành nội dung biên tập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880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Hành động</w:t>
            </w:r>
          </w:p>
        </w:tc>
        <w:tc>
          <w:tcPr>
            <w:tcW w:type="dxa" w:w="2880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KPI</w:t>
            </w:r>
          </w:p>
        </w:tc>
      </w:tr>
      <w:tr>
        <w:tc>
          <w:tcPr>
            <w:tcW w:type="dxa" w:w="2880"/>
          </w:tcPr>
          <w:p>
            <w:r/>
            <w:r>
              <w:t>1C.1</w:t>
            </w:r>
          </w:p>
        </w:tc>
        <w:tc>
          <w:tcPr>
            <w:tcW w:type="dxa" w:w="2880"/>
          </w:tcPr>
          <w:p>
            <w:r/>
            <w:r>
              <w:t xml:space="preserve">Giảm livestream từ 90% long-form xuống </w:t>
            </w:r>
            <w:r>
              <w:rPr>
                <w:b/>
              </w:rPr>
              <w:t>≤50%</w:t>
            </w:r>
          </w:p>
        </w:tc>
        <w:tc>
          <w:tcPr>
            <w:tcW w:type="dxa" w:w="2880"/>
          </w:tcPr>
          <w:p>
            <w:r/>
            <w:r>
              <w:t>Đo lại cơ cấu sau 30 ngày</w:t>
            </w:r>
          </w:p>
        </w:tc>
      </w:tr>
      <w:tr>
        <w:tc>
          <w:tcPr>
            <w:tcW w:type="dxa" w:w="2880"/>
          </w:tcPr>
          <w:p>
            <w:r/>
            <w:r>
              <w:t>1C.2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Tái chế livestream thành video ngắn có biên tập</w:t>
            </w:r>
            <w:r>
              <w:t>: cắt 1 phiên live 8 giờ thành 3-5 clip 5-8 phút theo chủ đề (1 setup, 1 phân tích, 1 bài học)</w:t>
            </w:r>
          </w:p>
        </w:tc>
        <w:tc>
          <w:tcPr>
            <w:tcW w:type="dxa" w:w="2880"/>
          </w:tcPr>
          <w:p>
            <w:r/>
            <w:r>
              <w:t>3-5 video / phiên live</w:t>
            </w:r>
          </w:p>
        </w:tc>
      </w:tr>
      <w:tr>
        <w:tc>
          <w:tcPr>
            <w:tcW w:type="dxa" w:w="2880"/>
          </w:tcPr>
          <w:p>
            <w:r/>
            <w:r>
              <w:t>1C.3</w:t>
            </w:r>
          </w:p>
        </w:tc>
        <w:tc>
          <w:tcPr>
            <w:tcW w:type="dxa" w:w="2880"/>
          </w:tcPr>
          <w:p>
            <w:r/>
            <w:r>
              <w:t xml:space="preserve">Video cắt lại phải có </w:t>
            </w:r>
            <w:r>
              <w:rPr>
                <w:b/>
              </w:rPr>
              <w:t>thumbnail + title riêng</w:t>
            </w:r>
            <w:r>
              <w:t>, không dùng tên livestream</w:t>
            </w:r>
          </w:p>
        </w:tc>
        <w:tc>
          <w:tcPr>
            <w:tcW w:type="dxa" w:w="2880"/>
          </w:tcPr>
          <w:p>
            <w:r/>
            <w:r>
              <w:t>100% video</w:t>
            </w:r>
          </w:p>
        </w:tc>
      </w:tr>
    </w:tbl>
    <w:p/>
    <w:p>
      <w:r>
        <w:rPr>
          <w:b/>
        </w:rPr>
        <w:t>Đây là đòn bẩy lớn nhất về mặt thời gian:</w:t>
      </w:r>
      <w:r>
        <w:t xml:space="preserve"> kênh đã có 110 phiên live dài. Đó là kho nguyên liệu chưa khai thác — không cần quay mới.</w:t>
      </w:r>
    </w:p>
    <w:p/>
    <w:p>
      <w:pPr>
        <w:pStyle w:val="Heading3"/>
      </w:pPr>
      <w:r>
        <w:t>GIAI ĐOẠN 2 — TUẦN 5-8: PACKAGING + CỘNG ĐỒNG</w:t>
      </w:r>
    </w:p>
    <w:p>
      <w:pPr>
        <w:pStyle w:val="Heading4"/>
      </w:pPr>
      <w:r>
        <w:t>2A. Sửa packaging theo công thức đối thủ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Yếu tố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Kênh mình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Đối thủ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Hành động</w:t>
            </w:r>
          </w:p>
        </w:tc>
      </w:tr>
      <w:tr>
        <w:tc>
          <w:tcPr>
            <w:tcW w:type="dxa" w:w="2160"/>
          </w:tcPr>
          <w:p>
            <w:r/>
            <w:r>
              <w:t>Emoji trong title</w:t>
            </w:r>
          </w:p>
        </w:tc>
        <w:tc>
          <w:tcPr>
            <w:tcW w:type="dxa" w:w="2160"/>
          </w:tcPr>
          <w:p>
            <w:r/>
            <w:r>
              <w:t>35%</w:t>
            </w:r>
          </w:p>
        </w:tc>
        <w:tc>
          <w:tcPr>
            <w:tcW w:type="dxa" w:w="2160"/>
          </w:tcPr>
          <w:p>
            <w:r/>
            <w:r>
              <w:t>46%</w:t>
            </w:r>
          </w:p>
        </w:tc>
        <w:tc>
          <w:tcPr>
            <w:tcW w:type="dxa" w:w="2160"/>
          </w:tcPr>
          <w:p>
            <w:r/>
            <w:r>
              <w:t>Tăng lên ≥50%</w:t>
            </w:r>
          </w:p>
        </w:tc>
      </w:tr>
      <w:tr>
        <w:tc>
          <w:tcPr>
            <w:tcW w:type="dxa" w:w="2160"/>
          </w:tcPr>
          <w:p>
            <w:r/>
            <w:r>
              <w:t>Năm trong title</w:t>
            </w:r>
          </w:p>
        </w:tc>
        <w:tc>
          <w:tcPr>
            <w:tcW w:type="dxa" w:w="2160"/>
          </w:tcPr>
          <w:p>
            <w:r/>
            <w:r>
              <w:t>6%</w:t>
            </w:r>
          </w:p>
        </w:tc>
        <w:tc>
          <w:tcPr>
            <w:tcW w:type="dxa" w:w="2160"/>
          </w:tcPr>
          <w:p>
            <w:r/>
            <w:r>
              <w:t>51%</w:t>
            </w:r>
          </w:p>
        </w:tc>
        <w:tc>
          <w:tcPr>
            <w:tcW w:type="dxa" w:w="2160"/>
          </w:tcPr>
          <w:p>
            <w:r/>
            <w:r>
              <w:t>Thêm năm vào video có yếu tố thời sự</w:t>
            </w:r>
          </w:p>
        </w:tc>
      </w:tr>
      <w:tr>
        <w:tc>
          <w:tcPr>
            <w:tcW w:type="dxa" w:w="2160"/>
          </w:tcPr>
          <w:p>
            <w:r/>
            <w:r>
              <w:t>CAPS &gt;50%</w:t>
            </w:r>
          </w:p>
        </w:tc>
        <w:tc>
          <w:tcPr>
            <w:tcW w:type="dxa" w:w="2160"/>
          </w:tcPr>
          <w:p>
            <w:r/>
            <w:r>
              <w:t>13%</w:t>
            </w:r>
          </w:p>
        </w:tc>
        <w:tc>
          <w:tcPr>
            <w:tcW w:type="dxa" w:w="2160"/>
          </w:tcPr>
          <w:p>
            <w:r/>
            <w:r>
              <w:t>50%</w:t>
            </w:r>
          </w:p>
        </w:tc>
        <w:tc>
          <w:tcPr>
            <w:tcW w:type="dxa" w:w="2160"/>
          </w:tcPr>
          <w:p>
            <w:r/>
            <w:r>
              <w:t>Dùng cho video cảnh báo/tin nóng</w:t>
            </w:r>
          </w:p>
        </w:tc>
      </w:tr>
      <w:tr>
        <w:tc>
          <w:tcPr>
            <w:tcW w:type="dxa" w:w="2160"/>
          </w:tcPr>
          <w:p>
            <w:r/>
            <w:r>
              <w:t>Có số trong title</w:t>
            </w:r>
          </w:p>
        </w:tc>
        <w:tc>
          <w:tcPr>
            <w:tcW w:type="dxa" w:w="2160"/>
          </w:tcPr>
          <w:p>
            <w:r/>
            <w:r>
              <w:t>91%</w:t>
            </w:r>
          </w:p>
        </w:tc>
        <w:tc>
          <w:tcPr>
            <w:tcW w:type="dxa" w:w="2160"/>
          </w:tcPr>
          <w:p>
            <w:r/>
            <w:r>
              <w:t>57%</w:t>
            </w:r>
          </w:p>
        </w:tc>
        <w:tc>
          <w:tcPr>
            <w:tcW w:type="dxa" w:w="2160"/>
          </w:tcPr>
          <w:p>
            <w:r/>
            <w:r>
              <w:t>Giữ (đang tốt)</w:t>
            </w:r>
          </w:p>
        </w:tc>
      </w:tr>
      <w:tr>
        <w:tc>
          <w:tcPr>
            <w:tcW w:type="dxa" w:w="2160"/>
          </w:tcPr>
          <w:p>
            <w:r/>
            <w:r>
              <w:t>Độ dài title</w:t>
            </w:r>
          </w:p>
        </w:tc>
        <w:tc>
          <w:tcPr>
            <w:tcW w:type="dxa" w:w="2160"/>
          </w:tcPr>
          <w:p>
            <w:r/>
            <w:r>
              <w:t>64 ký tự</w:t>
            </w:r>
          </w:p>
        </w:tc>
        <w:tc>
          <w:tcPr>
            <w:tcW w:type="dxa" w:w="2160"/>
          </w:tcPr>
          <w:p>
            <w:r/>
            <w:r>
              <w:t>60 ký tự</w:t>
            </w:r>
          </w:p>
        </w:tc>
        <w:tc>
          <w:tcPr>
            <w:tcW w:type="dxa" w:w="2160"/>
          </w:tcPr>
          <w:p>
            <w:r/>
            <w:r>
              <w:t>Rút xuống ≤60</w:t>
            </w:r>
          </w:p>
        </w:tc>
      </w:tr>
    </w:tbl>
    <w:p/>
    <w:p>
      <w:pPr>
        <w:pStyle w:val="Heading4"/>
      </w:pPr>
      <w:r>
        <w:t>2B. Xây cộng đồng — sửa comment rate từ 0.0111%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880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Hành động</w:t>
            </w:r>
          </w:p>
        </w:tc>
        <w:tc>
          <w:tcPr>
            <w:tcW w:type="dxa" w:w="2880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KPI</w:t>
            </w:r>
          </w:p>
        </w:tc>
      </w:tr>
      <w:tr>
        <w:tc>
          <w:tcPr>
            <w:tcW w:type="dxa" w:w="2880"/>
          </w:tcPr>
          <w:p>
            <w:r/>
            <w:r>
              <w:t>2B.1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CTA comment từ khoá</w:t>
            </w:r>
            <w:r>
              <w:t xml:space="preserve"> trong mọi video: "Comment ENTRY if you want the checklist"</w:t>
            </w:r>
          </w:p>
        </w:tc>
        <w:tc>
          <w:tcPr>
            <w:tcW w:type="dxa" w:w="2880"/>
          </w:tcPr>
          <w:p>
            <w:r/>
            <w:r>
              <w:t>100% video có CTA</w:t>
            </w:r>
          </w:p>
        </w:tc>
      </w:tr>
      <w:tr>
        <w:tc>
          <w:tcPr>
            <w:tcW w:type="dxa" w:w="2880"/>
          </w:tcPr>
          <w:p>
            <w:r/>
            <w:r>
              <w:t>2B.2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Trả lời mọi comment trong 2 giờ đầu</w:t>
            </w:r>
            <w:r>
              <w:t xml:space="preserve"> sau khi đăng</w:t>
            </w:r>
          </w:p>
        </w:tc>
        <w:tc>
          <w:tcPr>
            <w:tcW w:type="dxa" w:w="2880"/>
          </w:tcPr>
          <w:p>
            <w:r/>
            <w:r>
              <w:t>Response rate &gt;90%</w:t>
            </w:r>
          </w:p>
        </w:tc>
      </w:tr>
      <w:tr>
        <w:tc>
          <w:tcPr>
            <w:tcW w:type="dxa" w:w="2880"/>
          </w:tcPr>
          <w:p>
            <w:r/>
            <w:r>
              <w:t>2B.3</w:t>
            </w:r>
          </w:p>
        </w:tc>
        <w:tc>
          <w:tcPr>
            <w:tcW w:type="dxa" w:w="2880"/>
          </w:tcPr>
          <w:p>
            <w:r/>
            <w:r>
              <w:t>Pinned comment trên mỗi video với câu hỏi mở</w:t>
            </w:r>
          </w:p>
        </w:tc>
        <w:tc>
          <w:tcPr>
            <w:tcW w:type="dxa" w:w="2880"/>
          </w:tcPr>
          <w:p>
            <w:r/>
            <w:r>
              <w:t>100% video</w:t>
            </w:r>
          </w:p>
        </w:tc>
      </w:tr>
      <w:tr>
        <w:tc>
          <w:tcPr>
            <w:tcW w:type="dxa" w:w="2880"/>
          </w:tcPr>
          <w:p>
            <w:r/>
            <w:r>
              <w:t>2B.4</w:t>
            </w:r>
          </w:p>
        </w:tc>
        <w:tc>
          <w:tcPr>
            <w:tcW w:type="dxa" w:w="2880"/>
          </w:tcPr>
          <w:p>
            <w:r/>
            <w:r>
              <w:t xml:space="preserve">Đo lại sau 30 ngày: comment rate </w:t>
            </w:r>
            <w:r>
              <w:rPr>
                <w:b/>
              </w:rPr>
              <w:t>&gt;0.1%</w:t>
            </w:r>
            <w:r>
              <w:t xml:space="preserve"> (hiện 0.0111%)</w:t>
            </w:r>
          </w:p>
        </w:tc>
        <w:tc>
          <w:tcPr>
            <w:tcW w:type="dxa" w:w="2880"/>
          </w:tcPr>
          <w:p>
            <w:r/>
            <w:r>
              <w:t>&gt;0.1%</w:t>
            </w:r>
          </w:p>
        </w:tc>
      </w:tr>
      <w:tr>
        <w:tc>
          <w:tcPr>
            <w:tcW w:type="dxa" w:w="2880"/>
          </w:tcPr>
          <w:p>
            <w:r/>
            <w:r>
              <w:t>2B.5</w:t>
            </w:r>
          </w:p>
        </w:tc>
        <w:tc>
          <w:tcPr>
            <w:tcW w:type="dxa" w:w="2880"/>
          </w:tcPr>
          <w:p>
            <w:r/>
            <w:r>
              <w:t xml:space="preserve">Sub ròng phải </w:t>
            </w:r>
            <w:r>
              <w:rPr>
                <w:b/>
              </w:rPr>
              <w:t>dương</w:t>
            </w:r>
          </w:p>
        </w:tc>
        <w:tc>
          <w:tcPr>
            <w:tcW w:type="dxa" w:w="2880"/>
          </w:tcPr>
          <w:p>
            <w:r/>
            <w:r>
              <w:t>&gt;+20 sub/tháng</w:t>
            </w:r>
          </w:p>
        </w:tc>
      </w:tr>
    </w:tbl>
    <w:p/>
    <w:p>
      <w:r>
        <w:rPr>
          <w:b/>
        </w:rPr>
        <w:t>Ranh giới chính sách — KHÔNG được vượt:</w:t>
      </w:r>
      <w:r>
        <w:t xml:space="preserve"> chỉ dùng pinned comment / Community post / trả lời thật trên kênh mình. Không tạo tài khoản ảo, không mua like/view/comment, không rải link lên kênh người khác.</w:t>
      </w:r>
    </w:p>
    <w:p/>
    <w:p>
      <w:pPr>
        <w:pStyle w:val="Heading3"/>
      </w:pPr>
      <w:r>
        <w:t>GIAI ĐOẠN 3 — TUẦN 9-12: PHỄU + ĐO LƯỜNG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880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Hành động</w:t>
            </w:r>
          </w:p>
        </w:tc>
        <w:tc>
          <w:tcPr>
            <w:tcW w:type="dxa" w:w="2880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KPI</w:t>
            </w:r>
          </w:p>
        </w:tc>
      </w:tr>
      <w:tr>
        <w:tc>
          <w:tcPr>
            <w:tcW w:type="dxa" w:w="2880"/>
          </w:tcPr>
          <w:p>
            <w:r/>
            <w:r>
              <w:t>3.1</w:t>
            </w:r>
          </w:p>
        </w:tc>
        <w:tc>
          <w:tcPr>
            <w:tcW w:type="dxa" w:w="2880"/>
          </w:tcPr>
          <w:p>
            <w:r/>
            <w:r>
              <w:t>Xây phễu: Short (thu hút) → Evergreen (giữ chân) → Telegram (lead) → Offer (chuyển đổi)</w:t>
            </w:r>
          </w:p>
        </w:tc>
        <w:tc>
          <w:tcPr>
            <w:tcW w:type="dxa" w:w="2880"/>
          </w:tcPr>
          <w:p>
            <w:r/>
            <w:r>
              <w:t>4 tầng hoạt động</w:t>
            </w:r>
          </w:p>
        </w:tc>
      </w:tr>
      <w:tr>
        <w:tc>
          <w:tcPr>
            <w:tcW w:type="dxa" w:w="2880"/>
          </w:tcPr>
          <w:p>
            <w:r/>
            <w:r>
              <w:t>3.2</w:t>
            </w:r>
          </w:p>
        </w:tc>
        <w:tc>
          <w:tcPr>
            <w:tcW w:type="dxa" w:w="2880"/>
          </w:tcPr>
          <w:p>
            <w:r/>
            <w:r>
              <w:t>CTA dẫn Telegram trong mọi video (hiện chưa có link thật)</w:t>
            </w:r>
          </w:p>
        </w:tc>
        <w:tc>
          <w:tcPr>
            <w:tcW w:type="dxa" w:w="2880"/>
          </w:tcPr>
          <w:p>
            <w:r/>
            <w:r>
              <w:t>100% video</w:t>
            </w:r>
          </w:p>
        </w:tc>
      </w:tr>
      <w:tr>
        <w:tc>
          <w:tcPr>
            <w:tcW w:type="dxa" w:w="2880"/>
          </w:tcPr>
          <w:p>
            <w:r/>
            <w:r>
              <w:t>3.3</w:t>
            </w:r>
          </w:p>
        </w:tc>
        <w:tc>
          <w:tcPr>
            <w:tcW w:type="dxa" w:w="2880"/>
          </w:tcPr>
          <w:p>
            <w:r/>
            <w:r>
              <w:t>Đo conversion từng tầng</w:t>
            </w:r>
          </w:p>
        </w:tc>
        <w:tc>
          <w:tcPr>
            <w:tcW w:type="dxa" w:w="2880"/>
          </w:tcPr>
          <w:p>
            <w:r/>
            <w:r>
              <w:t>Báo cáo tuần</w:t>
            </w:r>
          </w:p>
        </w:tc>
      </w:tr>
      <w:tr>
        <w:tc>
          <w:tcPr>
            <w:tcW w:type="dxa" w:w="2880"/>
          </w:tcPr>
          <w:p>
            <w:r/>
            <w:r>
              <w:t>3.4</w:t>
            </w:r>
          </w:p>
        </w:tc>
        <w:tc>
          <w:tcPr>
            <w:tcW w:type="dxa" w:w="2880"/>
          </w:tcPr>
          <w:p>
            <w:r/>
            <w:r>
              <w:t xml:space="preserve">Đánh giá lại toàn bộ: điểm MrBeast phải </w:t>
            </w:r>
            <w:r>
              <w:rPr>
                <w:b/>
              </w:rPr>
              <w:t>≥6/10</w:t>
            </w:r>
          </w:p>
        </w:tc>
        <w:tc>
          <w:tcPr>
            <w:tcW w:type="dxa" w:w="2880"/>
          </w:tcPr>
          <w:p>
            <w:r/>
            <w:r>
              <w:t>≥6/10</w:t>
            </w:r>
          </w:p>
        </w:tc>
      </w:tr>
    </w:tbl>
    <w:p/>
    <w:p/>
    <w:p>
      <w:pPr>
        <w:pStyle w:val="Heading3"/>
      </w:pPr>
      <w:r>
        <w:t>BẢNG KPI TỔNG — ĐO ĐƯỢC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Chỉ số</w:t>
            </w:r>
          </w:p>
        </w:tc>
        <w:tc>
          <w:tcPr>
            <w:tcW w:type="dxa" w:w="1728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Hiện tại</w:t>
            </w:r>
          </w:p>
        </w:tc>
        <w:tc>
          <w:tcPr>
            <w:tcW w:type="dxa" w:w="1728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Ngày 30</w:t>
            </w:r>
          </w:p>
        </w:tc>
        <w:tc>
          <w:tcPr>
            <w:tcW w:type="dxa" w:w="1728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Ngày 60</w:t>
            </w:r>
          </w:p>
        </w:tc>
        <w:tc>
          <w:tcPr>
            <w:tcW w:type="dxa" w:w="1728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Ngày 90</w:t>
            </w:r>
          </w:p>
        </w:tc>
      </w:tr>
      <w:tr>
        <w:tc>
          <w:tcPr>
            <w:tcW w:type="dxa" w:w="1728"/>
          </w:tcPr>
          <w:p>
            <w:r/>
            <w:r>
              <w:t>Median views/Short</w:t>
            </w:r>
          </w:p>
        </w:tc>
        <w:tc>
          <w:tcPr>
            <w:tcW w:type="dxa" w:w="1728"/>
          </w:tcPr>
          <w:p>
            <w:r/>
            <w:r>
              <w:t>46</w:t>
            </w:r>
          </w:p>
        </w:tc>
        <w:tc>
          <w:tcPr>
            <w:tcW w:type="dxa" w:w="1728"/>
          </w:tcPr>
          <w:p>
            <w:r/>
            <w:r>
              <w:t>200</w:t>
            </w:r>
          </w:p>
        </w:tc>
        <w:tc>
          <w:tcPr>
            <w:tcW w:type="dxa" w:w="1728"/>
          </w:tcPr>
          <w:p>
            <w:r/>
            <w:r>
              <w:t>400</w:t>
            </w:r>
          </w:p>
        </w:tc>
        <w:tc>
          <w:tcPr>
            <w:tcW w:type="dxa" w:w="1728"/>
          </w:tcPr>
          <w:p>
            <w:r/>
            <w:r>
              <w:t>700</w:t>
            </w:r>
          </w:p>
        </w:tc>
      </w:tr>
      <w:tr>
        <w:tc>
          <w:tcPr>
            <w:tcW w:type="dxa" w:w="1728"/>
          </w:tcPr>
          <w:p>
            <w:r/>
            <w:r>
              <w:t>TB views/video evergreen</w:t>
            </w:r>
          </w:p>
        </w:tc>
        <w:tc>
          <w:tcPr>
            <w:tcW w:type="dxa" w:w="1728"/>
          </w:tcPr>
          <w:p>
            <w:r/>
            <w:r>
              <w:t>6</w:t>
            </w:r>
          </w:p>
        </w:tc>
        <w:tc>
          <w:tcPr>
            <w:tcW w:type="dxa" w:w="1728"/>
          </w:tcPr>
          <w:p>
            <w:r/>
            <w:r>
              <w:t>100</w:t>
            </w:r>
          </w:p>
        </w:tc>
        <w:tc>
          <w:tcPr>
            <w:tcW w:type="dxa" w:w="1728"/>
          </w:tcPr>
          <w:p>
            <w:r/>
            <w:r>
              <w:t>250</w:t>
            </w:r>
          </w:p>
        </w:tc>
        <w:tc>
          <w:tcPr>
            <w:tcW w:type="dxa" w:w="1728"/>
          </w:tcPr>
          <w:p>
            <w:r/>
            <w:r>
              <w:t>400</w:t>
            </w:r>
          </w:p>
        </w:tc>
      </w:tr>
      <w:tr>
        <w:tc>
          <w:tcPr>
            <w:tcW w:type="dxa" w:w="1728"/>
          </w:tcPr>
          <w:p>
            <w:r/>
            <w:r>
              <w:t>Comment rate</w:t>
            </w:r>
          </w:p>
        </w:tc>
        <w:tc>
          <w:tcPr>
            <w:tcW w:type="dxa" w:w="1728"/>
          </w:tcPr>
          <w:p>
            <w:r/>
            <w:r>
              <w:t>0.0111%</w:t>
            </w:r>
          </w:p>
        </w:tc>
        <w:tc>
          <w:tcPr>
            <w:tcW w:type="dxa" w:w="1728"/>
          </w:tcPr>
          <w:p>
            <w:r/>
            <w:r>
              <w:t>0.05%</w:t>
            </w:r>
          </w:p>
        </w:tc>
        <w:tc>
          <w:tcPr>
            <w:tcW w:type="dxa" w:w="1728"/>
          </w:tcPr>
          <w:p>
            <w:r/>
            <w:r>
              <w:t>0.1%</w:t>
            </w:r>
          </w:p>
        </w:tc>
        <w:tc>
          <w:tcPr>
            <w:tcW w:type="dxa" w:w="1728"/>
          </w:tcPr>
          <w:p>
            <w:r/>
            <w:r>
              <w:t>0.15%</w:t>
            </w:r>
          </w:p>
        </w:tc>
      </w:tr>
      <w:tr>
        <w:tc>
          <w:tcPr>
            <w:tcW w:type="dxa" w:w="1728"/>
          </w:tcPr>
          <w:p>
            <w:r/>
            <w:r>
              <w:t>Sub ròng/tháng</w:t>
            </w:r>
          </w:p>
        </w:tc>
        <w:tc>
          <w:tcPr>
            <w:tcW w:type="dxa" w:w="1728"/>
          </w:tcPr>
          <w:p>
            <w:r/>
            <w:r>
              <w:t>-3</w:t>
            </w:r>
          </w:p>
        </w:tc>
        <w:tc>
          <w:tcPr>
            <w:tcW w:type="dxa" w:w="1728"/>
          </w:tcPr>
          <w:p>
            <w:r/>
            <w:r>
              <w:t>+20</w:t>
            </w:r>
          </w:p>
        </w:tc>
        <w:tc>
          <w:tcPr>
            <w:tcW w:type="dxa" w:w="1728"/>
          </w:tcPr>
          <w:p>
            <w:r/>
            <w:r>
              <w:t>+60</w:t>
            </w:r>
          </w:p>
        </w:tc>
        <w:tc>
          <w:tcPr>
            <w:tcW w:type="dxa" w:w="1728"/>
          </w:tcPr>
          <w:p>
            <w:r/>
            <w:r>
              <w:t>+120</w:t>
            </w:r>
          </w:p>
        </w:tc>
      </w:tr>
      <w:tr>
        <w:tc>
          <w:tcPr>
            <w:tcW w:type="dxa" w:w="1728"/>
          </w:tcPr>
          <w:p>
            <w:r/>
            <w:r>
              <w:t>Sub conversion</w:t>
            </w:r>
          </w:p>
        </w:tc>
        <w:tc>
          <w:tcPr>
            <w:tcW w:type="dxa" w:w="1728"/>
          </w:tcPr>
          <w:p>
            <w:r/>
            <w:r>
              <w:t>0.055%</w:t>
            </w:r>
          </w:p>
        </w:tc>
        <w:tc>
          <w:tcPr>
            <w:tcW w:type="dxa" w:w="1728"/>
          </w:tcPr>
          <w:p>
            <w:r/>
            <w:r>
              <w:t>0.15%</w:t>
            </w:r>
          </w:p>
        </w:tc>
        <w:tc>
          <w:tcPr>
            <w:tcW w:type="dxa" w:w="1728"/>
          </w:tcPr>
          <w:p>
            <w:r/>
            <w:r>
              <w:t>0.3%</w:t>
            </w:r>
          </w:p>
        </w:tc>
        <w:tc>
          <w:tcPr>
            <w:tcW w:type="dxa" w:w="1728"/>
          </w:tcPr>
          <w:p>
            <w:r/>
            <w:r>
              <w:t>0.5%</w:t>
            </w:r>
          </w:p>
        </w:tc>
      </w:tr>
      <w:tr>
        <w:tc>
          <w:tcPr>
            <w:tcW w:type="dxa" w:w="1728"/>
          </w:tcPr>
          <w:p>
            <w:r/>
            <w:r>
              <w:t>Tỷ lệ traffic từ search</w:t>
            </w:r>
          </w:p>
        </w:tc>
        <w:tc>
          <w:tcPr>
            <w:tcW w:type="dxa" w:w="1728"/>
          </w:tcPr>
          <w:p>
            <w:r/>
            <w:r>
              <w:t>1.2%</w:t>
            </w:r>
          </w:p>
        </w:tc>
        <w:tc>
          <w:tcPr>
            <w:tcW w:type="dxa" w:w="1728"/>
          </w:tcPr>
          <w:p>
            <w:r/>
            <w:r>
              <w:t>4%</w:t>
            </w:r>
          </w:p>
        </w:tc>
        <w:tc>
          <w:tcPr>
            <w:tcW w:type="dxa" w:w="1728"/>
          </w:tcPr>
          <w:p>
            <w:r/>
            <w:r>
              <w:t>8%</w:t>
            </w:r>
          </w:p>
        </w:tc>
        <w:tc>
          <w:tcPr>
            <w:tcW w:type="dxa" w:w="1728"/>
          </w:tcPr>
          <w:p>
            <w:r/>
            <w:r>
              <w:t>12%</w:t>
            </w:r>
          </w:p>
        </w:tc>
      </w:tr>
      <w:tr>
        <w:tc>
          <w:tcPr>
            <w:tcW w:type="dxa" w:w="1728"/>
          </w:tcPr>
          <w:p>
            <w:r/>
            <w:r>
              <w:t>Video evergreen/tuần</w:t>
            </w:r>
          </w:p>
        </w:tc>
        <w:tc>
          <w:tcPr>
            <w:tcW w:type="dxa" w:w="1728"/>
          </w:tcPr>
          <w:p>
            <w:r/>
            <w:r>
              <w:t>0</w:t>
            </w:r>
          </w:p>
        </w:tc>
        <w:tc>
          <w:tcPr>
            <w:tcW w:type="dxa" w:w="1728"/>
          </w:tcPr>
          <w:p>
            <w:r/>
            <w:r>
              <w:t>2</w:t>
            </w:r>
          </w:p>
        </w:tc>
        <w:tc>
          <w:tcPr>
            <w:tcW w:type="dxa" w:w="1728"/>
          </w:tcPr>
          <w:p>
            <w:r/>
            <w:r>
              <w:t>2</w:t>
            </w:r>
          </w:p>
        </w:tc>
        <w:tc>
          <w:tcPr>
            <w:tcW w:type="dxa" w:w="1728"/>
          </w:tcPr>
          <w:p>
            <w:r/>
            <w:r>
              <w:t>3</w:t>
            </w:r>
          </w:p>
        </w:tc>
      </w:tr>
      <w:tr>
        <w:tc>
          <w:tcPr>
            <w:tcW w:type="dxa" w:w="1728"/>
          </w:tcPr>
          <w:p>
            <w:r/>
            <w:r>
              <w:t>Tỷ lệ long-form là livestream</w:t>
            </w:r>
          </w:p>
        </w:tc>
        <w:tc>
          <w:tcPr>
            <w:tcW w:type="dxa" w:w="1728"/>
          </w:tcPr>
          <w:p>
            <w:r/>
            <w:r>
              <w:t>90%</w:t>
            </w:r>
          </w:p>
        </w:tc>
        <w:tc>
          <w:tcPr>
            <w:tcW w:type="dxa" w:w="1728"/>
          </w:tcPr>
          <w:p>
            <w:r/>
            <w:r>
              <w:t>70%</w:t>
            </w:r>
          </w:p>
        </w:tc>
        <w:tc>
          <w:tcPr>
            <w:tcW w:type="dxa" w:w="1728"/>
          </w:tcPr>
          <w:p>
            <w:r/>
            <w:r>
              <w:t>60%</w:t>
            </w:r>
          </w:p>
        </w:tc>
        <w:tc>
          <w:tcPr>
            <w:tcW w:type="dxa" w:w="1728"/>
          </w:tcPr>
          <w:p>
            <w:r/>
            <w:r>
              <w:t>50%</w:t>
            </w:r>
          </w:p>
        </w:tc>
      </w:tr>
    </w:tbl>
    <w:p/>
    <w:p>
      <w:r>
        <w:rPr>
          <w:b/>
        </w:rPr>
        <w:t>Nguyên tắc đo:</w:t>
      </w:r>
      <w:r>
        <w:t xml:space="preserve"> mọi chỉ số lấy từ </w:t>
      </w:r>
      <w:r>
        <w:rPr>
          <w:rFonts w:ascii="Consolas" w:hAnsi="Consolas"/>
          <w:color w:val="B03060"/>
          <w:sz w:val="19"/>
        </w:rPr>
        <w:t>analytics_latest.json</w:t>
      </w:r>
      <w:r>
        <w:t xml:space="preserve"> (OAuth) hoặc </w:t>
      </w:r>
      <w:r>
        <w:rPr>
          <w:rFonts w:ascii="Consolas" w:hAnsi="Consolas"/>
          <w:color w:val="B03060"/>
          <w:sz w:val="19"/>
        </w:rPr>
        <w:t>azzam_videos.json</w:t>
      </w:r>
      <w:r>
        <w:t xml:space="preserve"> (Data API) — không nhập tay. Chạy </w:t>
      </w:r>
      <w:r>
        <w:rPr>
          <w:rFonts w:ascii="Consolas" w:hAnsi="Consolas"/>
          <w:color w:val="B03060"/>
          <w:sz w:val="19"/>
        </w:rPr>
        <w:t>scripts/analyze_blindspots.py</w:t>
      </w:r>
      <w:r>
        <w:t xml:space="preserve"> mỗi tuần để cập nhật.</w:t>
      </w:r>
    </w:p>
    <w:p/>
    <w:p>
      <w:pPr>
        <w:pStyle w:val="Heading3"/>
      </w:pPr>
      <w:r>
        <w:t>5 HÀNH ĐỘNG ƯU TIÊN CAO NHẤT (nếu chỉ làm được 5 việc)</w:t>
      </w:r>
    </w:p>
    <w:p>
      <w:pPr>
        <w:pStyle w:val="ListNumber"/>
      </w:pPr>
      <w:r>
        <w:rPr>
          <w:b/>
        </w:rPr>
        <w:t>Điều tra 4,316 views nghi bot</w:t>
      </w:r>
      <w:r>
        <w:t xml:space="preserve"> — mọi thứ khác vô nghĩa nếu số liệu nền là giả.</w:t>
      </w:r>
    </w:p>
    <w:p>
      <w:pPr>
        <w:pStyle w:val="ListNumber"/>
      </w:pPr>
      <w:r>
        <w:rPr>
          <w:b/>
        </w:rPr>
        <w:t>Tạo dòng evergreen 5-8 phút, 2 video/tuần</w:t>
      </w:r>
      <w:r>
        <w:t xml:space="preserve"> — khoảng cách 66× với đối thủ, đây là chỗ trống lớn nhất.</w:t>
      </w:r>
    </w:p>
    <w:p>
      <w:pPr>
        <w:pStyle w:val="ListNumber"/>
      </w:pPr>
      <w:r>
        <w:rPr>
          <w:b/>
        </w:rPr>
        <w:t>Tái chế 110 phiên live dài thành video biên tập</w:t>
      </w:r>
      <w:r>
        <w:t xml:space="preserve"> — kho nguyên liệu miễn phí, không cần quay mới.</w:t>
      </w:r>
    </w:p>
    <w:p>
      <w:pPr>
        <w:pStyle w:val="ListNumber"/>
      </w:pPr>
      <w:r>
        <w:rPr>
          <w:b/>
        </w:rPr>
        <w:t>Khôi phục format FOREX LESSON</w:t>
      </w:r>
      <w:r>
        <w:t xml:space="preserve"> (Short 8-21s) — format duy nhất từng thắng lặp lại.</w:t>
      </w:r>
    </w:p>
    <w:p>
      <w:pPr>
        <w:pStyle w:val="ListNumber"/>
      </w:pPr>
      <w:r>
        <w:rPr>
          <w:b/>
        </w:rPr>
        <w:t>CTA comment + trả lời mọi comment</w:t>
      </w:r>
      <w:r>
        <w:t xml:space="preserve"> — sửa comment rate từ 0.0111%, mở lại phễu cộng đồng.</w:t>
      </w:r>
    </w:p>
    <w:p>
      <w:r>
        <w:br w:type="page"/>
      </w:r>
    </w:p>
    <w:p>
      <w:pPr>
        <w:pStyle w:val="Heading1"/>
        <w:jc w:val="center"/>
      </w:pPr>
      <w:r>
        <w:t>PHẦN 3 — SOP TRIỂN KHAI</w:t>
      </w:r>
    </w:p>
    <w:p/>
    <w:p>
      <w:pPr>
        <w:pStyle w:val="Heading2"/>
      </w:pPr>
      <w:r>
        <w:t>SOP TRIỂN KHAI — QUY TRÌNH SẢN XUẤT HẰNG NGÀY</w:t>
      </w:r>
    </w:p>
    <w:p>
      <w:r>
        <w:rPr>
          <w:i/>
        </w:rPr>
        <w:t>Sinh: 2026-10-02 09:27 UTC</w:t>
      </w:r>
      <w:r>
        <w:t xml:space="preserve">  •  Kênh: @azzammastertradinggold  •  Ngôn ngữ: ENGLISH</w:t>
      </w:r>
    </w:p>
    <w:p>
      <w:r>
        <w:rPr>
          <w:b/>
        </w:rPr>
        <w:t>Ngưỡng kiểm tra SOP:</w:t>
      </w:r>
      <w:r>
        <w:t xml:space="preserve"> nếu editor hiện tại nghỉ hôm nay, người mới đọc tài liệu này có chạy được 3 Short + 1 Long trong ngày đầu không? Nếu không, SOP chưa đủ tốt.</w:t>
      </w:r>
    </w:p>
    <w:p/>
    <w:p>
      <w:pPr>
        <w:pStyle w:val="Heading3"/>
      </w:pPr>
      <w:r>
        <w:t>1. CƠ CẤU NỘI DUNG MỚI (thay cho cơ cấu cũ)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Loại</w:t>
            </w:r>
          </w:p>
        </w:tc>
        <w:tc>
          <w:tcPr>
            <w:tcW w:type="dxa" w:w="1728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Số lượng/ngày</w:t>
            </w:r>
          </w:p>
        </w:tc>
        <w:tc>
          <w:tcPr>
            <w:tcW w:type="dxa" w:w="1728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Độ dài</w:t>
            </w:r>
          </w:p>
        </w:tc>
        <w:tc>
          <w:tcPr>
            <w:tcW w:type="dxa" w:w="1728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Mục đích</w:t>
            </w:r>
          </w:p>
        </w:tc>
        <w:tc>
          <w:tcPr>
            <w:tcW w:type="dxa" w:w="1728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Nguồn</w:t>
            </w:r>
          </w:p>
        </w:tc>
      </w:tr>
      <w:tr>
        <w:tc>
          <w:tcPr>
            <w:tcW w:type="dxa" w:w="1728"/>
          </w:tcPr>
          <w:p>
            <w:r/>
            <w:r>
              <w:t>Short FOREX LESSON</w:t>
            </w:r>
          </w:p>
        </w:tc>
        <w:tc>
          <w:tcPr>
            <w:tcW w:type="dxa" w:w="1728"/>
          </w:tcPr>
          <w:p>
            <w:r/>
            <w:r>
              <w:t>2</w:t>
            </w:r>
          </w:p>
        </w:tc>
        <w:tc>
          <w:tcPr>
            <w:tcW w:type="dxa" w:w="1728"/>
          </w:tcPr>
          <w:p>
            <w:r/>
            <w:r>
              <w:t>8-21s</w:t>
            </w:r>
          </w:p>
        </w:tc>
        <w:tc>
          <w:tcPr>
            <w:tcW w:type="dxa" w:w="1728"/>
          </w:tcPr>
          <w:p>
            <w:r/>
            <w:r>
              <w:t>Thu hút, tăng sub</w:t>
            </w:r>
          </w:p>
        </w:tc>
        <w:tc>
          <w:tcPr>
            <w:tcW w:type="dxa" w:w="1728"/>
          </w:tcPr>
          <w:p>
            <w:r/>
            <w:r>
              <w:t>Quay mới</w:t>
            </w:r>
          </w:p>
        </w:tc>
      </w:tr>
      <w:tr>
        <w:tc>
          <w:tcPr>
            <w:tcW w:type="dxa" w:w="1728"/>
          </w:tcPr>
          <w:p>
            <w:r/>
            <w:r>
              <w:t>Short tái chế từ live</w:t>
            </w:r>
          </w:p>
        </w:tc>
        <w:tc>
          <w:tcPr>
            <w:tcW w:type="dxa" w:w="1728"/>
          </w:tcPr>
          <w:p>
            <w:r/>
            <w:r>
              <w:t>1</w:t>
            </w:r>
          </w:p>
        </w:tc>
        <w:tc>
          <w:tcPr>
            <w:tcW w:type="dxa" w:w="1728"/>
          </w:tcPr>
          <w:p>
            <w:r/>
            <w:r>
              <w:t>15-40s</w:t>
            </w:r>
          </w:p>
        </w:tc>
        <w:tc>
          <w:tcPr>
            <w:tcW w:type="dxa" w:w="1728"/>
          </w:tcPr>
          <w:p>
            <w:r/>
            <w:r>
              <w:t>Tận dụng kho có sẵn</w:t>
            </w:r>
          </w:p>
        </w:tc>
        <w:tc>
          <w:tcPr>
            <w:tcW w:type="dxa" w:w="1728"/>
          </w:tcPr>
          <w:p>
            <w:r/>
            <w:r>
              <w:t>Cắt từ livestream</w:t>
            </w:r>
          </w:p>
        </w:tc>
      </w:tr>
      <w:tr>
        <w:tc>
          <w:tcPr>
            <w:tcW w:type="dxa" w:w="1728"/>
          </w:tcPr>
          <w:p>
            <w:r/>
            <w:r>
              <w:t>Evergreen how-to</w:t>
            </w:r>
          </w:p>
        </w:tc>
        <w:tc>
          <w:tcPr>
            <w:tcW w:type="dxa" w:w="1728"/>
          </w:tcPr>
          <w:p>
            <w:r/>
            <w:r>
              <w:t>1 (cách ngày)</w:t>
            </w:r>
          </w:p>
        </w:tc>
        <w:tc>
          <w:tcPr>
            <w:tcW w:type="dxa" w:w="1728"/>
          </w:tcPr>
          <w:p>
            <w:r/>
            <w:r>
              <w:t>5-8 phút</w:t>
            </w:r>
          </w:p>
        </w:tc>
        <w:tc>
          <w:tcPr>
            <w:tcW w:type="dxa" w:w="1728"/>
          </w:tcPr>
          <w:p>
            <w:r/>
            <w:r>
              <w:t>SEO, giữ chân, bán offer</w:t>
            </w:r>
          </w:p>
        </w:tc>
        <w:tc>
          <w:tcPr>
            <w:tcW w:type="dxa" w:w="1728"/>
          </w:tcPr>
          <w:p>
            <w:r/>
            <w:r>
              <w:t>Quay mới hoặc biên tập từ live</w:t>
            </w:r>
          </w:p>
        </w:tc>
      </w:tr>
    </w:tbl>
    <w:p/>
    <w:p>
      <w:r>
        <w:rPr>
          <w:b/>
        </w:rPr>
        <w:t>Thay đổi then chốt:</w:t>
      </w:r>
      <w:r>
        <w:t xml:space="preserve"> cơ cấu cũ là 3 Short + 1 Long-livestream (90% long-form là livestream 8-13 giờ, TB 102 views). Cơ cấu mới bỏ long-form livestream khỏi slot sản xuất, thay bằng evergreen 5-8 phút.</w:t>
      </w:r>
    </w:p>
    <w:p/>
    <w:p>
      <w:pPr>
        <w:pStyle w:val="Heading3"/>
      </w:pPr>
      <w:r>
        <w:t>2. QUY TRÌNH 8 BƯỚC MỘT NGÀY</w:t>
      </w:r>
    </w:p>
    <w:p>
      <w:pPr>
        <w:pStyle w:val="Heading4"/>
      </w:pPr>
      <w:r>
        <w:t>Bước 1 — Lấy nguyên liệu (10 phút, đầu ngày)</w:t>
      </w:r>
    </w:p>
    <w:p>
      <w:pPr>
        <w:spacing w:after="0"/>
      </w:pPr>
      <w:r>
        <w:rPr>
          <w:rFonts w:ascii="Consolas" w:hAnsi="Consolas"/>
          <w:sz w:val="17"/>
        </w:rPr>
        <w:t># Comment + pain point mới nhất</w:t>
      </w:r>
    </w:p>
    <w:p>
      <w:pPr>
        <w:spacing w:after="0"/>
      </w:pPr>
      <w:r>
        <w:rPr>
          <w:rFonts w:ascii="Consolas" w:hAnsi="Consolas"/>
          <w:sz w:val="17"/>
        </w:rPr>
        <w:t>python scripts/competitor_longform_scrape.py</w:t>
      </w:r>
    </w:p>
    <w:p>
      <w:pPr>
        <w:spacing w:after="0"/>
      </w:pPr>
      <w:r>
        <w:rPr>
          <w:rFonts w:ascii="Consolas" w:hAnsi="Consolas"/>
          <w:sz w:val="17"/>
        </w:rPr>
        <w:t>python scripts/extract_painpoints.py outputs/competitor_longform/raw_comments.json --output-dir outputs/competitor_longform --actor youtube-data-api-v3/commentThreads.list</w:t>
      </w:r>
    </w:p>
    <w:p>
      <w:pPr>
        <w:spacing w:after="0"/>
      </w:pPr>
      <w:r>
        <w:rPr>
          <w:rFonts w:ascii="Consolas" w:hAnsi="Consolas"/>
          <w:sz w:val="17"/>
        </w:rPr>
      </w:r>
    </w:p>
    <w:p>
      <w:pPr>
        <w:spacing w:after="0"/>
      </w:pPr>
      <w:r>
        <w:rPr>
          <w:rFonts w:ascii="Consolas" w:hAnsi="Consolas"/>
          <w:sz w:val="17"/>
        </w:rPr>
        <w:t># Danh sách pain point chờ duyệt</w:t>
      </w:r>
    </w:p>
    <w:p>
      <w:pPr>
        <w:spacing w:after="0"/>
      </w:pPr>
      <w:r>
        <w:rPr>
          <w:rFonts w:ascii="Consolas" w:hAnsi="Consolas"/>
          <w:sz w:val="17"/>
        </w:rPr>
        <w:t>python scripts/build_ops_dashboard.py</w:t>
      </w:r>
    </w:p>
    <w:p>
      <w:r>
        <w:t xml:space="preserve">Mở </w:t>
      </w:r>
      <w:r>
        <w:rPr>
          <w:rFonts w:ascii="Consolas" w:hAnsi="Consolas"/>
          <w:color w:val="B03060"/>
          <w:sz w:val="19"/>
        </w:rPr>
        <w:t>outputs/dashboard/ops.html</w:t>
      </w:r>
      <w:r>
        <w:t xml:space="preserve"> → xem "Top pain point — chờ duyệt".</w:t>
      </w:r>
    </w:p>
    <w:p>
      <w:pPr>
        <w:pStyle w:val="Heading4"/>
      </w:pPr>
      <w:r>
        <w:t>Bước 2 — Chốt hook (10 phút)</w:t>
      </w:r>
    </w:p>
    <w:p>
      <w:r>
        <w:t xml:space="preserve">Chọn </w:t>
      </w:r>
      <w:r>
        <w:rPr>
          <w:b/>
        </w:rPr>
        <w:t>3 pain point</w:t>
      </w:r>
      <w:r>
        <w:t xml:space="preserve"> từ danh sách trên. Mỗi cái thành 1 Short.</w:t>
      </w:r>
    </w:p>
    <w:p>
      <w:r>
        <w:rPr>
          <w:b/>
        </w:rPr>
        <w:t>Quy tắc chọn hook:</w:t>
      </w:r>
    </w:p>
    <w:p>
      <w:pPr>
        <w:pStyle w:val="ListBullet"/>
      </w:pPr>
      <w:r>
        <w:t xml:space="preserve">Phải là </w:t>
      </w:r>
      <w:r>
        <w:rPr>
          <w:b/>
        </w:rPr>
        <w:t>nỗi đau cụ thể</w:t>
      </w:r>
      <w:r>
        <w:t>, không phải lời cảm ơn ("you changed my life" → loại)</w:t>
      </w:r>
    </w:p>
    <w:p>
      <w:pPr>
        <w:pStyle w:val="ListBullet"/>
      </w:pPr>
      <w:r>
        <w:t xml:space="preserve">Phải trả lời được trong </w:t>
      </w:r>
      <w:r>
        <w:rPr>
          <w:b/>
        </w:rPr>
        <w:t>8-21 giây</w:t>
      </w:r>
    </w:p>
    <w:p>
      <w:pPr>
        <w:pStyle w:val="ListBullet"/>
      </w:pPr>
      <w:r>
        <w:t xml:space="preserve">Phải có </w:t>
      </w:r>
      <w:r>
        <w:rPr>
          <w:b/>
        </w:rPr>
        <w:t>1 hành động cụ thể</w:t>
      </w:r>
      <w:r>
        <w:t xml:space="preserve"> người xem làm được ngay</w:t>
      </w:r>
    </w:p>
    <w:p>
      <w:pPr>
        <w:pStyle w:val="Heading4"/>
      </w:pPr>
      <w:r>
        <w:t>Bước 3 — Draft script (15 phút, AI hỗ trợ)</w:t>
      </w:r>
    </w:p>
    <w:p>
      <w:r>
        <w:t xml:space="preserve">Dùng </w:t>
      </w:r>
      <w:r>
        <w:rPr>
          <w:rFonts w:ascii="Consolas" w:hAnsi="Consolas"/>
          <w:color w:val="B03060"/>
          <w:sz w:val="19"/>
        </w:rPr>
        <w:t>prompts/02_VIET_HOOK.md</w:t>
      </w:r>
      <w:r>
        <w:t>. Yêu cầu với AI:</w:t>
      </w:r>
    </w:p>
    <w:p>
      <w:pPr>
        <w:spacing w:after="0"/>
      </w:pPr>
      <w:r>
        <w:rPr>
          <w:rFonts w:ascii="Consolas" w:hAnsi="Consolas"/>
          <w:sz w:val="17"/>
        </w:rPr>
        <w:t>Viết script Short 8-21 giây cho kênh XAUUSD/Forex.</w:t>
      </w:r>
    </w:p>
    <w:p>
      <w:pPr>
        <w:spacing w:after="0"/>
      </w:pPr>
      <w:r>
        <w:rPr>
          <w:rFonts w:ascii="Consolas" w:hAnsi="Consolas"/>
          <w:sz w:val="17"/>
        </w:rPr>
        <w:t>Hook: [pain point đã chọn]</w:t>
      </w:r>
    </w:p>
    <w:p>
      <w:pPr>
        <w:spacing w:after="0"/>
      </w:pPr>
      <w:r>
        <w:rPr>
          <w:rFonts w:ascii="Consolas" w:hAnsi="Consolas"/>
          <w:sz w:val="17"/>
        </w:rPr>
      </w:r>
    </w:p>
    <w:p>
      <w:pPr>
        <w:spacing w:after="0"/>
      </w:pPr>
      <w:r>
        <w:rPr>
          <w:rFonts w:ascii="Consolas" w:hAnsi="Consolas"/>
          <w:sz w:val="17"/>
        </w:rPr>
        <w:t>RÀNG BUỘC:</w:t>
      </w:r>
    </w:p>
    <w:p>
      <w:pPr>
        <w:spacing w:after="0"/>
      </w:pPr>
      <w:r>
        <w:rPr>
          <w:rFonts w:ascii="Consolas" w:hAnsi="Consolas"/>
          <w:sz w:val="17"/>
        </w:rPr>
        <w:t>- Hook phải trong 3 giây đầu, dạng câu hỏi hoặc con số</w:t>
      </w:r>
    </w:p>
    <w:p>
      <w:pPr>
        <w:spacing w:after="0"/>
      </w:pPr>
      <w:r>
        <w:rPr>
          <w:rFonts w:ascii="Consolas" w:hAnsi="Consolas"/>
          <w:sz w:val="17"/>
        </w:rPr>
        <w:t>- Không cam kết lợi nhuận, không nói 'guaranteed', 'always wins'</w:t>
      </w:r>
    </w:p>
    <w:p>
      <w:pPr>
        <w:spacing w:after="0"/>
      </w:pPr>
      <w:r>
        <w:rPr>
          <w:rFonts w:ascii="Consolas" w:hAnsi="Consolas"/>
          <w:sz w:val="17"/>
        </w:rPr>
        <w:t>- Không hiển thị kết quả trade giả</w:t>
      </w:r>
    </w:p>
    <w:p>
      <w:pPr>
        <w:spacing w:after="0"/>
      </w:pPr>
      <w:r>
        <w:rPr>
          <w:rFonts w:ascii="Consolas" w:hAnsi="Consolas"/>
          <w:sz w:val="17"/>
        </w:rPr>
        <w:t>- Kết bằng CTA: 'Comment ENTRY for the checklist'</w:t>
      </w:r>
    </w:p>
    <w:p>
      <w:pPr>
        <w:pStyle w:val="Heading4"/>
      </w:pPr>
      <w:r>
        <w:t>Bước 4 — Dựng draft bằng CapCut MCP (20 phút)</w:t>
      </w:r>
    </w:p>
    <w:p>
      <w:pPr>
        <w:spacing w:after="0"/>
      </w:pPr>
      <w:r>
        <w:rPr>
          <w:rFonts w:ascii="Consolas" w:hAnsi="Consolas"/>
          <w:sz w:val="17"/>
        </w:rPr>
        <w:t># Bắt buộc: MCP backend phải chạy trước</w:t>
      </w:r>
    </w:p>
    <w:p>
      <w:pPr>
        <w:spacing w:after="0"/>
      </w:pPr>
      <w:r>
        <w:rPr>
          <w:rFonts w:ascii="Consolas" w:hAnsi="Consolas"/>
          <w:sz w:val="17"/>
        </w:rPr>
        <w:t>python tools/VectCutAPI/capcut_server.py</w:t>
      </w:r>
    </w:p>
    <w:p>
      <w:r>
        <w:t xml:space="preserve">Xem </w:t>
      </w:r>
      <w:r>
        <w:rPr>
          <w:rFonts w:ascii="Consolas" w:hAnsi="Consolas"/>
          <w:color w:val="B03060"/>
          <w:sz w:val="19"/>
        </w:rPr>
        <w:t>prompts/07_CAPCUT_MCP.md</w:t>
      </w:r>
      <w:r>
        <w:t>. MCP dựng draft, editor chỉ polish — KHÔNG dựng từ đầu.</w:t>
      </w:r>
    </w:p>
    <w:p>
      <w:pPr>
        <w:pStyle w:val="Heading4"/>
      </w:pPr>
      <w:r>
        <w:t>Bước 5 — Polish trong CapCut Pro (30 phút / 3 Short)</w:t>
      </w:r>
    </w:p>
    <w:p>
      <w:r>
        <w:rPr>
          <w:b/>
        </w:rPr>
        <w:t>Checklist polish:</w:t>
      </w:r>
    </w:p>
    <w:p>
      <w:pPr>
        <w:pStyle w:val="ListBullet"/>
      </w:pPr>
      <w:r>
        <w:t>[ ] Hook hiện trong 3 giây đầu (có text trên màn hình)</w:t>
      </w:r>
    </w:p>
    <w:p>
      <w:pPr>
        <w:pStyle w:val="ListBullet"/>
      </w:pPr>
      <w:r>
        <w:t>[ ] Độ dài ≤21s cho Short FOREX LESSON</w:t>
      </w:r>
    </w:p>
    <w:p>
      <w:pPr>
        <w:pStyle w:val="ListBullet"/>
      </w:pPr>
      <w:r>
        <w:t>[ ] Phụ đề đúng chính tả (tối ưu mobile — 94% view là mobile)</w:t>
      </w:r>
    </w:p>
    <w:p>
      <w:pPr>
        <w:pStyle w:val="ListBullet"/>
      </w:pPr>
      <w:r>
        <w:t>[ ] Logo/lower-third theo brand asset có sẵn</w:t>
      </w:r>
    </w:p>
    <w:p>
      <w:pPr>
        <w:pStyle w:val="ListBullet"/>
      </w:pPr>
      <w:r>
        <w:t>[ ] Không có chart mô phỏng trình bày như trade thật</w:t>
      </w:r>
    </w:p>
    <w:p>
      <w:pPr>
        <w:pStyle w:val="Heading4"/>
      </w:pPr>
      <w:r>
        <w:t>Bước 6 — Packaging (10 phút)</w:t>
      </w:r>
    </w:p>
    <w:p>
      <w:r>
        <w:rPr>
          <w:b/>
        </w:rPr>
        <w:t>Công thức tiêu đề (từ dữ liệu đối thủ):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Yếu tố</w:t>
            </w:r>
          </w:p>
        </w:tc>
        <w:tc>
          <w:tcPr>
            <w:tcW w:type="dxa" w:w="4320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Bắt buộc</w:t>
            </w:r>
          </w:p>
        </w:tc>
      </w:tr>
      <w:tr>
        <w:tc>
          <w:tcPr>
            <w:tcW w:type="dxa" w:w="4320"/>
          </w:tcPr>
          <w:p>
            <w:r/>
            <w:r>
              <w:t>Độ dài</w:t>
            </w:r>
          </w:p>
        </w:tc>
        <w:tc>
          <w:tcPr>
            <w:tcW w:type="dxa" w:w="4320"/>
          </w:tcPr>
          <w:p>
            <w:r/>
            <w:r>
              <w:t>≤60 ký tự</w:t>
            </w:r>
          </w:p>
        </w:tc>
      </w:tr>
      <w:tr>
        <w:tc>
          <w:tcPr>
            <w:tcW w:type="dxa" w:w="4320"/>
          </w:tcPr>
          <w:p>
            <w:r/>
            <w:r>
              <w:t>Emoji</w:t>
            </w:r>
          </w:p>
        </w:tc>
        <w:tc>
          <w:tcPr>
            <w:tcW w:type="dxa" w:w="4320"/>
          </w:tcPr>
          <w:p>
            <w:r/>
            <w:r>
              <w:t>Có (đối thủ dùng 46%)</w:t>
            </w:r>
          </w:p>
        </w:tc>
      </w:tr>
      <w:tr>
        <w:tc>
          <w:tcPr>
            <w:tcW w:type="dxa" w:w="4320"/>
          </w:tcPr>
          <w:p>
            <w:r/>
            <w:r>
              <w:t>Năm</w:t>
            </w:r>
          </w:p>
        </w:tc>
        <w:tc>
          <w:tcPr>
            <w:tcW w:type="dxa" w:w="4320"/>
          </w:tcPr>
          <w:p>
            <w:r/>
            <w:r>
              <w:t>Thêm nếu video thời sự (đối thủ 51%)</w:t>
            </w:r>
          </w:p>
        </w:tc>
      </w:tr>
      <w:tr>
        <w:tc>
          <w:tcPr>
            <w:tcW w:type="dxa" w:w="4320"/>
          </w:tcPr>
          <w:p>
            <w:r/>
            <w:r>
              <w:t>Số</w:t>
            </w:r>
          </w:p>
        </w:tc>
        <w:tc>
          <w:tcPr>
            <w:tcW w:type="dxa" w:w="4320"/>
          </w:tcPr>
          <w:p>
            <w:r/>
            <w:r>
              <w:t>Có nếu có con số cụ thể</w:t>
            </w:r>
          </w:p>
        </w:tc>
      </w:tr>
      <w:tr>
        <w:tc>
          <w:tcPr>
            <w:tcW w:type="dxa" w:w="4320"/>
          </w:tcPr>
          <w:p>
            <w:r/>
            <w:r>
              <w:t>Từ khoá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XAUUSD</w:t>
            </w:r>
            <w: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gold</w:t>
            </w:r>
            <w: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forex</w:t>
            </w:r>
            <w:r>
              <w:t xml:space="preserve"> phải có</w:t>
            </w:r>
          </w:p>
        </w:tc>
      </w:tr>
    </w:tbl>
    <w:p/>
    <w:p>
      <w:r>
        <w:rPr>
          <w:b/>
        </w:rPr>
        <w:t>Mẫu đã kiểm chứng từ chính kênh mình:</w:t>
      </w:r>
    </w:p>
    <w:p>
      <w:pPr>
        <w:spacing w:after="0"/>
      </w:pPr>
      <w:r>
        <w:rPr>
          <w:rFonts w:ascii="Consolas" w:hAnsi="Consolas"/>
          <w:sz w:val="17"/>
        </w:rPr>
        <w:t>FOREX LESSON #N: [CHỦ ĐỀ NGẮN] 2026 #xauusd #trading #shorts</w:t>
      </w:r>
    </w:p>
    <w:p>
      <w:pPr>
        <w:spacing w:after="0"/>
      </w:pPr>
      <w:r>
        <w:rPr>
          <w:rFonts w:ascii="Consolas" w:hAnsi="Consolas"/>
          <w:sz w:val="17"/>
        </w:rPr>
        <w:t>How to [làm gì] in [thời gian] | XAUUSD Trading</w:t>
      </w:r>
    </w:p>
    <w:p>
      <w:pPr>
        <w:pStyle w:val="Heading4"/>
      </w:pPr>
      <w:r>
        <w:t>Bước 7 — QC 8 điểm (5 phút, BẮT BUỘC)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880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Kiểm tra</w:t>
            </w:r>
          </w:p>
        </w:tc>
        <w:tc>
          <w:tcPr>
            <w:tcW w:type="dxa" w:w="2880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Nếu vi phạm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t>Không cam kết lợi nhuận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KHÔNG ĐĂNG</w:t>
            </w:r>
          </w:p>
        </w:tc>
      </w:tr>
      <w:tr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t>Không có trade giả/chart mô phỏng như thật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KHÔNG ĐĂNG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t xml:space="preserve">Có disclaimer: </w:t>
            </w:r>
            <w:r>
              <w:rPr>
                <w:i/>
              </w:rPr>
              <w:t>Not financial advice. Trading involves risk of loss.</w:t>
            </w:r>
          </w:p>
        </w:tc>
        <w:tc>
          <w:tcPr>
            <w:tcW w:type="dxa" w:w="2880"/>
          </w:tcPr>
          <w:p>
            <w:r/>
            <w:r>
              <w:t>Thêm trước khi đăng</w:t>
            </w:r>
          </w:p>
        </w:tc>
      </w:tr>
      <w:tr>
        <w:tc>
          <w:tcPr>
            <w:tcW w:type="dxa" w:w="2880"/>
          </w:tcPr>
          <w:p>
            <w:r/>
            <w:r>
              <w:t>4</w:t>
            </w:r>
          </w:p>
        </w:tc>
        <w:tc>
          <w:tcPr>
            <w:tcW w:type="dxa" w:w="2880"/>
          </w:tcPr>
          <w:p>
            <w:r/>
            <w:r>
              <w:t>Hook trong 3 giây đầu</w:t>
            </w:r>
          </w:p>
        </w:tc>
        <w:tc>
          <w:tcPr>
            <w:tcW w:type="dxa" w:w="2880"/>
          </w:tcPr>
          <w:p>
            <w:r/>
            <w:r>
              <w:t>Sửa lại</w:t>
            </w:r>
          </w:p>
        </w:tc>
      </w:tr>
      <w:tr>
        <w:tc>
          <w:tcPr>
            <w:tcW w:type="dxa" w:w="2880"/>
          </w:tcPr>
          <w:p>
            <w:r/>
            <w:r>
              <w:t>5</w:t>
            </w:r>
          </w:p>
        </w:tc>
        <w:tc>
          <w:tcPr>
            <w:tcW w:type="dxa" w:w="2880"/>
          </w:tcPr>
          <w:p>
            <w:r/>
            <w:r>
              <w:t>Độ dài đúng spec</w:t>
            </w:r>
          </w:p>
        </w:tc>
        <w:tc>
          <w:tcPr>
            <w:tcW w:type="dxa" w:w="2880"/>
          </w:tcPr>
          <w:p>
            <w:r/>
            <w:r>
              <w:t>Sửa lại</w:t>
            </w:r>
          </w:p>
        </w:tc>
      </w:tr>
      <w:tr>
        <w:tc>
          <w:tcPr>
            <w:tcW w:type="dxa" w:w="2880"/>
          </w:tcPr>
          <w:p>
            <w:r/>
            <w:r>
              <w:t>6</w:t>
            </w:r>
          </w:p>
        </w:tc>
        <w:tc>
          <w:tcPr>
            <w:tcW w:type="dxa" w:w="2880"/>
          </w:tcPr>
          <w:p>
            <w:r/>
            <w:r>
              <w:t>Title ≤60 ký tự</w:t>
            </w:r>
          </w:p>
        </w:tc>
        <w:tc>
          <w:tcPr>
            <w:tcW w:type="dxa" w:w="2880"/>
          </w:tcPr>
          <w:p>
            <w:r/>
            <w:r>
              <w:t>Sửa lại</w:t>
            </w:r>
          </w:p>
        </w:tc>
      </w:tr>
      <w:tr>
        <w:tc>
          <w:tcPr>
            <w:tcW w:type="dxa" w:w="2880"/>
          </w:tcPr>
          <w:p>
            <w:r/>
            <w:r>
              <w:t>7</w:t>
            </w:r>
          </w:p>
        </w:tc>
        <w:tc>
          <w:tcPr>
            <w:tcW w:type="dxa" w:w="2880"/>
          </w:tcPr>
          <w:p>
            <w:r/>
            <w:r>
              <w:t>Phụ đề đúng chính tả</w:t>
            </w:r>
          </w:p>
        </w:tc>
        <w:tc>
          <w:tcPr>
            <w:tcW w:type="dxa" w:w="2880"/>
          </w:tcPr>
          <w:p>
            <w:r/>
            <w:r>
              <w:t>Sửa lại</w:t>
            </w:r>
          </w:p>
        </w:tc>
      </w:tr>
      <w:tr>
        <w:tc>
          <w:tcPr>
            <w:tcW w:type="dxa" w:w="2880"/>
          </w:tcPr>
          <w:p>
            <w:r/>
            <w:r>
              <w:t>8</w:t>
            </w:r>
          </w:p>
        </w:tc>
        <w:tc>
          <w:tcPr>
            <w:tcW w:type="dxa" w:w="2880"/>
          </w:tcPr>
          <w:p>
            <w:r/>
            <w:r>
              <w:t>CTA có mặt</w:t>
            </w:r>
          </w:p>
        </w:tc>
        <w:tc>
          <w:tcPr>
            <w:tcW w:type="dxa" w:w="2880"/>
          </w:tcPr>
          <w:p>
            <w:r/>
            <w:r>
              <w:t>Thêm vào</w:t>
            </w:r>
          </w:p>
        </w:tc>
      </w:tr>
    </w:tbl>
    <w:p/>
    <w:p>
      <w:r>
        <w:rPr>
          <w:b/>
        </w:rPr>
        <w:t>Editor không tự đăng.</w:t>
      </w:r>
      <w:r>
        <w:t xml:space="preserve"> Alan duyệt xong mới đăng.</w:t>
      </w:r>
    </w:p>
    <w:p>
      <w:pPr>
        <w:pStyle w:val="Heading4"/>
      </w:pPr>
      <w:r>
        <w:t>Bước 8 — Tương tác sau đăng (15 phút, cuối ngày)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880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Việc</w:t>
            </w:r>
          </w:p>
        </w:tc>
        <w:tc>
          <w:tcPr>
            <w:tcW w:type="dxa" w:w="2880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Thời hạn</w:t>
            </w:r>
          </w:p>
        </w:tc>
      </w:tr>
      <w:tr>
        <w:tc>
          <w:tcPr>
            <w:tcW w:type="dxa" w:w="2880"/>
          </w:tcPr>
          <w:p>
            <w:r/>
            <w:r>
              <w:t>8.1</w:t>
            </w:r>
          </w:p>
        </w:tc>
        <w:tc>
          <w:tcPr>
            <w:tcW w:type="dxa" w:w="2880"/>
          </w:tcPr>
          <w:p>
            <w:r/>
            <w:r>
              <w:t xml:space="preserve">Trả lời </w:t>
            </w:r>
            <w:r>
              <w:rPr>
                <w:b/>
              </w:rPr>
              <w:t>mọi comment</w:t>
            </w:r>
          </w:p>
        </w:tc>
        <w:tc>
          <w:tcPr>
            <w:tcW w:type="dxa" w:w="2880"/>
          </w:tcPr>
          <w:p>
            <w:r/>
            <w:r>
              <w:t>trong 2 giờ đầu</w:t>
            </w:r>
          </w:p>
        </w:tc>
      </w:tr>
      <w:tr>
        <w:tc>
          <w:tcPr>
            <w:tcW w:type="dxa" w:w="2880"/>
          </w:tcPr>
          <w:p>
            <w:r/>
            <w:r>
              <w:t>8.2</w:t>
            </w:r>
          </w:p>
        </w:tc>
        <w:tc>
          <w:tcPr>
            <w:tcW w:type="dxa" w:w="2880"/>
          </w:tcPr>
          <w:p>
            <w:r/>
            <w:r>
              <w:t>Đăng pinned comment có câu hỏi mở</w:t>
            </w:r>
          </w:p>
        </w:tc>
        <w:tc>
          <w:tcPr>
            <w:tcW w:type="dxa" w:w="2880"/>
          </w:tcPr>
          <w:p>
            <w:r/>
            <w:r>
              <w:t>ngay sau đăng</w:t>
            </w:r>
          </w:p>
        </w:tc>
      </w:tr>
      <w:tr>
        <w:tc>
          <w:tcPr>
            <w:tcW w:type="dxa" w:w="2880"/>
          </w:tcPr>
          <w:p>
            <w:r/>
            <w:r>
              <w:t>8.3</w:t>
            </w:r>
          </w:p>
        </w:tc>
        <w:tc>
          <w:tcPr>
            <w:tcW w:type="dxa" w:w="2880"/>
          </w:tcPr>
          <w:p>
            <w:r/>
            <w:r>
              <w:t>Trả lời comment có từ khoá CTA</w:t>
            </w:r>
          </w:p>
        </w:tc>
        <w:tc>
          <w:tcPr>
            <w:tcW w:type="dxa" w:w="2880"/>
          </w:tcPr>
          <w:p>
            <w:r/>
            <w:r>
              <w:t>trong ngày</w:t>
            </w:r>
          </w:p>
        </w:tc>
      </w:tr>
    </w:tbl>
    <w:p/>
    <w:p>
      <w:r>
        <w:rPr>
          <w:b/>
        </w:rPr>
        <w:t>Đây là bước sửa comment rate 0.0111%.</w:t>
      </w:r>
      <w:r>
        <w:t xml:space="preserve"> Không làm bước này thì mọi việc khác đều vô nghĩa.</w:t>
      </w:r>
    </w:p>
    <w:p/>
    <w:p>
      <w:pPr>
        <w:pStyle w:val="Heading3"/>
      </w:pPr>
      <w:r>
        <w:t>3. LỊCH MỘT NGÀY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Giờ</w:t>
            </w:r>
          </w:p>
        </w:tc>
        <w:tc>
          <w:tcPr>
            <w:tcW w:type="dxa" w:w="2880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Việc</w:t>
            </w:r>
          </w:p>
        </w:tc>
        <w:tc>
          <w:tcPr>
            <w:tcW w:type="dxa" w:w="2880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Thời lượng</w:t>
            </w:r>
          </w:p>
        </w:tc>
      </w:tr>
      <w:tr>
        <w:tc>
          <w:tcPr>
            <w:tcW w:type="dxa" w:w="2880"/>
          </w:tcPr>
          <w:p>
            <w:r/>
            <w:r>
              <w:t>Sáng sớm</w:t>
            </w:r>
          </w:p>
        </w:tc>
        <w:tc>
          <w:tcPr>
            <w:tcW w:type="dxa" w:w="2880"/>
          </w:tcPr>
          <w:p>
            <w:r/>
            <w:r>
              <w:t>Bước 1-2: lấy nguyên liệu + chốt hook</w:t>
            </w:r>
          </w:p>
        </w:tc>
        <w:tc>
          <w:tcPr>
            <w:tcW w:type="dxa" w:w="2880"/>
          </w:tcPr>
          <w:p>
            <w:r/>
            <w:r>
              <w:t>20 phút</w:t>
            </w:r>
          </w:p>
        </w:tc>
      </w:tr>
      <w:tr>
        <w:tc>
          <w:tcPr>
            <w:tcW w:type="dxa" w:w="2880"/>
          </w:tcPr>
          <w:p>
            <w:r/>
            <w:r>
              <w:t>Sáng</w:t>
            </w:r>
          </w:p>
        </w:tc>
        <w:tc>
          <w:tcPr>
            <w:tcW w:type="dxa" w:w="2880"/>
          </w:tcPr>
          <w:p>
            <w:r/>
            <w:r>
              <w:t>Bước 3-4: draft script + MCP dựng draft</w:t>
            </w:r>
          </w:p>
        </w:tc>
        <w:tc>
          <w:tcPr>
            <w:tcW w:type="dxa" w:w="2880"/>
          </w:tcPr>
          <w:p>
            <w:r/>
            <w:r>
              <w:t>35 phút</w:t>
            </w:r>
          </w:p>
        </w:tc>
      </w:tr>
      <w:tr>
        <w:tc>
          <w:tcPr>
            <w:tcW w:type="dxa" w:w="2880"/>
          </w:tcPr>
          <w:p>
            <w:r/>
            <w:r>
              <w:t>Trưa</w:t>
            </w:r>
          </w:p>
        </w:tc>
        <w:tc>
          <w:tcPr>
            <w:tcW w:type="dxa" w:w="2880"/>
          </w:tcPr>
          <w:p>
            <w:r/>
            <w:r>
              <w:t>Bước 5: polish 3 Short (làm liền nhau, không đổi tư duy)</w:t>
            </w:r>
          </w:p>
        </w:tc>
        <w:tc>
          <w:tcPr>
            <w:tcW w:type="dxa" w:w="2880"/>
          </w:tcPr>
          <w:p>
            <w:r/>
            <w:r>
              <w:t>30 phút</w:t>
            </w:r>
          </w:p>
        </w:tc>
      </w:tr>
      <w:tr>
        <w:tc>
          <w:tcPr>
            <w:tcW w:type="dxa" w:w="2880"/>
          </w:tcPr>
          <w:p>
            <w:r/>
            <w:r>
              <w:t>Chiều</w:t>
            </w:r>
          </w:p>
        </w:tc>
        <w:tc>
          <w:tcPr>
            <w:tcW w:type="dxa" w:w="2880"/>
          </w:tcPr>
          <w:p>
            <w:r/>
            <w:r>
              <w:t>Evergreen: quay/biên tập 5-8 phút (cách ngày)</w:t>
            </w:r>
          </w:p>
        </w:tc>
        <w:tc>
          <w:tcPr>
            <w:tcW w:type="dxa" w:w="2880"/>
          </w:tcPr>
          <w:p>
            <w:r/>
            <w:r>
              <w:t>60 phút</w:t>
            </w:r>
          </w:p>
        </w:tc>
      </w:tr>
      <w:tr>
        <w:tc>
          <w:tcPr>
            <w:tcW w:type="dxa" w:w="2880"/>
          </w:tcPr>
          <w:p>
            <w:r/>
            <w:r>
              <w:t>Chiều</w:t>
            </w:r>
          </w:p>
        </w:tc>
        <w:tc>
          <w:tcPr>
            <w:tcW w:type="dxa" w:w="2880"/>
          </w:tcPr>
          <w:p>
            <w:r/>
            <w:r>
              <w:t>Bước 6-7: packaging + QC</w:t>
            </w:r>
          </w:p>
        </w:tc>
        <w:tc>
          <w:tcPr>
            <w:tcW w:type="dxa" w:w="2880"/>
          </w:tcPr>
          <w:p>
            <w:r/>
            <w:r>
              <w:t>15 phút</w:t>
            </w:r>
          </w:p>
        </w:tc>
      </w:tr>
      <w:tr>
        <w:tc>
          <w:tcPr>
            <w:tcW w:type="dxa" w:w="2880"/>
          </w:tcPr>
          <w:p>
            <w:r/>
            <w:r>
              <w:t>Tối</w:t>
            </w:r>
          </w:p>
        </w:tc>
        <w:tc>
          <w:tcPr>
            <w:tcW w:type="dxa" w:w="2880"/>
          </w:tcPr>
          <w:p>
            <w:r/>
            <w:r>
              <w:t>Bước 8: tương tác comment</w:t>
            </w:r>
          </w:p>
        </w:tc>
        <w:tc>
          <w:tcPr>
            <w:tcW w:type="dxa" w:w="2880"/>
          </w:tcPr>
          <w:p>
            <w:r/>
            <w:r>
              <w:t>15 phút</w:t>
            </w:r>
          </w:p>
        </w:tc>
      </w:tr>
    </w:tbl>
    <w:p/>
    <w:p>
      <w:r>
        <w:rPr>
          <w:b/>
        </w:rPr>
        <w:t>Tổng: ~2h55/ngày</w:t>
      </w:r>
      <w:r>
        <w:t xml:space="preserve"> (ngày có evergreen), ~1h55 (ngày không). Có buffer so với trần 4.6h đã tính trước đó.</w:t>
      </w:r>
    </w:p>
    <w:p>
      <w:r>
        <w:rPr>
          <w:b/>
        </w:rPr>
        <w:t>Nguyên tắc gom việc:</w:t>
      </w:r>
      <w:r>
        <w:t xml:space="preserve"> 3 Short dựng liền nhau để không đổi tư duy. Việc cần tập trung cao (evergreen) đặt lúc năng lượng tốt. Tương tác để cuối ngày.</w:t>
      </w:r>
    </w:p>
    <w:p/>
    <w:p>
      <w:pPr>
        <w:pStyle w:val="Heading3"/>
      </w:pPr>
      <w:r>
        <w:t>4. QUY TẮC TÀI NGUYÊN — 0-SEARCH</w:t>
      </w:r>
    </w:p>
    <w:p>
      <w:r>
        <w:t>Tìm b-roll/nhạc/chart là khâu ngốn thời gian nhất. Quy tắc:</w:t>
      </w:r>
    </w:p>
    <w:p>
      <w:pPr>
        <w:pStyle w:val="ListNumber"/>
      </w:pPr>
      <w:r>
        <w:rPr>
          <w:b/>
        </w:rPr>
        <w:t>KHÔNG BAO GIỜ tìm tài nguyên trong lúc dựng.</w:t>
      </w:r>
      <w:r>
        <w:t xml:space="preserve"> Mọi thứ phải có sẵn trong </w:t>
      </w:r>
      <w:r>
        <w:rPr>
          <w:rFonts w:ascii="Consolas" w:hAnsi="Consolas"/>
          <w:color w:val="B03060"/>
          <w:sz w:val="19"/>
        </w:rPr>
        <w:t>assets/</w:t>
      </w:r>
      <w:r>
        <w:t>.</w:t>
      </w:r>
    </w:p>
    <w:p>
      <w:pPr>
        <w:pStyle w:val="ListNumber"/>
      </w:pPr>
      <w:r>
        <w:rPr>
          <w:b/>
        </w:rPr>
        <w:t>Tài nguyên mới nhập vào thư viện NGAY khi tải về</w:t>
      </w:r>
      <w:r>
        <w:t>, không để riêng lẻ.</w:t>
      </w:r>
    </w:p>
    <w:p>
      <w:pPr>
        <w:pStyle w:val="ListNumber"/>
      </w:pPr>
      <w:r>
        <w:t xml:space="preserve">Cấu trúc </w:t>
      </w:r>
      <w:r>
        <w:rPr>
          <w:rFonts w:ascii="Consolas" w:hAnsi="Consolas"/>
          <w:color w:val="B03060"/>
          <w:sz w:val="19"/>
        </w:rPr>
        <w:t>assets/</w:t>
      </w:r>
      <w:r>
        <w:t xml:space="preserve"> 25 thư mục đã có — dùng đúng chỗ, không tạo mới.</w:t>
      </w:r>
    </w:p>
    <w:p>
      <w:r>
        <w:rPr>
          <w:b/>
        </w:rPr>
        <w:t>Template tái sử dụng:</w:t>
      </w:r>
      <w:r>
        <w:t xml:space="preserve"> 1 template Short 9:16 + 1 template Long 16:9, dựng một lần dùng cho hàng trăm video. Đây là thứ tiết kiệm nhiều thời gian nhất.</w:t>
      </w:r>
    </w:p>
    <w:p/>
    <w:p>
      <w:pPr>
        <w:pStyle w:val="Heading3"/>
      </w:pPr>
      <w:r>
        <w:t>5. PHÂN CÔNG AI vs NGƯỜI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Việc</w:t>
            </w:r>
          </w:p>
        </w:tc>
        <w:tc>
          <w:tcPr>
            <w:tcW w:type="dxa" w:w="4320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Ai làm</w:t>
            </w:r>
          </w:p>
        </w:tc>
      </w:tr>
      <w:tr>
        <w:tc>
          <w:tcPr>
            <w:tcW w:type="dxa" w:w="4320"/>
          </w:tcPr>
          <w:p>
            <w:r/>
            <w:r>
              <w:t>Cào comment, chấm điểm pain point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AI</w:t>
            </w:r>
          </w:p>
        </w:tc>
      </w:tr>
      <w:tr>
        <w:tc>
          <w:tcPr>
            <w:tcW w:type="dxa" w:w="4320"/>
          </w:tcPr>
          <w:p>
            <w:r/>
            <w:r>
              <w:t>Draft script, hook, SEO, phụ đề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AI</w:t>
            </w:r>
          </w:p>
        </w:tc>
      </w:tr>
      <w:tr>
        <w:tc>
          <w:tcPr>
            <w:tcW w:type="dxa" w:w="4320"/>
          </w:tcPr>
          <w:p>
            <w:r/>
            <w:r>
              <w:t>Dựng draft CapCut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AI (MCP)</w:t>
            </w:r>
          </w:p>
        </w:tc>
      </w:tr>
      <w:tr>
        <w:tc>
          <w:tcPr>
            <w:tcW w:type="dxa" w:w="4320"/>
          </w:tcPr>
          <w:p>
            <w:r/>
            <w:r>
              <w:t>Polish, quyết định sáng tạo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Người</w:t>
            </w:r>
          </w:p>
        </w:tc>
      </w:tr>
      <w:tr>
        <w:tc>
          <w:tcPr>
            <w:tcW w:type="dxa" w:w="4320"/>
          </w:tcPr>
          <w:p>
            <w:r/>
            <w:r>
              <w:t>Thumbnail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Người</w:t>
            </w:r>
          </w:p>
        </w:tc>
      </w:tr>
      <w:tr>
        <w:tc>
          <w:tcPr>
            <w:tcW w:type="dxa" w:w="4320"/>
          </w:tcPr>
          <w:p>
            <w:r/>
            <w:r>
              <w:t>QC + duyệt đăng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Người (Alan)</w:t>
            </w:r>
          </w:p>
        </w:tc>
      </w:tr>
      <w:tr>
        <w:tc>
          <w:tcPr>
            <w:tcW w:type="dxa" w:w="4320"/>
          </w:tcPr>
          <w:p>
            <w:r/>
            <w:r>
              <w:t>Tương tác comment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Người</w:t>
            </w:r>
          </w:p>
        </w:tc>
      </w:tr>
    </w:tbl>
    <w:p/>
    <w:p>
      <w:r>
        <w:rPr>
          <w:b/>
        </w:rPr>
        <w:t>Ranh giới cứng:</w:t>
      </w:r>
      <w:r>
        <w:t xml:space="preserve"> AI không cắt ghép video cuối, không làm thumbnail, không tự đăng.</w:t>
      </w:r>
    </w:p>
    <w:p/>
    <w:p>
      <w:pPr>
        <w:pStyle w:val="Heading3"/>
      </w:pPr>
      <w:r>
        <w:t>6. BÀN GIAO — 8 TIÊU CHÍ BUILD-TO-SELL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Tiêu chí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Trạng thái</w:t>
            </w:r>
          </w:p>
        </w:tc>
        <w:tc>
          <w:tcPr>
            <w:tcW w:type="dxa" w:w="2160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Căn cứ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Tài liệu hoá, không nằm trong đầu 1 người</w:t>
            </w:r>
          </w:p>
        </w:tc>
        <w:tc>
          <w:tcPr>
            <w:tcW w:type="dxa" w:w="2160"/>
          </w:tcPr>
          <w:p>
            <w:r/>
            <w:r>
              <w:t>✅</w:t>
            </w:r>
          </w:p>
        </w:tc>
        <w:tc>
          <w:tcPr>
            <w:tcW w:type="dxa" w:w="2160"/>
          </w:tcPr>
          <w:p>
            <w:r/>
            <w:r>
              <w:t>SOP này + prompts/ + skills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t>Tài sản tái sử dụng</w:t>
            </w:r>
          </w:p>
        </w:tc>
        <w:tc>
          <w:tcPr>
            <w:tcW w:type="dxa" w:w="2160"/>
          </w:tcPr>
          <w:p>
            <w:r/>
            <w:r>
              <w:t>⚠</w:t>
            </w:r>
          </w:p>
        </w:tc>
        <w:tc>
          <w:tcPr>
            <w:tcW w:type="dxa" w:w="2160"/>
          </w:tcPr>
          <w:p>
            <w:r/>
            <w:r>
              <w:t>assets/ + template có; template CapCut chưa dựng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>Không phụ thuộc cá nhân</w:t>
            </w:r>
          </w:p>
        </w:tc>
        <w:tc>
          <w:tcPr>
            <w:tcW w:type="dxa" w:w="2160"/>
          </w:tcPr>
          <w:p>
            <w:r/>
            <w:r>
              <w:t>⚠</w:t>
            </w:r>
          </w:p>
        </w:tc>
        <w:tc>
          <w:tcPr>
            <w:tcW w:type="dxa" w:w="2160"/>
          </w:tcPr>
          <w:p>
            <w:r/>
            <w:r>
              <w:t>SOP đủ, nhưng editor chưa được test với người mới</w:t>
            </w:r>
          </w:p>
        </w:tc>
      </w:tr>
      <w:tr>
        <w:tc>
          <w:tcPr>
            <w:tcW w:type="dxa" w:w="2160"/>
          </w:tcPr>
          <w:p>
            <w:r/>
            <w:r>
              <w:t>4</w:t>
            </w:r>
          </w:p>
        </w:tc>
        <w:tc>
          <w:tcPr>
            <w:tcW w:type="dxa" w:w="2160"/>
          </w:tcPr>
          <w:p>
            <w:r/>
            <w:r>
              <w:t>Đo lường được từng công đoạn</w:t>
            </w:r>
          </w:p>
        </w:tc>
        <w:tc>
          <w:tcPr>
            <w:tcW w:type="dxa" w:w="2160"/>
          </w:tcPr>
          <w:p>
            <w:r/>
            <w:r>
              <w:t>✅</w:t>
            </w:r>
          </w:p>
        </w:tc>
        <w:tc>
          <w:tcPr>
            <w:tcW w:type="dxa" w:w="2160"/>
          </w:tcPr>
          <w:p>
            <w:r/>
            <w:r>
              <w:t>KPI bảng trong PLAN_ACTION + analytics OAuth</w:t>
            </w:r>
          </w:p>
        </w:tc>
      </w:tr>
      <w:tr>
        <w:tc>
          <w:tcPr>
            <w:tcW w:type="dxa" w:w="2160"/>
          </w:tcPr>
          <w:p>
            <w:r/>
            <w:r>
              <w:t>5</w:t>
            </w:r>
          </w:p>
        </w:tc>
        <w:tc>
          <w:tcPr>
            <w:tcW w:type="dxa" w:w="2160"/>
          </w:tcPr>
          <w:p>
            <w:r/>
            <w:r>
              <w:t>Tự động hoá phần lặp (≥40%)</w:t>
            </w:r>
          </w:p>
        </w:tc>
        <w:tc>
          <w:tcPr>
            <w:tcW w:type="dxa" w:w="2160"/>
          </w:tcPr>
          <w:p>
            <w:r/>
            <w:r>
              <w:t>✅</w:t>
            </w:r>
          </w:p>
        </w:tc>
        <w:tc>
          <w:tcPr>
            <w:tcW w:type="dxa" w:w="2160"/>
          </w:tcPr>
          <w:p>
            <w:r/>
            <w:r>
              <w:t>dagu WF22/WF23 tự chạy 7:30 và 8:00</w:t>
            </w:r>
          </w:p>
        </w:tc>
      </w:tr>
      <w:tr>
        <w:tc>
          <w:tcPr>
            <w:tcW w:type="dxa" w:w="2160"/>
          </w:tcPr>
          <w:p>
            <w:r/>
            <w:r>
              <w:t>6</w:t>
            </w:r>
          </w:p>
        </w:tc>
        <w:tc>
          <w:tcPr>
            <w:tcW w:type="dxa" w:w="2160"/>
          </w:tcPr>
          <w:p>
            <w:r/>
            <w:r>
              <w:t>Tài sản nội dung tích luỹ</w:t>
            </w:r>
          </w:p>
        </w:tc>
        <w:tc>
          <w:tcPr>
            <w:tcW w:type="dxa" w:w="2160"/>
          </w:tcPr>
          <w:p>
            <w:r/>
            <w:r>
              <w:t>❌</w:t>
            </w:r>
          </w:p>
        </w:tc>
        <w:tc>
          <w:tcPr>
            <w:tcW w:type="dxa" w:w="2160"/>
          </w:tcPr>
          <w:p>
            <w:r/>
            <w:r>
              <w:t>90% long-form là livestream, không có evergreen</w:t>
            </w:r>
          </w:p>
        </w:tc>
      </w:tr>
      <w:tr>
        <w:tc>
          <w:tcPr>
            <w:tcW w:type="dxa" w:w="2160"/>
          </w:tcPr>
          <w:p>
            <w:r/>
            <w:r>
              <w:t>7</w:t>
            </w:r>
          </w:p>
        </w:tc>
        <w:tc>
          <w:tcPr>
            <w:tcW w:type="dxa" w:w="2160"/>
          </w:tcPr>
          <w:p>
            <w:r/>
            <w:r>
              <w:t>Quy trình chuyển giao được</w:t>
            </w:r>
          </w:p>
        </w:tc>
        <w:tc>
          <w:tcPr>
            <w:tcW w:type="dxa" w:w="2160"/>
          </w:tcPr>
          <w:p>
            <w:r/>
            <w:r>
              <w:t>✅</w:t>
            </w:r>
          </w:p>
        </w:tc>
        <w:tc>
          <w:tcPr>
            <w:tcW w:type="dxa" w:w="2160"/>
          </w:tcPr>
          <w:p>
            <w:r/>
            <w:r>
              <w:t>Trong repo, có git</w:t>
            </w:r>
          </w:p>
        </w:tc>
      </w:tr>
      <w:tr>
        <w:tc>
          <w:tcPr>
            <w:tcW w:type="dxa" w:w="2160"/>
          </w:tcPr>
          <w:p>
            <w:r/>
            <w:r>
              <w:t>8</w:t>
            </w:r>
          </w:p>
        </w:tc>
        <w:tc>
          <w:tcPr>
            <w:tcW w:type="dxa" w:w="2160"/>
          </w:tcPr>
          <w:p>
            <w:r/>
            <w:r>
              <w:t>Chất lượng kiểm soát được</w:t>
            </w:r>
          </w:p>
        </w:tc>
        <w:tc>
          <w:tcPr>
            <w:tcW w:type="dxa" w:w="2160"/>
          </w:tcPr>
          <w:p>
            <w:r/>
            <w:r>
              <w:t>✅</w:t>
            </w:r>
          </w:p>
        </w:tc>
        <w:tc>
          <w:tcPr>
            <w:tcW w:type="dxa" w:w="2160"/>
          </w:tcPr>
          <w:p>
            <w:r/>
            <w:r>
              <w:t>QC 8 điểm + guardrail</w:t>
            </w:r>
          </w:p>
        </w:tc>
      </w:tr>
    </w:tbl>
    <w:p/>
    <w:p>
      <w:r>
        <w:rPr>
          <w:b/>
        </w:rPr>
        <w:t>Điểm: 5.5/8.</w:t>
      </w:r>
      <w:r>
        <w:t xml:space="preserve"> Hai điểm yếu cần xử lý: (a) tài sản nội dung tích luỹ — giải quyết bằng dòng evergreen 1-10 phút; (b) tài sản tái sử dụng — cần dựng template CapCut.</w:t>
      </w:r>
    </w:p>
    <w:p>
      <w:r>
        <w:br w:type="page"/>
      </w:r>
    </w:p>
    <w:p>
      <w:pPr>
        <w:pStyle w:val="Heading1"/>
        <w:jc w:val="center"/>
      </w:pPr>
      <w:r>
        <w:t>PHẦN 4 — BUILD TO SELL</w:t>
      </w:r>
    </w:p>
    <w:p/>
    <w:p>
      <w:pPr>
        <w:pStyle w:val="Heading2"/>
      </w:pPr>
      <w:r>
        <w:t>BUILD TO SELL — BIẾN KÊNH THÀNH TÀI SẢN CHUYỂN NHƯỢNG ĐƯỢC</w:t>
      </w:r>
    </w:p>
    <w:p>
      <w:r>
        <w:rPr>
          <w:i/>
        </w:rPr>
        <w:t>Sinh: 2026-10-02 09:27 UTC</w:t>
      </w:r>
    </w:p>
    <w:p>
      <w:r>
        <w:t xml:space="preserve">Mục tiêu: kênh không chỉ tăng view, mà trở thành </w:t>
      </w:r>
      <w:r>
        <w:rPr>
          <w:b/>
        </w:rPr>
        <w:t>tài sản bán được</w:t>
      </w:r>
      <w:r>
        <w:t xml:space="preserve"> hoặc </w:t>
      </w:r>
      <w:r>
        <w:rPr>
          <w:b/>
        </w:rPr>
        <w:t>hệ thống chạy không cần chủ</w:t>
      </w:r>
      <w:r>
        <w:t>.</w:t>
      </w:r>
    </w:p>
    <w:p/>
    <w:p>
      <w:pPr>
        <w:pStyle w:val="Heading3"/>
      </w:pPr>
      <w:r>
        <w:t>1. ĐỊNH GIÁ KÊNH — HIỆN TẠI vs TIỀM NĂNG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Chỉ số</w:t>
            </w:r>
          </w:p>
        </w:tc>
        <w:tc>
          <w:tcPr>
            <w:tcW w:type="dxa" w:w="2880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Hiện tại</w:t>
            </w:r>
          </w:p>
        </w:tc>
        <w:tc>
          <w:tcPr>
            <w:tcW w:type="dxa" w:w="2880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Ghi chú</w:t>
            </w:r>
          </w:p>
        </w:tc>
      </w:tr>
      <w:tr>
        <w:tc>
          <w:tcPr>
            <w:tcW w:type="dxa" w:w="2880"/>
          </w:tcPr>
          <w:p>
            <w:r/>
            <w:r>
              <w:t>Subscribers</w:t>
            </w:r>
          </w:p>
        </w:tc>
        <w:tc>
          <w:tcPr>
            <w:tcW w:type="dxa" w:w="2880"/>
          </w:tcPr>
          <w:p>
            <w:r/>
            <w:r>
              <w:t>1,980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t>Views/tháng</w:t>
            </w:r>
          </w:p>
        </w:tc>
        <w:tc>
          <w:tcPr>
            <w:tcW w:type="dxa" w:w="2880"/>
          </w:tcPr>
          <w:p>
            <w:r/>
            <w:r>
              <w:t>~10,000</w:t>
            </w:r>
          </w:p>
        </w:tc>
        <w:tc>
          <w:tcPr>
            <w:tcW w:type="dxa" w:w="2880"/>
          </w:tcPr>
          <w:p>
            <w:r/>
            <w:r>
              <w:t>sau khi trừ bot ~4,700</w:t>
            </w:r>
          </w:p>
        </w:tc>
      </w:tr>
      <w:tr>
        <w:tc>
          <w:tcPr>
            <w:tcW w:type="dxa" w:w="2880"/>
          </w:tcPr>
          <w:p>
            <w:r/>
            <w:r>
              <w:t>Video</w:t>
            </w:r>
          </w:p>
        </w:tc>
        <w:tc>
          <w:tcPr>
            <w:tcW w:type="dxa" w:w="2880"/>
          </w:tcPr>
          <w:p>
            <w:r/>
            <w:r>
              <w:t>297</w:t>
            </w:r>
          </w:p>
        </w:tc>
        <w:tc>
          <w:tcPr>
            <w:tcW w:type="dxa" w:w="2880"/>
          </w:tcPr>
          <w:p>
            <w:r/>
            <w:r>
              <w:t>nhưng 90% long-form là livestream không tái dùng được</w:t>
            </w:r>
          </w:p>
        </w:tc>
      </w:tr>
      <w:tr>
        <w:tc>
          <w:tcPr>
            <w:tcW w:type="dxa" w:w="2880"/>
          </w:tcPr>
          <w:p>
            <w:r/>
            <w:r>
              <w:t>Comment rate</w:t>
            </w:r>
          </w:p>
        </w:tc>
        <w:tc>
          <w:tcPr>
            <w:tcW w:type="dxa" w:w="2880"/>
          </w:tcPr>
          <w:p>
            <w:r/>
            <w:r>
              <w:t>0.0111%</w:t>
            </w:r>
          </w:p>
        </w:tc>
        <w:tc>
          <w:tcPr>
            <w:tcW w:type="dxa" w:w="2880"/>
          </w:tcPr>
          <w:p>
            <w:r/>
            <w:r>
              <w:t>gần 0 — không có cộng đồng</w:t>
            </w:r>
          </w:p>
        </w:tc>
      </w:tr>
      <w:tr>
        <w:tc>
          <w:tcPr>
            <w:tcW w:type="dxa" w:w="2880"/>
          </w:tcPr>
          <w:p>
            <w:r/>
            <w:r>
              <w:t>Tuổi kênh</w:t>
            </w:r>
          </w:p>
        </w:tc>
        <w:tc>
          <w:tcPr>
            <w:tcW w:type="dxa" w:w="2880"/>
          </w:tcPr>
          <w:p>
            <w:r/>
            <w:r>
              <w:t>1.5 năm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r>
        <w:rPr>
          <w:b/>
        </w:rPr>
        <w:t>Vấn đề định giá:</w:t>
      </w:r>
      <w:r>
        <w:t xml:space="preserve"> kênh hiện tại khó bán vì:</w:t>
      </w:r>
    </w:p>
    <w:p>
      <w:pPr>
        <w:pStyle w:val="ListNumber"/>
      </w:pPr>
      <w:r>
        <w:rPr>
          <w:b/>
        </w:rPr>
        <w:t>Không có tài sản nội dung</w:t>
      </w:r>
      <w:r>
        <w:t xml:space="preserve"> — 90% long-form là livestream 8-13 giờ, không ai xem lại, không lên search.</w:t>
      </w:r>
    </w:p>
    <w:p>
      <w:pPr>
        <w:pStyle w:val="ListNumber"/>
      </w:pPr>
      <w:r>
        <w:rPr>
          <w:b/>
        </w:rPr>
        <w:t>Không có cộng đồng</w:t>
      </w:r>
      <w:r>
        <w:t xml:space="preserve"> — 1 comment/9,016 view. Người mua không mua được audience.</w:t>
      </w:r>
    </w:p>
    <w:p>
      <w:pPr>
        <w:pStyle w:val="ListNumber"/>
      </w:pPr>
      <w:r>
        <w:rPr>
          <w:b/>
        </w:rPr>
        <w:t>Số liệu bị nhiễu bởi traffic bot</w:t>
      </w:r>
      <w:r>
        <w:t xml:space="preserve"> — bất kỳ due diligence nào cũng phát hiện ra.</w:t>
      </w:r>
    </w:p>
    <w:p>
      <w:pPr>
        <w:pStyle w:val="ListNumber"/>
      </w:pPr>
      <w:r>
        <w:rPr>
          <w:b/>
        </w:rPr>
        <w:t>Không có phễu</w:t>
      </w:r>
      <w:r>
        <w:t xml:space="preserve"> — view không chuyển thành gì.</w:t>
      </w:r>
    </w:p>
    <w:p>
      <w:r>
        <w:rPr>
          <w:b/>
        </w:rPr>
        <w:t>3 tài sản cần xây để bán được: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Tài sản</w:t>
            </w:r>
          </w:p>
        </w:tc>
        <w:tc>
          <w:tcPr>
            <w:tcW w:type="dxa" w:w="4320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Vì sao người mua trả tiền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Thư viện evergreen</w:t>
            </w:r>
            <w:r>
              <w:t xml:space="preserve"> (50+ video 5-8 phút lên search)</w:t>
            </w:r>
          </w:p>
        </w:tc>
        <w:tc>
          <w:tcPr>
            <w:tcW w:type="dxa" w:w="4320"/>
          </w:tcPr>
          <w:p>
            <w:r/>
            <w:r>
              <w:t>Thu nhập thụ động thật, không cần chủ mới quay lại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Cộng đồng đang hoạt động</w:t>
            </w:r>
            <w:r>
              <w:t xml:space="preserve"> (comment rate &gt;0.5%, Telegram &gt;1,000 member)</w:t>
            </w:r>
          </w:p>
        </w:tc>
        <w:tc>
          <w:tcPr>
            <w:tcW w:type="dxa" w:w="4320"/>
          </w:tcPr>
          <w:p>
            <w:r/>
            <w:r>
              <w:t>Audience chuyển nhượng được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Phễu đã chứng minh</w:t>
            </w:r>
            <w:r>
              <w:t xml:space="preserve"> (có conversion, có số)</w:t>
            </w:r>
          </w:p>
        </w:tc>
        <w:tc>
          <w:tcPr>
            <w:tcW w:type="dxa" w:w="4320"/>
          </w:tcPr>
          <w:p>
            <w:r/>
            <w:r>
              <w:t>Doanh thu dự đoán được, không phải hy vọng</w:t>
            </w:r>
          </w:p>
        </w:tc>
      </w:tr>
    </w:tbl>
    <w:p/>
    <w:p/>
    <w:p>
      <w:pPr>
        <w:pStyle w:val="Heading3"/>
      </w:pPr>
      <w:r>
        <w:t>2. LỘ TRÌNH 12 THÁNG — 4 QUÝ</w:t>
      </w:r>
    </w:p>
    <w:p>
      <w:pPr>
        <w:pStyle w:val="Heading4"/>
      </w:pPr>
      <w:r>
        <w:t>Quý 1 (tháng 1-3): SỬA NỀN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Việc</w:t>
            </w:r>
          </w:p>
        </w:tc>
        <w:tc>
          <w:tcPr>
            <w:tcW w:type="dxa" w:w="4320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KPI</w:t>
            </w:r>
          </w:p>
        </w:tc>
      </w:tr>
      <w:tr>
        <w:tc>
          <w:tcPr>
            <w:tcW w:type="dxa" w:w="4320"/>
          </w:tcPr>
          <w:p>
            <w:r/>
            <w:r>
              <w:t>Dọn traffic bot</w:t>
            </w:r>
          </w:p>
        </w:tc>
        <w:tc>
          <w:tcPr>
            <w:tcW w:type="dxa" w:w="4320"/>
          </w:tcPr>
          <w:p>
            <w:r/>
            <w:r>
              <w:t>0 referrer lạ</w:t>
            </w:r>
          </w:p>
        </w:tc>
      </w:tr>
      <w:tr>
        <w:tc>
          <w:tcPr>
            <w:tcW w:type="dxa" w:w="4320"/>
          </w:tcPr>
          <w:p>
            <w:r/>
            <w:r>
              <w:t>Sản xuất 24 video evergreen 5-8 phút</w:t>
            </w:r>
          </w:p>
        </w:tc>
        <w:tc>
          <w:tcPr>
            <w:tcW w:type="dxa" w:w="4320"/>
          </w:tcPr>
          <w:p>
            <w:r/>
            <w:r>
              <w:t>TB views &gt;250</w:t>
            </w:r>
          </w:p>
        </w:tc>
      </w:tr>
      <w:tr>
        <w:tc>
          <w:tcPr>
            <w:tcW w:type="dxa" w:w="4320"/>
          </w:tcPr>
          <w:p>
            <w:r/>
            <w:r>
              <w:t>Tái chế toàn bộ kho livestream</w:t>
            </w:r>
          </w:p>
        </w:tc>
        <w:tc>
          <w:tcPr>
            <w:tcW w:type="dxa" w:w="4320"/>
          </w:tcPr>
          <w:p>
            <w:r/>
            <w:r>
              <w:t>+30 video biên tập</w:t>
            </w:r>
          </w:p>
        </w:tc>
      </w:tr>
      <w:tr>
        <w:tc>
          <w:tcPr>
            <w:tcW w:type="dxa" w:w="4320"/>
          </w:tcPr>
          <w:p>
            <w:r/>
            <w:r>
              <w:t>Sửa comment rate</w:t>
            </w:r>
          </w:p>
        </w:tc>
        <w:tc>
          <w:tcPr>
            <w:tcW w:type="dxa" w:w="4320"/>
          </w:tcPr>
          <w:p>
            <w:r/>
            <w:r>
              <w:t>&gt;0.1%</w:t>
            </w:r>
          </w:p>
        </w:tc>
      </w:tr>
      <w:tr>
        <w:tc>
          <w:tcPr>
            <w:tcW w:type="dxa" w:w="4320"/>
          </w:tcPr>
          <w:p>
            <w:r/>
            <w:r>
              <w:t>Sub ròng dương</w:t>
            </w:r>
          </w:p>
        </w:tc>
        <w:tc>
          <w:tcPr>
            <w:tcW w:type="dxa" w:w="4320"/>
          </w:tcPr>
          <w:p>
            <w:r/>
            <w:r>
              <w:t>+60/tháng</w:t>
            </w:r>
          </w:p>
        </w:tc>
      </w:tr>
    </w:tbl>
    <w:p/>
    <w:p>
      <w:r>
        <w:rPr>
          <w:b/>
        </w:rPr>
        <w:t>Điểm cuối quý 1 mục tiêu: 4.5/10</w:t>
      </w:r>
    </w:p>
    <w:p>
      <w:pPr>
        <w:pStyle w:val="Heading4"/>
      </w:pPr>
      <w:r>
        <w:t>Quý 2 (tháng 4-6): XÂY CỘNG ĐỒNG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Việc</w:t>
            </w:r>
          </w:p>
        </w:tc>
        <w:tc>
          <w:tcPr>
            <w:tcW w:type="dxa" w:w="4320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KPI</w:t>
            </w:r>
          </w:p>
        </w:tc>
      </w:tr>
      <w:tr>
        <w:tc>
          <w:tcPr>
            <w:tcW w:type="dxa" w:w="4320"/>
          </w:tcPr>
          <w:p>
            <w:r/>
            <w:r>
              <w:t>CTA Telegram trong mọi video</w:t>
            </w:r>
          </w:p>
        </w:tc>
        <w:tc>
          <w:tcPr>
            <w:tcW w:type="dxa" w:w="4320"/>
          </w:tcPr>
          <w:p>
            <w:r/>
            <w:r>
              <w:t>100% video</w:t>
            </w:r>
          </w:p>
        </w:tc>
      </w:tr>
      <w:tr>
        <w:tc>
          <w:tcPr>
            <w:tcW w:type="dxa" w:w="4320"/>
          </w:tcPr>
          <w:p>
            <w:r/>
            <w:r>
              <w:t>Telegram &gt;500 member</w:t>
            </w:r>
          </w:p>
        </w:tc>
        <w:tc>
          <w:tcPr>
            <w:tcW w:type="dxa" w:w="4320"/>
          </w:tcPr>
          <w:p>
            <w:r/>
            <w:r>
              <w:t>500</w:t>
            </w:r>
          </w:p>
        </w:tc>
      </w:tr>
      <w:tr>
        <w:tc>
          <w:tcPr>
            <w:tcW w:type="dxa" w:w="4320"/>
          </w:tcPr>
          <w:p>
            <w:r/>
            <w:r>
              <w:t>Series evergreen đều 2/tuần</w:t>
            </w:r>
          </w:p>
        </w:tc>
        <w:tc>
          <w:tcPr>
            <w:tcW w:type="dxa" w:w="4320"/>
          </w:tcPr>
          <w:p>
            <w:r/>
            <w:r>
              <w:t>48 video tích luỹ</w:t>
            </w:r>
          </w:p>
        </w:tc>
      </w:tr>
      <w:tr>
        <w:tc>
          <w:tcPr>
            <w:tcW w:type="dxa" w:w="4320"/>
          </w:tcPr>
          <w:p>
            <w:r/>
            <w:r>
              <w:t>Comment rate</w:t>
            </w:r>
          </w:p>
        </w:tc>
        <w:tc>
          <w:tcPr>
            <w:tcW w:type="dxa" w:w="4320"/>
          </w:tcPr>
          <w:p>
            <w:r/>
            <w:r>
              <w:t>&gt;0.3%</w:t>
            </w:r>
          </w:p>
        </w:tc>
      </w:tr>
    </w:tbl>
    <w:p/>
    <w:p>
      <w:r>
        <w:rPr>
          <w:b/>
        </w:rPr>
        <w:t>Điểm cuối quý 2 mục tiêu: 6/10</w:t>
      </w:r>
    </w:p>
    <w:p>
      <w:pPr>
        <w:pStyle w:val="Heading4"/>
      </w:pPr>
      <w:r>
        <w:t>Quý 3 (tháng 7-9): XÂY PHỄU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Việc</w:t>
            </w:r>
          </w:p>
        </w:tc>
        <w:tc>
          <w:tcPr>
            <w:tcW w:type="dxa" w:w="4320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KPI</w:t>
            </w:r>
          </w:p>
        </w:tc>
      </w:tr>
      <w:tr>
        <w:tc>
          <w:tcPr>
            <w:tcW w:type="dxa" w:w="4320"/>
          </w:tcPr>
          <w:p>
            <w:r/>
            <w:r>
              <w:t>Offer tầng 1 (mini-course/tài liệu)</w:t>
            </w:r>
          </w:p>
        </w:tc>
        <w:tc>
          <w:tcPr>
            <w:tcW w:type="dxa" w:w="4320"/>
          </w:tcPr>
          <w:p>
            <w:r/>
            <w:r>
              <w:t>Có conversion thật</w:t>
            </w:r>
          </w:p>
        </w:tc>
      </w:tr>
      <w:tr>
        <w:tc>
          <w:tcPr>
            <w:tcW w:type="dxa" w:w="4320"/>
          </w:tcPr>
          <w:p>
            <w:r/>
            <w:r>
              <w:t>Đo conversion từng tầng</w:t>
            </w:r>
          </w:p>
        </w:tc>
        <w:tc>
          <w:tcPr>
            <w:tcW w:type="dxa" w:w="4320"/>
          </w:tcPr>
          <w:p>
            <w:r/>
            <w:r>
              <w:t>Báo cáo tuần</w:t>
            </w:r>
          </w:p>
        </w:tc>
      </w:tr>
      <w:tr>
        <w:tc>
          <w:tcPr>
            <w:tcW w:type="dxa" w:w="4320"/>
          </w:tcPr>
          <w:p>
            <w:r/>
            <w:r>
              <w:t>Telegram &gt;1,000 member</w:t>
            </w:r>
          </w:p>
        </w:tc>
        <w:tc>
          <w:tcPr>
            <w:tcW w:type="dxa" w:w="4320"/>
          </w:tcPr>
          <w:p>
            <w:r/>
            <w:r>
              <w:t>1,000</w:t>
            </w:r>
          </w:p>
        </w:tc>
      </w:tr>
      <w:tr>
        <w:tc>
          <w:tcPr>
            <w:tcW w:type="dxa" w:w="4320"/>
          </w:tcPr>
          <w:p>
            <w:r/>
            <w:r>
              <w:t>Doanh thu đầu tiên</w:t>
            </w:r>
          </w:p>
        </w:tc>
        <w:tc>
          <w:tcPr>
            <w:tcW w:type="dxa" w:w="4320"/>
          </w:tcPr>
          <w:p>
            <w:r/>
            <w:r>
              <w:t>Có số thật</w:t>
            </w:r>
          </w:p>
        </w:tc>
      </w:tr>
    </w:tbl>
    <w:p/>
    <w:p>
      <w:r>
        <w:rPr>
          <w:b/>
        </w:rPr>
        <w:t>Điểm cuối quý 3 mục tiêu: 7.5/10</w:t>
      </w:r>
    </w:p>
    <w:p>
      <w:pPr>
        <w:pStyle w:val="Heading4"/>
      </w:pPr>
      <w:r>
        <w:t>Quý 4 (tháng 10-12): HỆ THỐNG HOÁ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Việc</w:t>
            </w:r>
          </w:p>
        </w:tc>
        <w:tc>
          <w:tcPr>
            <w:tcW w:type="dxa" w:w="4320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KPI</w:t>
            </w:r>
          </w:p>
        </w:tc>
      </w:tr>
      <w:tr>
        <w:tc>
          <w:tcPr>
            <w:tcW w:type="dxa" w:w="4320"/>
          </w:tcPr>
          <w:p>
            <w:r/>
            <w:r>
              <w:t>Kênh chạy không cần chủ 2 tuần</w:t>
            </w:r>
          </w:p>
        </w:tc>
        <w:tc>
          <w:tcPr>
            <w:tcW w:type="dxa" w:w="4320"/>
          </w:tcPr>
          <w:p>
            <w:r/>
            <w:r>
              <w:t>Test thật: chủ nghỉ, kênh vẫn ra video</w:t>
            </w:r>
          </w:p>
        </w:tc>
      </w:tr>
      <w:tr>
        <w:tc>
          <w:tcPr>
            <w:tcW w:type="dxa" w:w="4320"/>
          </w:tcPr>
          <w:p>
            <w:r/>
            <w:r>
              <w:t>SOP bàn giao được cho người lạ</w:t>
            </w:r>
          </w:p>
        </w:tc>
        <w:tc>
          <w:tcPr>
            <w:tcW w:type="dxa" w:w="4320"/>
          </w:tcPr>
          <w:p>
            <w:r/>
            <w:r>
              <w:t>Người mới chạy được ngày đầu</w:t>
            </w:r>
          </w:p>
        </w:tc>
      </w:tr>
      <w:tr>
        <w:tc>
          <w:tcPr>
            <w:tcW w:type="dxa" w:w="4320"/>
          </w:tcPr>
          <w:p>
            <w:r/>
            <w:r>
              <w:t>Số liệu sạch để due diligence</w:t>
            </w:r>
          </w:p>
        </w:tc>
        <w:tc>
          <w:tcPr>
            <w:tcW w:type="dxa" w:w="4320"/>
          </w:tcPr>
          <w:p>
            <w:r/>
            <w:r>
              <w:t>0 anomaly</w:t>
            </w:r>
          </w:p>
        </w:tc>
      </w:tr>
      <w:tr>
        <w:tc>
          <w:tcPr>
            <w:tcW w:type="dxa" w:w="4320"/>
          </w:tcPr>
          <w:p>
            <w:r/>
            <w:r>
              <w:t>Hồ sơ định giá hoàn chỉnh</w:t>
            </w:r>
          </w:p>
        </w:tc>
        <w:tc>
          <w:tcPr>
            <w:tcW w:type="dxa" w:w="4320"/>
          </w:tcPr>
          <w:p>
            <w:r/>
            <w:r>
              <w:t>Có tài liệu</w:t>
            </w:r>
          </w:p>
        </w:tc>
      </w:tr>
    </w:tbl>
    <w:p/>
    <w:p>
      <w:r>
        <w:rPr>
          <w:b/>
        </w:rPr>
        <w:t>Điểm cuối quý 4 mục tiêu: 8.5/10</w:t>
      </w:r>
    </w:p>
    <w:p/>
    <w:p>
      <w:pPr>
        <w:pStyle w:val="Heading3"/>
      </w:pPr>
      <w:r>
        <w:t>3. HỒ SƠ BÁN KÊNH — CẦN CHUẨN BỊ GÌ</w:t>
      </w:r>
    </w:p>
    <w:p>
      <w:pPr>
        <w:pStyle w:val="Heading4"/>
      </w:pPr>
      <w:r>
        <w:t>3.1 Số liệu phải sạch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Hạng mục</w:t>
            </w:r>
          </w:p>
        </w:tc>
        <w:tc>
          <w:tcPr>
            <w:tcW w:type="dxa" w:w="2880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Yêu cầu</w:t>
            </w:r>
          </w:p>
        </w:tc>
        <w:tc>
          <w:tcPr>
            <w:tcW w:type="dxa" w:w="2880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Cách kiểm</w:t>
            </w:r>
          </w:p>
        </w:tc>
      </w:tr>
      <w:tr>
        <w:tc>
          <w:tcPr>
            <w:tcW w:type="dxa" w:w="2880"/>
          </w:tcPr>
          <w:p>
            <w:r/>
            <w:r>
              <w:t>Traffic nguồn</w:t>
            </w:r>
          </w:p>
        </w:tc>
        <w:tc>
          <w:tcPr>
            <w:tcW w:type="dxa" w:w="2880"/>
          </w:tcPr>
          <w:p>
            <w:r/>
            <w:r>
              <w:t>0% referrer lạ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analyze_blindspots.py</w:t>
            </w:r>
          </w:p>
        </w:tc>
      </w:tr>
      <w:tr>
        <w:tc>
          <w:tcPr>
            <w:tcW w:type="dxa" w:w="2880"/>
          </w:tcPr>
          <w:p>
            <w:r/>
            <w:r>
              <w:t>Tăng trưởng</w:t>
            </w:r>
          </w:p>
        </w:tc>
        <w:tc>
          <w:tcPr>
            <w:tcW w:type="dxa" w:w="2880"/>
          </w:tcPr>
          <w:p>
            <w:r/>
            <w:r>
              <w:t>Đường đều, không đột biến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analytics_history.csv</w:t>
            </w:r>
          </w:p>
        </w:tc>
      </w:tr>
      <w:tr>
        <w:tc>
          <w:tcPr>
            <w:tcW w:type="dxa" w:w="2880"/>
          </w:tcPr>
          <w:p>
            <w:r/>
            <w:r>
              <w:t>Tương tác</w:t>
            </w:r>
          </w:p>
        </w:tc>
        <w:tc>
          <w:tcPr>
            <w:tcW w:type="dxa" w:w="2880"/>
          </w:tcPr>
          <w:p>
            <w:r/>
            <w:r>
              <w:t>Comment rate thật &gt;0.3%</w:t>
            </w:r>
          </w:p>
        </w:tc>
        <w:tc>
          <w:tcPr>
            <w:tcW w:type="dxa" w:w="2880"/>
          </w:tcPr>
          <w:p>
            <w:r/>
            <w:r>
              <w:t>OAuth analytics</w:t>
            </w:r>
          </w:p>
        </w:tc>
      </w:tr>
      <w:tr>
        <w:tc>
          <w:tcPr>
            <w:tcW w:type="dxa" w:w="2880"/>
          </w:tcPr>
          <w:p>
            <w:r/>
            <w:r>
              <w:t>Địa lý</w:t>
            </w:r>
          </w:p>
        </w:tc>
        <w:tc>
          <w:tcPr>
            <w:tcW w:type="dxa" w:w="2880"/>
          </w:tcPr>
          <w:p>
            <w:r/>
            <w:r>
              <w:t>Tỷ trọng thị trường RPM cao</w:t>
            </w:r>
          </w:p>
        </w:tc>
        <w:tc>
          <w:tcPr>
            <w:tcW w:type="dxa" w:w="2880"/>
          </w:tcPr>
          <w:p>
            <w:r/>
            <w:r>
              <w:t>OAuth geography</w:t>
            </w:r>
          </w:p>
        </w:tc>
      </w:tr>
    </w:tbl>
    <w:p/>
    <w:p>
      <w:pPr>
        <w:pStyle w:val="Heading4"/>
      </w:pPr>
      <w:r>
        <w:t>3.2 Tài liệu phải có</w:t>
      </w:r>
    </w:p>
    <w:p>
      <w:pPr>
        <w:pStyle w:val="ListNumber"/>
      </w:pPr>
      <w:r>
        <w:rPr>
          <w:b/>
        </w:rPr>
        <w:t>SOP vận hành</w:t>
      </w:r>
      <w:r>
        <w:t xml:space="preserve"> — người mua đọc là chạy được (</w:t>
      </w:r>
      <w:r>
        <w:rPr>
          <w:rFonts w:ascii="Consolas" w:hAnsi="Consolas"/>
          <w:color w:val="B03060"/>
          <w:sz w:val="19"/>
        </w:rPr>
        <w:t>MRBEAST_SOP.md</w:t>
      </w:r>
      <w:r>
        <w:t>)</w:t>
      </w:r>
    </w:p>
    <w:p>
      <w:pPr>
        <w:pStyle w:val="ListNumber"/>
      </w:pPr>
      <w:r>
        <w:rPr>
          <w:b/>
        </w:rPr>
        <w:t>Bảng KPI 12 tháng</w:t>
      </w:r>
      <w:r>
        <w:t xml:space="preserve"> — chứng minh tăng trưởng thật</w:t>
      </w:r>
    </w:p>
    <w:p>
      <w:pPr>
        <w:pStyle w:val="ListNumber"/>
      </w:pPr>
      <w:r>
        <w:rPr>
          <w:b/>
        </w:rPr>
        <w:t>Sổ tài sản</w:t>
      </w:r>
      <w:r>
        <w:t xml:space="preserve"> — thư viện video, template, prompt pack, asset library (</w:t>
      </w:r>
      <w:r>
        <w:rPr>
          <w:rFonts w:ascii="Consolas" w:hAnsi="Consolas"/>
          <w:color w:val="B03060"/>
          <w:sz w:val="19"/>
        </w:rPr>
        <w:t>assets/ASSET_INDEX.csv</w:t>
      </w:r>
      <w:r>
        <w:t>)</w:t>
      </w:r>
    </w:p>
    <w:p>
      <w:pPr>
        <w:pStyle w:val="ListNumber"/>
      </w:pPr>
      <w:r>
        <w:rPr>
          <w:b/>
        </w:rPr>
        <w:t>Sổ phễu</w:t>
      </w:r>
      <w:r>
        <w:t xml:space="preserve"> — conversion từng tầng, doanh thu, chi phí</w:t>
      </w:r>
    </w:p>
    <w:p>
      <w:pPr>
        <w:pStyle w:val="ListNumber"/>
      </w:pPr>
      <w:r>
        <w:rPr>
          <w:b/>
        </w:rPr>
        <w:t>Hợp đồng nhân sự</w:t>
      </w:r>
      <w:r>
        <w:t xml:space="preserve"> — editor, freelance, điều khoản chuyển nhượng</w:t>
      </w:r>
    </w:p>
    <w:p>
      <w:pPr>
        <w:pStyle w:val="Heading4"/>
      </w:pPr>
      <w:r>
        <w:t>3.3 Rủi ro phải khai báo</w:t>
      </w:r>
    </w:p>
    <w:p>
      <w:pPr>
        <w:pStyle w:val="ListBullet"/>
      </w:pPr>
      <w:r>
        <w:t xml:space="preserve">Lịch sử traffic bot (nếu có) — </w:t>
      </w:r>
      <w:r>
        <w:rPr>
          <w:b/>
        </w:rPr>
        <w:t>phải khai, không giấu</w:t>
      </w:r>
      <w:r>
        <w:t>. Giấu sẽ mất deal hoặc bị kiện.</w:t>
      </w:r>
    </w:p>
    <w:p>
      <w:pPr>
        <w:pStyle w:val="ListBullet"/>
      </w:pPr>
      <w:r>
        <w:t>Phụ thuộc vào 1 người (nếu chưa hệ thống hoá xong)</w:t>
      </w:r>
    </w:p>
    <w:p>
      <w:pPr>
        <w:pStyle w:val="ListBullet"/>
      </w:pPr>
      <w:r>
        <w:t>Nội dung trading: rủi ro chính sách YouTube, rủi ro quảng cáo hạn chế</w:t>
      </w:r>
    </w:p>
    <w:p>
      <w:pPr>
        <w:pStyle w:val="ListBullet"/>
      </w:pPr>
      <w:r>
        <w:t>Không có cam kết lợi nhuận trong bất kỳ tài liệu nào</w:t>
      </w:r>
    </w:p>
    <w:p/>
    <w:p>
      <w:pPr>
        <w:pStyle w:val="Heading3"/>
      </w:pPr>
      <w:r>
        <w:t>4. BA CÁCH KIẾM TIỀN TỪ KÊNH (thay vì chỉ bán)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Cách</w:t>
            </w:r>
          </w:p>
        </w:tc>
        <w:tc>
          <w:tcPr>
            <w:tcW w:type="dxa" w:w="2880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Yêu cầu</w:t>
            </w:r>
          </w:p>
        </w:tc>
        <w:tc>
          <w:tcPr>
            <w:tcW w:type="dxa" w:w="2880"/>
            <w:shd w:fill="DCE6F1"/>
          </w:tcPr>
          <w:p>
            <w:r>
              <w:rPr>
                <w:b/>
              </w:rPr>
            </w:r>
            <w:r>
              <w:rPr>
                <w:b/>
              </w:rPr>
              <w:t>Thời điểm khả thi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Bán kênh</w:t>
            </w:r>
          </w:p>
        </w:tc>
        <w:tc>
          <w:tcPr>
            <w:tcW w:type="dxa" w:w="2880"/>
          </w:tcPr>
          <w:p>
            <w:r/>
            <w:r>
              <w:t>Số liệu sạch + tài sản nội dung + SOP</w:t>
            </w:r>
          </w:p>
        </w:tc>
        <w:tc>
          <w:tcPr>
            <w:tcW w:type="dxa" w:w="2880"/>
          </w:tcPr>
          <w:p>
            <w:r/>
            <w:r>
              <w:t>Sau quý 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Cho thuê/affiliate</w:t>
            </w:r>
          </w:p>
        </w:tc>
        <w:tc>
          <w:tcPr>
            <w:tcW w:type="dxa" w:w="2880"/>
          </w:tcPr>
          <w:p>
            <w:r/>
            <w:r>
              <w:t>Cộng đồng đang hoạt động</w:t>
            </w:r>
          </w:p>
        </w:tc>
        <w:tc>
          <w:tcPr>
            <w:tcW w:type="dxa" w:w="2880"/>
          </w:tcPr>
          <w:p>
            <w:r/>
            <w:r>
              <w:t>Sau quý 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Bán hệ thống</w:t>
            </w:r>
            <w:r>
              <w:t xml:space="preserve"> (SOP + template + agent stack)</w:t>
            </w:r>
          </w:p>
        </w:tc>
        <w:tc>
          <w:tcPr>
            <w:tcW w:type="dxa" w:w="2880"/>
          </w:tcPr>
          <w:p>
            <w:r/>
            <w:r>
              <w:t>Hệ thống chạy được, đã chứng minh</w:t>
            </w:r>
          </w:p>
        </w:tc>
        <w:tc>
          <w:tcPr>
            <w:tcW w:type="dxa" w:w="2880"/>
          </w:tcPr>
          <w:p>
            <w:r/>
            <w:r>
              <w:t>Sau quý 3</w:t>
            </w:r>
          </w:p>
        </w:tc>
      </w:tr>
    </w:tbl>
    <w:p/>
    <w:p>
      <w:r>
        <w:rPr>
          <w:b/>
        </w:rPr>
        <w:t>Điểm quan trọng:</w:t>
      </w:r>
      <w:r>
        <w:t xml:space="preserve"> cách thứ 3 — bán </w:t>
      </w:r>
      <w:r>
        <w:rPr>
          <w:b/>
        </w:rPr>
        <w:t>hệ thống</w:t>
      </w:r>
      <w:r>
        <w:t xml:space="preserve"> chứ không bán kênh — thường có giá trị cao hơn và không mất tài sản. Repo này (SOP + dagu workflow + agent stack + prompt pack) chính là sản phẩm đó.</w:t>
      </w:r>
    </w:p>
    <w:p/>
    <w:p>
      <w:pPr>
        <w:pStyle w:val="Heading3"/>
      </w:pPr>
      <w:r>
        <w:t>5. ĐIỀU KIỆN TIÊN QUYẾT</w:t>
      </w:r>
    </w:p>
    <w:p>
      <w:r>
        <w:t>Không có bước nào ở trên chạy được nếu:</w:t>
      </w:r>
    </w:p>
    <w:p>
      <w:pPr>
        <w:pStyle w:val="ListNumber"/>
      </w:pPr>
      <w:r>
        <w:rPr>
          <w:b/>
        </w:rPr>
        <w:t>4,316 views nghi bot chưa được xử lý</w:t>
      </w:r>
      <w:r>
        <w:t xml:space="preserve"> — mọi số liệu tăng trưởng sẽ là số ảo, không ai mua.</w:t>
      </w:r>
    </w:p>
    <w:p>
      <w:pPr>
        <w:pStyle w:val="ListNumber"/>
      </w:pPr>
      <w:r>
        <w:rPr>
          <w:b/>
        </w:rPr>
        <w:t>Kênh vẫn không có evergreen</w:t>
      </w:r>
      <w:r>
        <w:t xml:space="preserve"> — không có tài sản thì không có gì để bán.</w:t>
      </w:r>
    </w:p>
    <w:p>
      <w:pPr>
        <w:pStyle w:val="ListNumber"/>
      </w:pPr>
      <w:r>
        <w:rPr>
          <w:b/>
        </w:rPr>
        <w:t>Comment rate vẫn 0.0111%</w:t>
      </w:r>
      <w:r>
        <w:t xml:space="preserve"> — không có cộng đồng thì người mua chỉ mua được cái tên.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86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F386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