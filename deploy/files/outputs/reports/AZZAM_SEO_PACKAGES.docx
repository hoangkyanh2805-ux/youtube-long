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P10 — GÓI SEO YOUTUBE</w:t>
      </w:r>
    </w:p>
    <w:p>
      <w:r>
        <w:t>Kênh: @Azzam Master Trading · 24 video · 2026-10-02 09:36 UTC</w:t>
      </w:r>
    </w:p>
    <w:p>
      <w:r>
        <w:t>Tiêu đề, mô tả, tag đều sinh từ từ khoá thật của khán giả (500 long-tail từ comment) — không nhồi keyword rác.</w:t>
      </w:r>
    </w:p>
    <w:p>
      <w:pPr>
        <w:pStyle w:val="Heading1"/>
      </w:pPr>
      <w:r>
        <w:t>1. Stop Loss đúng cách</w:t>
      </w:r>
    </w:p>
    <w:p>
      <w:r>
        <w:t>Từ khoá chính: stop loss</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Stop Loss đúng cách — 3 Bước Cho Người Mới 2026</w:t>
            </w:r>
          </w:p>
        </w:tc>
        <w:tc>
          <w:tcPr>
            <w:tcW w:type="dxa" w:w="2160"/>
          </w:tcPr>
          <w:p>
            <w:r>
              <w:t>47</w:t>
            </w:r>
          </w:p>
        </w:tc>
      </w:tr>
      <w:tr>
        <w:tc>
          <w:tcPr>
            <w:tcW w:type="dxa" w:w="2160"/>
          </w:tcPr>
          <w:p>
            <w:r>
              <w:t>2</w:t>
            </w:r>
          </w:p>
        </w:tc>
        <w:tc>
          <w:tcPr>
            <w:tcW w:type="dxa" w:w="2160"/>
          </w:tcPr>
          <w:p>
            <w:r>
              <w:t>cảm xúc</w:t>
            </w:r>
          </w:p>
        </w:tc>
        <w:tc>
          <w:tcPr>
            <w:tcW w:type="dxa" w:w="2160"/>
          </w:tcPr>
          <w:p>
            <w:r>
              <w:t>Tại Sao Bạn Vẫn Thua Với Stop Loss đúng cách</w:t>
            </w:r>
          </w:p>
        </w:tc>
        <w:tc>
          <w:tcPr>
            <w:tcW w:type="dxa" w:w="2160"/>
          </w:tcPr>
          <w:p>
            <w:r>
              <w:t>44</w:t>
            </w:r>
          </w:p>
        </w:tc>
      </w:tr>
      <w:tr>
        <w:tc>
          <w:tcPr>
            <w:tcW w:type="dxa" w:w="2160"/>
          </w:tcPr>
          <w:p>
            <w:r>
              <w:t>3</w:t>
            </w:r>
          </w:p>
        </w:tc>
        <w:tc>
          <w:tcPr>
            <w:tcW w:type="dxa" w:w="2160"/>
          </w:tcPr>
          <w:p>
            <w:r>
              <w:t>tò mò</w:t>
            </w:r>
          </w:p>
        </w:tc>
        <w:tc>
          <w:tcPr>
            <w:tcW w:type="dxa" w:w="2160"/>
          </w:tcPr>
          <w:p>
            <w:r>
              <w:t>Stop Loss đúng cách: Điều 90% Trader Hiểu Sai</w:t>
            </w:r>
          </w:p>
        </w:tc>
        <w:tc>
          <w:tcPr>
            <w:tcW w:type="dxa" w:w="2160"/>
          </w:tcPr>
          <w:p>
            <w:r>
              <w:t>45</w:t>
            </w:r>
          </w:p>
        </w:tc>
      </w:tr>
      <w:tr>
        <w:tc>
          <w:tcPr>
            <w:tcW w:type="dxa" w:w="2160"/>
          </w:tcPr>
          <w:p>
            <w:r>
              <w:t>4</w:t>
            </w:r>
          </w:p>
        </w:tc>
        <w:tc>
          <w:tcPr>
            <w:tcW w:type="dxa" w:w="2160"/>
          </w:tcPr>
          <w:p>
            <w:r>
              <w:t>câu hỏi</w:t>
            </w:r>
          </w:p>
        </w:tc>
        <w:tc>
          <w:tcPr>
            <w:tcW w:type="dxa" w:w="2160"/>
          </w:tcPr>
          <w:p>
            <w:r>
              <w:t>Stop Loss đúng cách Có Thật Sự Hiệu Quả? Kiểm Chứng</w:t>
            </w:r>
          </w:p>
        </w:tc>
        <w:tc>
          <w:tcPr>
            <w:tcW w:type="dxa" w:w="2160"/>
          </w:tcPr>
          <w:p>
            <w:r>
              <w:t>51</w:t>
            </w:r>
          </w:p>
        </w:tc>
      </w:tr>
      <w:tr>
        <w:tc>
          <w:tcPr>
            <w:tcW w:type="dxa" w:w="2160"/>
          </w:tcPr>
          <w:p>
            <w:r>
              <w:t>5</w:t>
            </w:r>
          </w:p>
        </w:tc>
        <w:tc>
          <w:tcPr>
            <w:tcW w:type="dxa" w:w="2160"/>
          </w:tcPr>
          <w:p>
            <w:r>
              <w:t>khẳng định</w:t>
            </w:r>
          </w:p>
        </w:tc>
        <w:tc>
          <w:tcPr>
            <w:tcW w:type="dxa" w:w="2160"/>
          </w:tcPr>
          <w:p>
            <w:r>
              <w:t>Stop Loss đúng cách Đúng Cách — Hướng Dẫn Từng Bước</w:t>
            </w:r>
          </w:p>
        </w:tc>
        <w:tc>
          <w:tcPr>
            <w:tcW w:type="dxa" w:w="2160"/>
          </w:tcPr>
          <w:p>
            <w:r>
              <w:t>51</w:t>
            </w:r>
          </w:p>
        </w:tc>
      </w:tr>
    </w:tbl>
    <w:p>
      <w:pPr>
        <w:pStyle w:val="Heading2"/>
      </w:pPr>
      <w:r>
        <w:t>Mô tả</w:t>
      </w:r>
    </w:p>
    <w:p>
      <w:r>
        <w:t>Trong video này tôi chỉ cách xử lý stop loss đúng cách cho XAUUSD và forex — từng bước, có ví dụ chart thật, không lý thuyết suông. Nếu bạn đã từng thua vì risk_management, phần 2 của video là dành cho bạn.</w:t>
      </w:r>
    </w:p>
    <w:p>
      <w:r>
        <w:t>Tôi đi qua: định nghĩa rõ ràng, cách nhận diện trên chart, điều kiện vào lệnh và cách quản lý rủi ro khi stop loss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stop losses, move stop, move stop loss.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stop loss, stop loss xauusd, stop loss trading, stop loss strategy, xauusd, gold trading, forex trading, trading for beginners, supply demand, market structure, daily bias, risk management, swing trading, started trading, trading strategy, paper trading, prop firms, order block, prop firm, entry model</w:t>
      </w:r>
    </w:p>
    <w:p>
      <w:r>
        <w:t>Hashtag: #stoploss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 Supply &amp; Demand zone</w:t>
      </w:r>
    </w:p>
    <w:p>
      <w:r>
        <w:t>Từ khoá chính: supply demand</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Supply &amp; Demand zone — 3 Bước Cho Người Mới 2026</w:t>
            </w:r>
          </w:p>
        </w:tc>
        <w:tc>
          <w:tcPr>
            <w:tcW w:type="dxa" w:w="2160"/>
          </w:tcPr>
          <w:p>
            <w:r>
              <w:t>48</w:t>
            </w:r>
          </w:p>
        </w:tc>
      </w:tr>
      <w:tr>
        <w:tc>
          <w:tcPr>
            <w:tcW w:type="dxa" w:w="2160"/>
          </w:tcPr>
          <w:p>
            <w:r>
              <w:t>2</w:t>
            </w:r>
          </w:p>
        </w:tc>
        <w:tc>
          <w:tcPr>
            <w:tcW w:type="dxa" w:w="2160"/>
          </w:tcPr>
          <w:p>
            <w:r>
              <w:t>cảm xúc</w:t>
            </w:r>
          </w:p>
        </w:tc>
        <w:tc>
          <w:tcPr>
            <w:tcW w:type="dxa" w:w="2160"/>
          </w:tcPr>
          <w:p>
            <w:r>
              <w:t>Tại Sao Bạn Vẫn Thua Với Supply &amp; Demand zone</w:t>
            </w:r>
          </w:p>
        </w:tc>
        <w:tc>
          <w:tcPr>
            <w:tcW w:type="dxa" w:w="2160"/>
          </w:tcPr>
          <w:p>
            <w:r>
              <w:t>45</w:t>
            </w:r>
          </w:p>
        </w:tc>
      </w:tr>
      <w:tr>
        <w:tc>
          <w:tcPr>
            <w:tcW w:type="dxa" w:w="2160"/>
          </w:tcPr>
          <w:p>
            <w:r>
              <w:t>3</w:t>
            </w:r>
          </w:p>
        </w:tc>
        <w:tc>
          <w:tcPr>
            <w:tcW w:type="dxa" w:w="2160"/>
          </w:tcPr>
          <w:p>
            <w:r>
              <w:t>tò mò</w:t>
            </w:r>
          </w:p>
        </w:tc>
        <w:tc>
          <w:tcPr>
            <w:tcW w:type="dxa" w:w="2160"/>
          </w:tcPr>
          <w:p>
            <w:r>
              <w:t>Supply &amp; Demand zone: Điều 90% Trader Hiểu Sai</w:t>
            </w:r>
          </w:p>
        </w:tc>
        <w:tc>
          <w:tcPr>
            <w:tcW w:type="dxa" w:w="2160"/>
          </w:tcPr>
          <w:p>
            <w:r>
              <w:t>46</w:t>
            </w:r>
          </w:p>
        </w:tc>
      </w:tr>
      <w:tr>
        <w:tc>
          <w:tcPr>
            <w:tcW w:type="dxa" w:w="2160"/>
          </w:tcPr>
          <w:p>
            <w:r>
              <w:t>4</w:t>
            </w:r>
          </w:p>
        </w:tc>
        <w:tc>
          <w:tcPr>
            <w:tcW w:type="dxa" w:w="2160"/>
          </w:tcPr>
          <w:p>
            <w:r>
              <w:t>câu hỏi</w:t>
            </w:r>
          </w:p>
        </w:tc>
        <w:tc>
          <w:tcPr>
            <w:tcW w:type="dxa" w:w="2160"/>
          </w:tcPr>
          <w:p>
            <w:r>
              <w:t>Supply &amp; Demand zone Có Thật Sự Hiệu Quả? Kiểm Chứng</w:t>
            </w:r>
          </w:p>
        </w:tc>
        <w:tc>
          <w:tcPr>
            <w:tcW w:type="dxa" w:w="2160"/>
          </w:tcPr>
          <w:p>
            <w:r>
              <w:t>52</w:t>
            </w:r>
          </w:p>
        </w:tc>
      </w:tr>
      <w:tr>
        <w:tc>
          <w:tcPr>
            <w:tcW w:type="dxa" w:w="2160"/>
          </w:tcPr>
          <w:p>
            <w:r>
              <w:t>5</w:t>
            </w:r>
          </w:p>
        </w:tc>
        <w:tc>
          <w:tcPr>
            <w:tcW w:type="dxa" w:w="2160"/>
          </w:tcPr>
          <w:p>
            <w:r>
              <w:t>khẳng định</w:t>
            </w:r>
          </w:p>
        </w:tc>
        <w:tc>
          <w:tcPr>
            <w:tcW w:type="dxa" w:w="2160"/>
          </w:tcPr>
          <w:p>
            <w:r>
              <w:t>Supply &amp; Demand zone Đúng Cách — Hướng Dẫn Từng Bước</w:t>
            </w:r>
          </w:p>
        </w:tc>
        <w:tc>
          <w:tcPr>
            <w:tcW w:type="dxa" w:w="2160"/>
          </w:tcPr>
          <w:p>
            <w:r>
              <w:t>52</w:t>
            </w:r>
          </w:p>
        </w:tc>
      </w:tr>
    </w:tbl>
    <w:p>
      <w:pPr>
        <w:pStyle w:val="Heading2"/>
      </w:pPr>
      <w:r>
        <w:t>Mô tả</w:t>
      </w:r>
    </w:p>
    <w:p>
      <w:r>
        <w:t>Trong video này tôi chỉ cách xử lý supply &amp; demand zone cho XAUUSD và forex — từng bước, có ví dụ chart thật, không lý thuyết suông. Nếu bạn đã từng thua vì strategy_rules, phần 2 của video là dành cho bạn.</w:t>
      </w:r>
    </w:p>
    <w:p>
      <w:r>
        <w:t>Tôi đi qua: định nghĩa rõ ràng, cách nhận diện trên chart, điều kiện vào lệnh và cách quản lý rủi ro khi supply demand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supply demand, demand supply, supply demand zones, supply demand strategy.</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supply demand, supply demand xauusd, supply demand trading, supply demand strategy, xauusd, gold trading, forex trading, trading for beginners, stop loss, market structure, daily bias, risk management, swing trading, started trading, trading strategy, paper trading, prop firms, order block, prop firm, entry model</w:t>
      </w:r>
    </w:p>
    <w:p>
      <w:r>
        <w:t>Hashtag: #supplydemand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3. Market Structure</w:t>
      </w:r>
    </w:p>
    <w:p>
      <w:r>
        <w:t>Từ khoá chính: market structure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Market Structure — 3 Bước Cho Người Mới 2026</w:t>
            </w:r>
          </w:p>
        </w:tc>
        <w:tc>
          <w:tcPr>
            <w:tcW w:type="dxa" w:w="2160"/>
          </w:tcPr>
          <w:p>
            <w:r>
              <w:t>44</w:t>
            </w:r>
          </w:p>
        </w:tc>
      </w:tr>
      <w:tr>
        <w:tc>
          <w:tcPr>
            <w:tcW w:type="dxa" w:w="2160"/>
          </w:tcPr>
          <w:p>
            <w:r>
              <w:t>2</w:t>
            </w:r>
          </w:p>
        </w:tc>
        <w:tc>
          <w:tcPr>
            <w:tcW w:type="dxa" w:w="2160"/>
          </w:tcPr>
          <w:p>
            <w:r>
              <w:t>cảm xúc</w:t>
            </w:r>
          </w:p>
        </w:tc>
        <w:tc>
          <w:tcPr>
            <w:tcW w:type="dxa" w:w="2160"/>
          </w:tcPr>
          <w:p>
            <w:r>
              <w:t>Tại Sao Bạn Vẫn Thua Với Market Structure</w:t>
            </w:r>
          </w:p>
        </w:tc>
        <w:tc>
          <w:tcPr>
            <w:tcW w:type="dxa" w:w="2160"/>
          </w:tcPr>
          <w:p>
            <w:r>
              <w:t>41</w:t>
            </w:r>
          </w:p>
        </w:tc>
      </w:tr>
      <w:tr>
        <w:tc>
          <w:tcPr>
            <w:tcW w:type="dxa" w:w="2160"/>
          </w:tcPr>
          <w:p>
            <w:r>
              <w:t>3</w:t>
            </w:r>
          </w:p>
        </w:tc>
        <w:tc>
          <w:tcPr>
            <w:tcW w:type="dxa" w:w="2160"/>
          </w:tcPr>
          <w:p>
            <w:r>
              <w:t>tò mò</w:t>
            </w:r>
          </w:p>
        </w:tc>
        <w:tc>
          <w:tcPr>
            <w:tcW w:type="dxa" w:w="2160"/>
          </w:tcPr>
          <w:p>
            <w:r>
              <w:t>Market Structure: Điều 90% Trader Hiểu Sai</w:t>
            </w:r>
          </w:p>
        </w:tc>
        <w:tc>
          <w:tcPr>
            <w:tcW w:type="dxa" w:w="2160"/>
          </w:tcPr>
          <w:p>
            <w:r>
              <w:t>42</w:t>
            </w:r>
          </w:p>
        </w:tc>
      </w:tr>
      <w:tr>
        <w:tc>
          <w:tcPr>
            <w:tcW w:type="dxa" w:w="2160"/>
          </w:tcPr>
          <w:p>
            <w:r>
              <w:t>4</w:t>
            </w:r>
          </w:p>
        </w:tc>
        <w:tc>
          <w:tcPr>
            <w:tcW w:type="dxa" w:w="2160"/>
          </w:tcPr>
          <w:p>
            <w:r>
              <w:t>câu hỏi</w:t>
            </w:r>
          </w:p>
        </w:tc>
        <w:tc>
          <w:tcPr>
            <w:tcW w:type="dxa" w:w="2160"/>
          </w:tcPr>
          <w:p>
            <w:r>
              <w:t>Market Structure Có Thật Sự Hiệu Quả? Kiểm Chứng</w:t>
            </w:r>
          </w:p>
        </w:tc>
        <w:tc>
          <w:tcPr>
            <w:tcW w:type="dxa" w:w="2160"/>
          </w:tcPr>
          <w:p>
            <w:r>
              <w:t>48</w:t>
            </w:r>
          </w:p>
        </w:tc>
      </w:tr>
      <w:tr>
        <w:tc>
          <w:tcPr>
            <w:tcW w:type="dxa" w:w="2160"/>
          </w:tcPr>
          <w:p>
            <w:r>
              <w:t>5</w:t>
            </w:r>
          </w:p>
        </w:tc>
        <w:tc>
          <w:tcPr>
            <w:tcW w:type="dxa" w:w="2160"/>
          </w:tcPr>
          <w:p>
            <w:r>
              <w:t>khẳng định</w:t>
            </w:r>
          </w:p>
        </w:tc>
        <w:tc>
          <w:tcPr>
            <w:tcW w:type="dxa" w:w="2160"/>
          </w:tcPr>
          <w:p>
            <w:r>
              <w:t>Market Structure Đúng Cách — Hướng Dẫn Từng Bước</w:t>
            </w:r>
          </w:p>
        </w:tc>
        <w:tc>
          <w:tcPr>
            <w:tcW w:type="dxa" w:w="2160"/>
          </w:tcPr>
          <w:p>
            <w:r>
              <w:t>48</w:t>
            </w:r>
          </w:p>
        </w:tc>
      </w:tr>
    </w:tbl>
    <w:p>
      <w:pPr>
        <w:pStyle w:val="Heading2"/>
      </w:pPr>
      <w:r>
        <w:t>Mô tả</w:t>
      </w:r>
    </w:p>
    <w:p>
      <w:r>
        <w:t>Trong video này tôi chỉ cách xử lý market structure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market structure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daily bias.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market structure, market structure xauusd, market structure trading, market structure strategy, xauusd, gold trading, forex trading, trading for beginners, stop loss, supply demand, daily bias, risk management, swing trading, started trading, trading strategy, paper trading, prop firms, order block, prop firm, entry model</w:t>
      </w:r>
    </w:p>
    <w:p>
      <w:r>
        <w:t>Hashtag: #marketstructure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4. Risk Management cho tài khoản nhỏ</w:t>
      </w:r>
    </w:p>
    <w:p>
      <w:r>
        <w:t>Từ khoá chính: risk management</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cảm xúc</w:t>
            </w:r>
          </w:p>
        </w:tc>
        <w:tc>
          <w:tcPr>
            <w:tcW w:type="dxa" w:w="2160"/>
          </w:tcPr>
          <w:p>
            <w:r>
              <w:t>Tại Sao Bạn Vẫn Thua Với Risk Management cho tài khoản nhỏ</w:t>
            </w:r>
          </w:p>
        </w:tc>
        <w:tc>
          <w:tcPr>
            <w:tcW w:type="dxa" w:w="2160"/>
          </w:tcPr>
          <w:p>
            <w:r>
              <w:t>58</w:t>
            </w:r>
          </w:p>
        </w:tc>
      </w:tr>
      <w:tr>
        <w:tc>
          <w:tcPr>
            <w:tcW w:type="dxa" w:w="2160"/>
          </w:tcPr>
          <w:p>
            <w:r>
              <w:t>2</w:t>
            </w:r>
          </w:p>
        </w:tc>
        <w:tc>
          <w:tcPr>
            <w:tcW w:type="dxa" w:w="2160"/>
          </w:tcPr>
          <w:p>
            <w:r>
              <w:t>tò mò</w:t>
            </w:r>
          </w:p>
        </w:tc>
        <w:tc>
          <w:tcPr>
            <w:tcW w:type="dxa" w:w="2160"/>
          </w:tcPr>
          <w:p>
            <w:r>
              <w:t>Risk Management cho tài khoản nhỏ: Điều 90% Trader Hiểu Sai</w:t>
            </w:r>
          </w:p>
        </w:tc>
        <w:tc>
          <w:tcPr>
            <w:tcW w:type="dxa" w:w="2160"/>
          </w:tcPr>
          <w:p>
            <w:r>
              <w:t>59</w:t>
            </w:r>
          </w:p>
        </w:tc>
      </w:tr>
      <w:tr>
        <w:tc>
          <w:tcPr>
            <w:tcW w:type="dxa" w:w="2160"/>
          </w:tcPr>
          <w:p>
            <w:r>
              <w:t>3</w:t>
            </w:r>
          </w:p>
        </w:tc>
        <w:tc>
          <w:tcPr>
            <w:tcW w:type="dxa" w:w="2160"/>
          </w:tcPr>
          <w:p>
            <w:r>
              <w:t>từ khoá</w:t>
            </w:r>
          </w:p>
        </w:tc>
        <w:tc>
          <w:tcPr>
            <w:tcW w:type="dxa" w:w="2160"/>
          </w:tcPr>
          <w:p>
            <w:r>
              <w:t>Risk Management Cho XAUUSD — Hướng Dẫn 2026</w:t>
            </w:r>
          </w:p>
        </w:tc>
        <w:tc>
          <w:tcPr>
            <w:tcW w:type="dxa" w:w="2160"/>
          </w:tcPr>
          <w:p>
            <w:r>
              <w:t>43</w:t>
            </w:r>
          </w:p>
        </w:tc>
      </w:tr>
    </w:tbl>
    <w:p>
      <w:pPr>
        <w:pStyle w:val="Heading2"/>
      </w:pPr>
      <w:r>
        <w:t>Mô tả</w:t>
      </w:r>
    </w:p>
    <w:p>
      <w:r>
        <w:t>Trong video này tôi chỉ cách xử lý risk management cho tài khoản nhỏ cho XAUUSD và forex — từng bước, có ví dụ chart thật, không lý thuyết suông. Nếu bạn đã từng thua vì risk_management, phần 2 của video là dành cho bạn.</w:t>
      </w:r>
    </w:p>
    <w:p>
      <w:r>
        <w:t>Tôi đi qua: định nghĩa rõ ràng, cách nhận diện trên chart, điều kiện vào lệnh và cách quản lý rủi ro khi risk management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risk management, risk reward, provided risk, risk assessments.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risk management, risk management xauusd, risk management trading, risk management strategy, xauusd, gold trading, forex trading, trading for beginners, stop loss, supply demand, market structure, daily bias, swing trading, started trading, trading strategy, paper trading, prop firms, order block, prop firm, entry model</w:t>
      </w:r>
    </w:p>
    <w:p>
      <w:r>
        <w:t>Hashtag: #riskmanagement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5. Daily Bias</w:t>
      </w:r>
    </w:p>
    <w:p>
      <w:r>
        <w:t>Từ khoá chính: daily bias</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Daily Bias — 3 Bước Cho Người Mới 2026</w:t>
            </w:r>
          </w:p>
        </w:tc>
        <w:tc>
          <w:tcPr>
            <w:tcW w:type="dxa" w:w="2160"/>
          </w:tcPr>
          <w:p>
            <w:r>
              <w:t>38</w:t>
            </w:r>
          </w:p>
        </w:tc>
      </w:tr>
      <w:tr>
        <w:tc>
          <w:tcPr>
            <w:tcW w:type="dxa" w:w="2160"/>
          </w:tcPr>
          <w:p>
            <w:r>
              <w:t>2</w:t>
            </w:r>
          </w:p>
        </w:tc>
        <w:tc>
          <w:tcPr>
            <w:tcW w:type="dxa" w:w="2160"/>
          </w:tcPr>
          <w:p>
            <w:r>
              <w:t>cảm xúc</w:t>
            </w:r>
          </w:p>
        </w:tc>
        <w:tc>
          <w:tcPr>
            <w:tcW w:type="dxa" w:w="2160"/>
          </w:tcPr>
          <w:p>
            <w:r>
              <w:t>Tại Sao Bạn Vẫn Thua Với Daily Bias</w:t>
            </w:r>
          </w:p>
        </w:tc>
        <w:tc>
          <w:tcPr>
            <w:tcW w:type="dxa" w:w="2160"/>
          </w:tcPr>
          <w:p>
            <w:r>
              <w:t>35</w:t>
            </w:r>
          </w:p>
        </w:tc>
      </w:tr>
      <w:tr>
        <w:tc>
          <w:tcPr>
            <w:tcW w:type="dxa" w:w="2160"/>
          </w:tcPr>
          <w:p>
            <w:r>
              <w:t>3</w:t>
            </w:r>
          </w:p>
        </w:tc>
        <w:tc>
          <w:tcPr>
            <w:tcW w:type="dxa" w:w="2160"/>
          </w:tcPr>
          <w:p>
            <w:r>
              <w:t>tò mò</w:t>
            </w:r>
          </w:p>
        </w:tc>
        <w:tc>
          <w:tcPr>
            <w:tcW w:type="dxa" w:w="2160"/>
          </w:tcPr>
          <w:p>
            <w:r>
              <w:t>Daily Bias: Điều 90% Trader Hiểu Sai</w:t>
            </w:r>
          </w:p>
        </w:tc>
        <w:tc>
          <w:tcPr>
            <w:tcW w:type="dxa" w:w="2160"/>
          </w:tcPr>
          <w:p>
            <w:r>
              <w:t>36</w:t>
            </w:r>
          </w:p>
        </w:tc>
      </w:tr>
      <w:tr>
        <w:tc>
          <w:tcPr>
            <w:tcW w:type="dxa" w:w="2160"/>
          </w:tcPr>
          <w:p>
            <w:r>
              <w:t>4</w:t>
            </w:r>
          </w:p>
        </w:tc>
        <w:tc>
          <w:tcPr>
            <w:tcW w:type="dxa" w:w="2160"/>
          </w:tcPr>
          <w:p>
            <w:r>
              <w:t>câu hỏi</w:t>
            </w:r>
          </w:p>
        </w:tc>
        <w:tc>
          <w:tcPr>
            <w:tcW w:type="dxa" w:w="2160"/>
          </w:tcPr>
          <w:p>
            <w:r>
              <w:t>Daily Bias Có Thật Sự Hiệu Quả? Kiểm Chứng</w:t>
            </w:r>
          </w:p>
        </w:tc>
        <w:tc>
          <w:tcPr>
            <w:tcW w:type="dxa" w:w="2160"/>
          </w:tcPr>
          <w:p>
            <w:r>
              <w:t>42</w:t>
            </w:r>
          </w:p>
        </w:tc>
      </w:tr>
      <w:tr>
        <w:tc>
          <w:tcPr>
            <w:tcW w:type="dxa" w:w="2160"/>
          </w:tcPr>
          <w:p>
            <w:r>
              <w:t>5</w:t>
            </w:r>
          </w:p>
        </w:tc>
        <w:tc>
          <w:tcPr>
            <w:tcW w:type="dxa" w:w="2160"/>
          </w:tcPr>
          <w:p>
            <w:r>
              <w:t>khẳng định</w:t>
            </w:r>
          </w:p>
        </w:tc>
        <w:tc>
          <w:tcPr>
            <w:tcW w:type="dxa" w:w="2160"/>
          </w:tcPr>
          <w:p>
            <w:r>
              <w:t>Daily Bias Đúng Cách — Hướng Dẫn Từng Bước</w:t>
            </w:r>
          </w:p>
        </w:tc>
        <w:tc>
          <w:tcPr>
            <w:tcW w:type="dxa" w:w="2160"/>
          </w:tcPr>
          <w:p>
            <w:r>
              <w:t>42</w:t>
            </w:r>
          </w:p>
        </w:tc>
      </w:tr>
    </w:tbl>
    <w:p>
      <w:pPr>
        <w:pStyle w:val="Heading2"/>
      </w:pPr>
      <w:r>
        <w:t>Mô tả</w:t>
      </w:r>
    </w:p>
    <w:p>
      <w:r>
        <w:t>Trong video này tôi chỉ cách xử lý daily bias cho XAUUSD và forex — từng bước, có ví dụ chart thật, không lý thuyết suông. Nếu bạn đã từng thua vì strategy_rules, phần 2 của video là dành cho bạn.</w:t>
      </w:r>
    </w:p>
    <w:p>
      <w:r>
        <w:t>Tôi đi qua: định nghĩa rõ ràng, cách nhận diện trên chart, điều kiện vào lệnh và cách quản lý rủi ro khi daily bias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daily bias.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daily bias, daily bias xauusd, daily bias trading, daily bias strategy, xauusd, gold trading, forex trading, trading for beginners, stop loss, supply demand, market structure, risk management, swing trading, started trading, trading strategy, paper trading, prop firms, order block, prop firm, entry model</w:t>
      </w:r>
    </w:p>
    <w:p>
      <w:r>
        <w:t>Hashtag: #dailybias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6. Swing Trading</w:t>
      </w:r>
    </w:p>
    <w:p>
      <w:r>
        <w:t>Từ khoá chính: swing trading</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Swing Trading — 3 Bước Cho Người Mới 2026</w:t>
            </w:r>
          </w:p>
        </w:tc>
        <w:tc>
          <w:tcPr>
            <w:tcW w:type="dxa" w:w="2160"/>
          </w:tcPr>
          <w:p>
            <w:r>
              <w:t>41</w:t>
            </w:r>
          </w:p>
        </w:tc>
      </w:tr>
      <w:tr>
        <w:tc>
          <w:tcPr>
            <w:tcW w:type="dxa" w:w="2160"/>
          </w:tcPr>
          <w:p>
            <w:r>
              <w:t>2</w:t>
            </w:r>
          </w:p>
        </w:tc>
        <w:tc>
          <w:tcPr>
            <w:tcW w:type="dxa" w:w="2160"/>
          </w:tcPr>
          <w:p>
            <w:r>
              <w:t>cảm xúc</w:t>
            </w:r>
          </w:p>
        </w:tc>
        <w:tc>
          <w:tcPr>
            <w:tcW w:type="dxa" w:w="2160"/>
          </w:tcPr>
          <w:p>
            <w:r>
              <w:t>Tại Sao Bạn Vẫn Thua Với Swing Trading</w:t>
            </w:r>
          </w:p>
        </w:tc>
        <w:tc>
          <w:tcPr>
            <w:tcW w:type="dxa" w:w="2160"/>
          </w:tcPr>
          <w:p>
            <w:r>
              <w:t>38</w:t>
            </w:r>
          </w:p>
        </w:tc>
      </w:tr>
      <w:tr>
        <w:tc>
          <w:tcPr>
            <w:tcW w:type="dxa" w:w="2160"/>
          </w:tcPr>
          <w:p>
            <w:r>
              <w:t>3</w:t>
            </w:r>
          </w:p>
        </w:tc>
        <w:tc>
          <w:tcPr>
            <w:tcW w:type="dxa" w:w="2160"/>
          </w:tcPr>
          <w:p>
            <w:r>
              <w:t>tò mò</w:t>
            </w:r>
          </w:p>
        </w:tc>
        <w:tc>
          <w:tcPr>
            <w:tcW w:type="dxa" w:w="2160"/>
          </w:tcPr>
          <w:p>
            <w:r>
              <w:t>Swing Trading: Điều 90% Trader Hiểu Sai</w:t>
            </w:r>
          </w:p>
        </w:tc>
        <w:tc>
          <w:tcPr>
            <w:tcW w:type="dxa" w:w="2160"/>
          </w:tcPr>
          <w:p>
            <w:r>
              <w:t>39</w:t>
            </w:r>
          </w:p>
        </w:tc>
      </w:tr>
      <w:tr>
        <w:tc>
          <w:tcPr>
            <w:tcW w:type="dxa" w:w="2160"/>
          </w:tcPr>
          <w:p>
            <w:r>
              <w:t>4</w:t>
            </w:r>
          </w:p>
        </w:tc>
        <w:tc>
          <w:tcPr>
            <w:tcW w:type="dxa" w:w="2160"/>
          </w:tcPr>
          <w:p>
            <w:r>
              <w:t>câu hỏi</w:t>
            </w:r>
          </w:p>
        </w:tc>
        <w:tc>
          <w:tcPr>
            <w:tcW w:type="dxa" w:w="2160"/>
          </w:tcPr>
          <w:p>
            <w:r>
              <w:t>Swing Trading Có Thật Sự Hiệu Quả? Kiểm Chứng</w:t>
            </w:r>
          </w:p>
        </w:tc>
        <w:tc>
          <w:tcPr>
            <w:tcW w:type="dxa" w:w="2160"/>
          </w:tcPr>
          <w:p>
            <w:r>
              <w:t>45</w:t>
            </w:r>
          </w:p>
        </w:tc>
      </w:tr>
      <w:tr>
        <w:tc>
          <w:tcPr>
            <w:tcW w:type="dxa" w:w="2160"/>
          </w:tcPr>
          <w:p>
            <w:r>
              <w:t>5</w:t>
            </w:r>
          </w:p>
        </w:tc>
        <w:tc>
          <w:tcPr>
            <w:tcW w:type="dxa" w:w="2160"/>
          </w:tcPr>
          <w:p>
            <w:r>
              <w:t>khẳng định</w:t>
            </w:r>
          </w:p>
        </w:tc>
        <w:tc>
          <w:tcPr>
            <w:tcW w:type="dxa" w:w="2160"/>
          </w:tcPr>
          <w:p>
            <w:r>
              <w:t>Swing Trading Đúng Cách — Hướng Dẫn Từng Bước</w:t>
            </w:r>
          </w:p>
        </w:tc>
        <w:tc>
          <w:tcPr>
            <w:tcW w:type="dxa" w:w="2160"/>
          </w:tcPr>
          <w:p>
            <w:r>
              <w:t>45</w:t>
            </w:r>
          </w:p>
        </w:tc>
      </w:tr>
    </w:tbl>
    <w:p>
      <w:pPr>
        <w:pStyle w:val="Heading2"/>
      </w:pPr>
      <w:r>
        <w:t>Mô tả</w:t>
      </w:r>
    </w:p>
    <w:p>
      <w:r>
        <w:t>Trong video này tôi chỉ cách xử lý swing trading cho XAUUSD và forex — từng bước, có ví dụ chart thật, không lý thuyết suông. Nếu bạn đã từng thua vì strategy_rules, phần 2 của video là dành cho bạn.</w:t>
      </w:r>
    </w:p>
    <w:p>
      <w:r>
        <w:t>Tôi đi qua: định nghĩa rõ ràng, cách nhận diện trên chart, điều kiện vào lệnh và cách quản lý rủi ro khi swing trading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daily bias.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swing trading, swing trading xauusd, swing trading trading, swing trading strategy, xauusd, gold trading, forex trading, trading for beginners, stop loss, supply demand, market structure, daily bias, risk management, started trading, trading strategy, paper trading, prop firms, order block, prop firm, entry model</w:t>
      </w:r>
    </w:p>
    <w:p>
      <w:r>
        <w:t>Hashtag: #swingtrading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7. Paper Trading — bắt đầu an toàn</w:t>
      </w:r>
    </w:p>
    <w:p>
      <w:r>
        <w:t>Từ khoá chính: paper trading</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Paper Trading — bắt đầu an toàn — 3 Bước Cho Người Mới 2026</w:t>
            </w:r>
          </w:p>
        </w:tc>
        <w:tc>
          <w:tcPr>
            <w:tcW w:type="dxa" w:w="2160"/>
          </w:tcPr>
          <w:p>
            <w:r>
              <w:t>59</w:t>
            </w:r>
          </w:p>
        </w:tc>
      </w:tr>
      <w:tr>
        <w:tc>
          <w:tcPr>
            <w:tcW w:type="dxa" w:w="2160"/>
          </w:tcPr>
          <w:p>
            <w:r>
              <w:t>2</w:t>
            </w:r>
          </w:p>
        </w:tc>
        <w:tc>
          <w:tcPr>
            <w:tcW w:type="dxa" w:w="2160"/>
          </w:tcPr>
          <w:p>
            <w:r>
              <w:t>cảm xúc</w:t>
            </w:r>
          </w:p>
        </w:tc>
        <w:tc>
          <w:tcPr>
            <w:tcW w:type="dxa" w:w="2160"/>
          </w:tcPr>
          <w:p>
            <w:r>
              <w:t>Tại Sao Bạn Vẫn Thua Với Paper Trading — bắt đầu an toàn</w:t>
            </w:r>
          </w:p>
        </w:tc>
        <w:tc>
          <w:tcPr>
            <w:tcW w:type="dxa" w:w="2160"/>
          </w:tcPr>
          <w:p>
            <w:r>
              <w:t>56</w:t>
            </w:r>
          </w:p>
        </w:tc>
      </w:tr>
      <w:tr>
        <w:tc>
          <w:tcPr>
            <w:tcW w:type="dxa" w:w="2160"/>
          </w:tcPr>
          <w:p>
            <w:r>
              <w:t>3</w:t>
            </w:r>
          </w:p>
        </w:tc>
        <w:tc>
          <w:tcPr>
            <w:tcW w:type="dxa" w:w="2160"/>
          </w:tcPr>
          <w:p>
            <w:r>
              <w:t>tò mò</w:t>
            </w:r>
          </w:p>
        </w:tc>
        <w:tc>
          <w:tcPr>
            <w:tcW w:type="dxa" w:w="2160"/>
          </w:tcPr>
          <w:p>
            <w:r>
              <w:t>Paper Trading — bắt đầu an toàn: Điều 90% Trader Hiểu Sai</w:t>
            </w:r>
          </w:p>
        </w:tc>
        <w:tc>
          <w:tcPr>
            <w:tcW w:type="dxa" w:w="2160"/>
          </w:tcPr>
          <w:p>
            <w:r>
              <w:t>57</w:t>
            </w:r>
          </w:p>
        </w:tc>
      </w:tr>
      <w:tr>
        <w:tc>
          <w:tcPr>
            <w:tcW w:type="dxa" w:w="2160"/>
          </w:tcPr>
          <w:p>
            <w:r>
              <w:t>4</w:t>
            </w:r>
          </w:p>
        </w:tc>
        <w:tc>
          <w:tcPr>
            <w:tcW w:type="dxa" w:w="2160"/>
          </w:tcPr>
          <w:p>
            <w:r>
              <w:t>từ khoá</w:t>
            </w:r>
          </w:p>
        </w:tc>
        <w:tc>
          <w:tcPr>
            <w:tcW w:type="dxa" w:w="2160"/>
          </w:tcPr>
          <w:p>
            <w:r>
              <w:t>Paper Trading Cho XAUUSD — Hướng Dẫn 2026</w:t>
            </w:r>
          </w:p>
        </w:tc>
        <w:tc>
          <w:tcPr>
            <w:tcW w:type="dxa" w:w="2160"/>
          </w:tcPr>
          <w:p>
            <w:r>
              <w:t>41</w:t>
            </w:r>
          </w:p>
        </w:tc>
      </w:tr>
    </w:tbl>
    <w:p>
      <w:pPr>
        <w:pStyle w:val="Heading2"/>
      </w:pPr>
      <w:r>
        <w:t>Mô tả</w:t>
      </w:r>
    </w:p>
    <w:p>
      <w:r>
        <w:t>Trong video này tôi chỉ cách xử lý paper trading — bắt đầu an toàn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paper trading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daily bias.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paper trading, paper trading xauusd, paper trading trading, paper trading strategy, xauusd, gold trading, forex trading, trading for beginners, stop loss, supply demand, market structure, daily bias, risk management, swing trading, started trading, trading strategy, prop firms, order block, prop firm, entry model</w:t>
      </w:r>
    </w:p>
    <w:p>
      <w:r>
        <w:t>Hashtag: #papertrading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8. Prop Firm: nên hay không</w:t>
      </w:r>
    </w:p>
    <w:p>
      <w:r>
        <w:t>Từ khoá chính: prop firms</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Prop Firm: nên hay không — 3 Bước Cho Người Mới 2026</w:t>
            </w:r>
          </w:p>
        </w:tc>
        <w:tc>
          <w:tcPr>
            <w:tcW w:type="dxa" w:w="2160"/>
          </w:tcPr>
          <w:p>
            <w:r>
              <w:t>52</w:t>
            </w:r>
          </w:p>
        </w:tc>
      </w:tr>
      <w:tr>
        <w:tc>
          <w:tcPr>
            <w:tcW w:type="dxa" w:w="2160"/>
          </w:tcPr>
          <w:p>
            <w:r>
              <w:t>2</w:t>
            </w:r>
          </w:p>
        </w:tc>
        <w:tc>
          <w:tcPr>
            <w:tcW w:type="dxa" w:w="2160"/>
          </w:tcPr>
          <w:p>
            <w:r>
              <w:t>cảm xúc</w:t>
            </w:r>
          </w:p>
        </w:tc>
        <w:tc>
          <w:tcPr>
            <w:tcW w:type="dxa" w:w="2160"/>
          </w:tcPr>
          <w:p>
            <w:r>
              <w:t>Tại Sao Bạn Vẫn Thua Với Prop Firm: nên hay không</w:t>
            </w:r>
          </w:p>
        </w:tc>
        <w:tc>
          <w:tcPr>
            <w:tcW w:type="dxa" w:w="2160"/>
          </w:tcPr>
          <w:p>
            <w:r>
              <w:t>49</w:t>
            </w:r>
          </w:p>
        </w:tc>
      </w:tr>
      <w:tr>
        <w:tc>
          <w:tcPr>
            <w:tcW w:type="dxa" w:w="2160"/>
          </w:tcPr>
          <w:p>
            <w:r>
              <w:t>3</w:t>
            </w:r>
          </w:p>
        </w:tc>
        <w:tc>
          <w:tcPr>
            <w:tcW w:type="dxa" w:w="2160"/>
          </w:tcPr>
          <w:p>
            <w:r>
              <w:t>tò mò</w:t>
            </w:r>
          </w:p>
        </w:tc>
        <w:tc>
          <w:tcPr>
            <w:tcW w:type="dxa" w:w="2160"/>
          </w:tcPr>
          <w:p>
            <w:r>
              <w:t>Prop Firm: nên hay không: Điều 90% Trader Hiểu Sai</w:t>
            </w:r>
          </w:p>
        </w:tc>
        <w:tc>
          <w:tcPr>
            <w:tcW w:type="dxa" w:w="2160"/>
          </w:tcPr>
          <w:p>
            <w:r>
              <w:t>50</w:t>
            </w:r>
          </w:p>
        </w:tc>
      </w:tr>
      <w:tr>
        <w:tc>
          <w:tcPr>
            <w:tcW w:type="dxa" w:w="2160"/>
          </w:tcPr>
          <w:p>
            <w:r>
              <w:t>4</w:t>
            </w:r>
          </w:p>
        </w:tc>
        <w:tc>
          <w:tcPr>
            <w:tcW w:type="dxa" w:w="2160"/>
          </w:tcPr>
          <w:p>
            <w:r>
              <w:t>câu hỏi</w:t>
            </w:r>
          </w:p>
        </w:tc>
        <w:tc>
          <w:tcPr>
            <w:tcW w:type="dxa" w:w="2160"/>
          </w:tcPr>
          <w:p>
            <w:r>
              <w:t>Prop Firm: nên hay không Có Thật Sự Hiệu Quả? Kiểm Chứng</w:t>
            </w:r>
          </w:p>
        </w:tc>
        <w:tc>
          <w:tcPr>
            <w:tcW w:type="dxa" w:w="2160"/>
          </w:tcPr>
          <w:p>
            <w:r>
              <w:t>56</w:t>
            </w:r>
          </w:p>
        </w:tc>
      </w:tr>
      <w:tr>
        <w:tc>
          <w:tcPr>
            <w:tcW w:type="dxa" w:w="2160"/>
          </w:tcPr>
          <w:p>
            <w:r>
              <w:t>5</w:t>
            </w:r>
          </w:p>
        </w:tc>
        <w:tc>
          <w:tcPr>
            <w:tcW w:type="dxa" w:w="2160"/>
          </w:tcPr>
          <w:p>
            <w:r>
              <w:t>khẳng định</w:t>
            </w:r>
          </w:p>
        </w:tc>
        <w:tc>
          <w:tcPr>
            <w:tcW w:type="dxa" w:w="2160"/>
          </w:tcPr>
          <w:p>
            <w:r>
              <w:t>Prop Firm: nên hay không Đúng Cách — Hướng Dẫn Từng Bước</w:t>
            </w:r>
          </w:p>
        </w:tc>
        <w:tc>
          <w:tcPr>
            <w:tcW w:type="dxa" w:w="2160"/>
          </w:tcPr>
          <w:p>
            <w:r>
              <w:t>56</w:t>
            </w:r>
          </w:p>
        </w:tc>
      </w:tr>
    </w:tbl>
    <w:p>
      <w:pPr>
        <w:pStyle w:val="Heading2"/>
      </w:pPr>
      <w:r>
        <w:t>Mô tả</w:t>
      </w:r>
    </w:p>
    <w:p>
      <w:r>
        <w:t>Trong video này tôi chỉ cách xử lý prop firm: nên hay không cho XAUUSD và forex — từng bước, có ví dụ chart thật, không lý thuyết suông. Nếu bạn đã từng thua vì broker_platform, phần 2 của video là dành cho bạn.</w:t>
      </w:r>
    </w:p>
    <w:p>
      <w:r>
        <w:t>Tôi đi qua: định nghĩa rõ ràng, cách nhận diện trên chart, điều kiện vào lệnh và cách quản lý rủi ro khi prop firms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prop firms, prop firm, trading without proper, trading without proper guidance.</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prop firms, prop firms xauusd, prop firms trading, prop firms strategy, xauusd, gold trading, forex trading, trading for beginners, stop loss, supply demand, market structure, daily bias, risk management, swing trading, started trading, trading strategy, paper trading, order block, prop firm, entry model</w:t>
      </w:r>
    </w:p>
    <w:p>
      <w:r>
        <w:t>Hashtag: #propfirms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9. Order Block</w:t>
      </w:r>
    </w:p>
    <w:p>
      <w:r>
        <w:t>Từ khoá chính: order block</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Order Block — 3 Bước Cho Người Mới 2026</w:t>
            </w:r>
          </w:p>
        </w:tc>
        <w:tc>
          <w:tcPr>
            <w:tcW w:type="dxa" w:w="2160"/>
          </w:tcPr>
          <w:p>
            <w:r>
              <w:t>39</w:t>
            </w:r>
          </w:p>
        </w:tc>
      </w:tr>
      <w:tr>
        <w:tc>
          <w:tcPr>
            <w:tcW w:type="dxa" w:w="2160"/>
          </w:tcPr>
          <w:p>
            <w:r>
              <w:t>2</w:t>
            </w:r>
          </w:p>
        </w:tc>
        <w:tc>
          <w:tcPr>
            <w:tcW w:type="dxa" w:w="2160"/>
          </w:tcPr>
          <w:p>
            <w:r>
              <w:t>cảm xúc</w:t>
            </w:r>
          </w:p>
        </w:tc>
        <w:tc>
          <w:tcPr>
            <w:tcW w:type="dxa" w:w="2160"/>
          </w:tcPr>
          <w:p>
            <w:r>
              <w:t>Tại Sao Bạn Vẫn Thua Với Order Block</w:t>
            </w:r>
          </w:p>
        </w:tc>
        <w:tc>
          <w:tcPr>
            <w:tcW w:type="dxa" w:w="2160"/>
          </w:tcPr>
          <w:p>
            <w:r>
              <w:t>36</w:t>
            </w:r>
          </w:p>
        </w:tc>
      </w:tr>
      <w:tr>
        <w:tc>
          <w:tcPr>
            <w:tcW w:type="dxa" w:w="2160"/>
          </w:tcPr>
          <w:p>
            <w:r>
              <w:t>3</w:t>
            </w:r>
          </w:p>
        </w:tc>
        <w:tc>
          <w:tcPr>
            <w:tcW w:type="dxa" w:w="2160"/>
          </w:tcPr>
          <w:p>
            <w:r>
              <w:t>tò mò</w:t>
            </w:r>
          </w:p>
        </w:tc>
        <w:tc>
          <w:tcPr>
            <w:tcW w:type="dxa" w:w="2160"/>
          </w:tcPr>
          <w:p>
            <w:r>
              <w:t>Order Block: Điều 90% Trader Hiểu Sai</w:t>
            </w:r>
          </w:p>
        </w:tc>
        <w:tc>
          <w:tcPr>
            <w:tcW w:type="dxa" w:w="2160"/>
          </w:tcPr>
          <w:p>
            <w:r>
              <w:t>37</w:t>
            </w:r>
          </w:p>
        </w:tc>
      </w:tr>
      <w:tr>
        <w:tc>
          <w:tcPr>
            <w:tcW w:type="dxa" w:w="2160"/>
          </w:tcPr>
          <w:p>
            <w:r>
              <w:t>4</w:t>
            </w:r>
          </w:p>
        </w:tc>
        <w:tc>
          <w:tcPr>
            <w:tcW w:type="dxa" w:w="2160"/>
          </w:tcPr>
          <w:p>
            <w:r>
              <w:t>câu hỏi</w:t>
            </w:r>
          </w:p>
        </w:tc>
        <w:tc>
          <w:tcPr>
            <w:tcW w:type="dxa" w:w="2160"/>
          </w:tcPr>
          <w:p>
            <w:r>
              <w:t>Order Block Có Thật Sự Hiệu Quả? Kiểm Chứng</w:t>
            </w:r>
          </w:p>
        </w:tc>
        <w:tc>
          <w:tcPr>
            <w:tcW w:type="dxa" w:w="2160"/>
          </w:tcPr>
          <w:p>
            <w:r>
              <w:t>43</w:t>
            </w:r>
          </w:p>
        </w:tc>
      </w:tr>
      <w:tr>
        <w:tc>
          <w:tcPr>
            <w:tcW w:type="dxa" w:w="2160"/>
          </w:tcPr>
          <w:p>
            <w:r>
              <w:t>5</w:t>
            </w:r>
          </w:p>
        </w:tc>
        <w:tc>
          <w:tcPr>
            <w:tcW w:type="dxa" w:w="2160"/>
          </w:tcPr>
          <w:p>
            <w:r>
              <w:t>khẳng định</w:t>
            </w:r>
          </w:p>
        </w:tc>
        <w:tc>
          <w:tcPr>
            <w:tcW w:type="dxa" w:w="2160"/>
          </w:tcPr>
          <w:p>
            <w:r>
              <w:t>Order Block Đúng Cách — Hướng Dẫn Từng Bước</w:t>
            </w:r>
          </w:p>
        </w:tc>
        <w:tc>
          <w:tcPr>
            <w:tcW w:type="dxa" w:w="2160"/>
          </w:tcPr>
          <w:p>
            <w:r>
              <w:t>43</w:t>
            </w:r>
          </w:p>
        </w:tc>
      </w:tr>
    </w:tbl>
    <w:p>
      <w:pPr>
        <w:pStyle w:val="Heading2"/>
      </w:pPr>
      <w:r>
        <w:t>Mô tả</w:t>
      </w:r>
    </w:p>
    <w:p>
      <w:r>
        <w:t>Trong video này tôi chỉ cách xử lý order block cho XAUUSD và forex — từng bước, có ví dụ chart thật, không lý thuyết suông. Nếu bạn đã từng thua vì strategy_rules, phần 2 của video là dành cho bạn.</w:t>
      </w:r>
    </w:p>
    <w:p>
      <w:r>
        <w:t>Tôi đi qua: định nghĩa rõ ràng, cách nhận diện trên chart, điều kiện vào lệnh và cách quản lý rủi ro khi order block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daily bias.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order block, order block xauusd, order block trading, order block strategy, xauusd, gold trading, forex trading, trading for beginners, stop loss, supply demand, market structure, daily bias, risk management, swing trading, started trading, trading strategy, paper trading, prop firms, prop firm, entry model</w:t>
      </w:r>
    </w:p>
    <w:p>
      <w:r>
        <w:t>Hashtag: #orderblock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10. Liquidity Sweep</w:t>
      </w:r>
    </w:p>
    <w:p>
      <w:r>
        <w:t>Từ khoá chính: liquidity sweep</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Liquidity Sweep — 3 Bước Cho Người Mới 2026</w:t>
            </w:r>
          </w:p>
        </w:tc>
        <w:tc>
          <w:tcPr>
            <w:tcW w:type="dxa" w:w="2160"/>
          </w:tcPr>
          <w:p>
            <w:r>
              <w:t>43</w:t>
            </w:r>
          </w:p>
        </w:tc>
      </w:tr>
      <w:tr>
        <w:tc>
          <w:tcPr>
            <w:tcW w:type="dxa" w:w="2160"/>
          </w:tcPr>
          <w:p>
            <w:r>
              <w:t>2</w:t>
            </w:r>
          </w:p>
        </w:tc>
        <w:tc>
          <w:tcPr>
            <w:tcW w:type="dxa" w:w="2160"/>
          </w:tcPr>
          <w:p>
            <w:r>
              <w:t>cảm xúc</w:t>
            </w:r>
          </w:p>
        </w:tc>
        <w:tc>
          <w:tcPr>
            <w:tcW w:type="dxa" w:w="2160"/>
          </w:tcPr>
          <w:p>
            <w:r>
              <w:t>Tại Sao Bạn Vẫn Thua Với Liquidity Sweep</w:t>
            </w:r>
          </w:p>
        </w:tc>
        <w:tc>
          <w:tcPr>
            <w:tcW w:type="dxa" w:w="2160"/>
          </w:tcPr>
          <w:p>
            <w:r>
              <w:t>40</w:t>
            </w:r>
          </w:p>
        </w:tc>
      </w:tr>
      <w:tr>
        <w:tc>
          <w:tcPr>
            <w:tcW w:type="dxa" w:w="2160"/>
          </w:tcPr>
          <w:p>
            <w:r>
              <w:t>3</w:t>
            </w:r>
          </w:p>
        </w:tc>
        <w:tc>
          <w:tcPr>
            <w:tcW w:type="dxa" w:w="2160"/>
          </w:tcPr>
          <w:p>
            <w:r>
              <w:t>tò mò</w:t>
            </w:r>
          </w:p>
        </w:tc>
        <w:tc>
          <w:tcPr>
            <w:tcW w:type="dxa" w:w="2160"/>
          </w:tcPr>
          <w:p>
            <w:r>
              <w:t>Liquidity Sweep: Điều 90% Trader Hiểu Sai</w:t>
            </w:r>
          </w:p>
        </w:tc>
        <w:tc>
          <w:tcPr>
            <w:tcW w:type="dxa" w:w="2160"/>
          </w:tcPr>
          <w:p>
            <w:r>
              <w:t>41</w:t>
            </w:r>
          </w:p>
        </w:tc>
      </w:tr>
      <w:tr>
        <w:tc>
          <w:tcPr>
            <w:tcW w:type="dxa" w:w="2160"/>
          </w:tcPr>
          <w:p>
            <w:r>
              <w:t>4</w:t>
            </w:r>
          </w:p>
        </w:tc>
        <w:tc>
          <w:tcPr>
            <w:tcW w:type="dxa" w:w="2160"/>
          </w:tcPr>
          <w:p>
            <w:r>
              <w:t>câu hỏi</w:t>
            </w:r>
          </w:p>
        </w:tc>
        <w:tc>
          <w:tcPr>
            <w:tcW w:type="dxa" w:w="2160"/>
          </w:tcPr>
          <w:p>
            <w:r>
              <w:t>Liquidity Sweep Có Thật Sự Hiệu Quả? Kiểm Chứng</w:t>
            </w:r>
          </w:p>
        </w:tc>
        <w:tc>
          <w:tcPr>
            <w:tcW w:type="dxa" w:w="2160"/>
          </w:tcPr>
          <w:p>
            <w:r>
              <w:t>47</w:t>
            </w:r>
          </w:p>
        </w:tc>
      </w:tr>
      <w:tr>
        <w:tc>
          <w:tcPr>
            <w:tcW w:type="dxa" w:w="2160"/>
          </w:tcPr>
          <w:p>
            <w:r>
              <w:t>5</w:t>
            </w:r>
          </w:p>
        </w:tc>
        <w:tc>
          <w:tcPr>
            <w:tcW w:type="dxa" w:w="2160"/>
          </w:tcPr>
          <w:p>
            <w:r>
              <w:t>khẳng định</w:t>
            </w:r>
          </w:p>
        </w:tc>
        <w:tc>
          <w:tcPr>
            <w:tcW w:type="dxa" w:w="2160"/>
          </w:tcPr>
          <w:p>
            <w:r>
              <w:t>Liquidity Sweep Đúng Cách — Hướng Dẫn Từng Bước</w:t>
            </w:r>
          </w:p>
        </w:tc>
        <w:tc>
          <w:tcPr>
            <w:tcW w:type="dxa" w:w="2160"/>
          </w:tcPr>
          <w:p>
            <w:r>
              <w:t>47</w:t>
            </w:r>
          </w:p>
        </w:tc>
      </w:tr>
    </w:tbl>
    <w:p>
      <w:pPr>
        <w:pStyle w:val="Heading2"/>
      </w:pPr>
      <w:r>
        <w:t>Mô tả</w:t>
      </w:r>
    </w:p>
    <w:p>
      <w:r>
        <w:t>Trong video này tôi chỉ cách xử lý liquidity sweep cho XAUUSD và forex — từng bước, có ví dụ chart thật, không lý thuyết suông. Nếu bạn đã từng thua vì entry_timing, phần 2 của video là dành cho bạn.</w:t>
      </w:r>
    </w:p>
    <w:p>
      <w:r>
        <w:t>Tôi đi qua: định nghĩa rõ ràng, cách nhận diện trên chart, điều kiện vào lệnh và cách quản lý rủi ro khi liquidity sweep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liquidity sweep, draw liquidity, liquidity strategy, liquidity concept.</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liquidity sweep, liquidity sweep xauusd, liquidity sweep trading, liquidity sweep strategy, xauusd, gold trading, forex trading, trading for beginners, stop loss, supply demand, market structure, daily bias, risk management, swing trading, started trading, trading strategy, paper trading, prop firms, order block, prop firm</w:t>
      </w:r>
    </w:p>
    <w:p>
      <w:r>
        <w:t>Hashtag: #liquiditysweep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11. Scalping 1 phút</w:t>
      </w:r>
    </w:p>
    <w:p>
      <w:r>
        <w:t>Từ khoá chính: minute scalping</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Scalping 1 phút — 3 Bước Cho Người Mới 2026</w:t>
            </w:r>
          </w:p>
        </w:tc>
        <w:tc>
          <w:tcPr>
            <w:tcW w:type="dxa" w:w="2160"/>
          </w:tcPr>
          <w:p>
            <w:r>
              <w:t>43</w:t>
            </w:r>
          </w:p>
        </w:tc>
      </w:tr>
      <w:tr>
        <w:tc>
          <w:tcPr>
            <w:tcW w:type="dxa" w:w="2160"/>
          </w:tcPr>
          <w:p>
            <w:r>
              <w:t>2</w:t>
            </w:r>
          </w:p>
        </w:tc>
        <w:tc>
          <w:tcPr>
            <w:tcW w:type="dxa" w:w="2160"/>
          </w:tcPr>
          <w:p>
            <w:r>
              <w:t>cảm xúc</w:t>
            </w:r>
          </w:p>
        </w:tc>
        <w:tc>
          <w:tcPr>
            <w:tcW w:type="dxa" w:w="2160"/>
          </w:tcPr>
          <w:p>
            <w:r>
              <w:t>Tại Sao Bạn Vẫn Thua Với Scalping 1 phút</w:t>
            </w:r>
          </w:p>
        </w:tc>
        <w:tc>
          <w:tcPr>
            <w:tcW w:type="dxa" w:w="2160"/>
          </w:tcPr>
          <w:p>
            <w:r>
              <w:t>40</w:t>
            </w:r>
          </w:p>
        </w:tc>
      </w:tr>
      <w:tr>
        <w:tc>
          <w:tcPr>
            <w:tcW w:type="dxa" w:w="2160"/>
          </w:tcPr>
          <w:p>
            <w:r>
              <w:t>3</w:t>
            </w:r>
          </w:p>
        </w:tc>
        <w:tc>
          <w:tcPr>
            <w:tcW w:type="dxa" w:w="2160"/>
          </w:tcPr>
          <w:p>
            <w:r>
              <w:t>tò mò</w:t>
            </w:r>
          </w:p>
        </w:tc>
        <w:tc>
          <w:tcPr>
            <w:tcW w:type="dxa" w:w="2160"/>
          </w:tcPr>
          <w:p>
            <w:r>
              <w:t>Scalping 1 phút: Điều 90% Trader Hiểu Sai</w:t>
            </w:r>
          </w:p>
        </w:tc>
        <w:tc>
          <w:tcPr>
            <w:tcW w:type="dxa" w:w="2160"/>
          </w:tcPr>
          <w:p>
            <w:r>
              <w:t>41</w:t>
            </w:r>
          </w:p>
        </w:tc>
      </w:tr>
      <w:tr>
        <w:tc>
          <w:tcPr>
            <w:tcW w:type="dxa" w:w="2160"/>
          </w:tcPr>
          <w:p>
            <w:r>
              <w:t>4</w:t>
            </w:r>
          </w:p>
        </w:tc>
        <w:tc>
          <w:tcPr>
            <w:tcW w:type="dxa" w:w="2160"/>
          </w:tcPr>
          <w:p>
            <w:r>
              <w:t>câu hỏi</w:t>
            </w:r>
          </w:p>
        </w:tc>
        <w:tc>
          <w:tcPr>
            <w:tcW w:type="dxa" w:w="2160"/>
          </w:tcPr>
          <w:p>
            <w:r>
              <w:t>Scalping 1 phút Có Thật Sự Hiệu Quả? Kiểm Chứng</w:t>
            </w:r>
          </w:p>
        </w:tc>
        <w:tc>
          <w:tcPr>
            <w:tcW w:type="dxa" w:w="2160"/>
          </w:tcPr>
          <w:p>
            <w:r>
              <w:t>47</w:t>
            </w:r>
          </w:p>
        </w:tc>
      </w:tr>
      <w:tr>
        <w:tc>
          <w:tcPr>
            <w:tcW w:type="dxa" w:w="2160"/>
          </w:tcPr>
          <w:p>
            <w:r>
              <w:t>5</w:t>
            </w:r>
          </w:p>
        </w:tc>
        <w:tc>
          <w:tcPr>
            <w:tcW w:type="dxa" w:w="2160"/>
          </w:tcPr>
          <w:p>
            <w:r>
              <w:t>khẳng định</w:t>
            </w:r>
          </w:p>
        </w:tc>
        <w:tc>
          <w:tcPr>
            <w:tcW w:type="dxa" w:w="2160"/>
          </w:tcPr>
          <w:p>
            <w:r>
              <w:t>Scalping 1 phút Đúng Cách — Hướng Dẫn Từng Bước</w:t>
            </w:r>
          </w:p>
        </w:tc>
        <w:tc>
          <w:tcPr>
            <w:tcW w:type="dxa" w:w="2160"/>
          </w:tcPr>
          <w:p>
            <w:r>
              <w:t>47</w:t>
            </w:r>
          </w:p>
        </w:tc>
      </w:tr>
    </w:tbl>
    <w:p>
      <w:pPr>
        <w:pStyle w:val="Heading2"/>
      </w:pPr>
      <w:r>
        <w:t>Mô tả</w:t>
      </w:r>
    </w:p>
    <w:p>
      <w:r>
        <w:t>Trong video này tôi chỉ cách xử lý scalping 1 phút cho XAUUSD và forex — từng bước, có ví dụ chart thật, không lý thuyết suông. Nếu bạn đã từng thua vì entry_timing, phần 2 của video là dành cho bạn.</w:t>
      </w:r>
    </w:p>
    <w:p>
      <w:r>
        <w:t>Tôi đi qua: định nghĩa rõ ràng, cách nhận diện trên chart, điều kiện vào lệnh và cách quản lý rủi ro khi minute scalping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minute scalping, different minute scalping, minute scalping strategies, tried different minute scalping.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minute scalping, minute scalping xauusd, minute scalping trading, minute scalping strategy, xauusd, gold trading, forex trading, trading for beginners, stop loss, supply demand, market structure, daily bias, risk management, swing trading, started trading, trading strategy, paper trading, prop firms, order block, prop firm</w:t>
      </w:r>
    </w:p>
    <w:p>
      <w:r>
        <w:t>Hashtag: #minutescalping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12. Entry Model — vào lệnh đúng</w:t>
      </w:r>
    </w:p>
    <w:p>
      <w:r>
        <w:t>Từ khoá chính: entry model</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Entry Model — vào lệnh đúng — 3 Bước Cho Người Mới 2026</w:t>
            </w:r>
          </w:p>
        </w:tc>
        <w:tc>
          <w:tcPr>
            <w:tcW w:type="dxa" w:w="2160"/>
          </w:tcPr>
          <w:p>
            <w:r>
              <w:t>55</w:t>
            </w:r>
          </w:p>
        </w:tc>
      </w:tr>
      <w:tr>
        <w:tc>
          <w:tcPr>
            <w:tcW w:type="dxa" w:w="2160"/>
          </w:tcPr>
          <w:p>
            <w:r>
              <w:t>2</w:t>
            </w:r>
          </w:p>
        </w:tc>
        <w:tc>
          <w:tcPr>
            <w:tcW w:type="dxa" w:w="2160"/>
          </w:tcPr>
          <w:p>
            <w:r>
              <w:t>cảm xúc</w:t>
            </w:r>
          </w:p>
        </w:tc>
        <w:tc>
          <w:tcPr>
            <w:tcW w:type="dxa" w:w="2160"/>
          </w:tcPr>
          <w:p>
            <w:r>
              <w:t>Tại Sao Bạn Vẫn Thua Với Entry Model — vào lệnh đúng</w:t>
            </w:r>
          </w:p>
        </w:tc>
        <w:tc>
          <w:tcPr>
            <w:tcW w:type="dxa" w:w="2160"/>
          </w:tcPr>
          <w:p>
            <w:r>
              <w:t>52</w:t>
            </w:r>
          </w:p>
        </w:tc>
      </w:tr>
      <w:tr>
        <w:tc>
          <w:tcPr>
            <w:tcW w:type="dxa" w:w="2160"/>
          </w:tcPr>
          <w:p>
            <w:r>
              <w:t>3</w:t>
            </w:r>
          </w:p>
        </w:tc>
        <w:tc>
          <w:tcPr>
            <w:tcW w:type="dxa" w:w="2160"/>
          </w:tcPr>
          <w:p>
            <w:r>
              <w:t>tò mò</w:t>
            </w:r>
          </w:p>
        </w:tc>
        <w:tc>
          <w:tcPr>
            <w:tcW w:type="dxa" w:w="2160"/>
          </w:tcPr>
          <w:p>
            <w:r>
              <w:t>Entry Model — vào lệnh đúng: Điều 90% Trader Hiểu Sai</w:t>
            </w:r>
          </w:p>
        </w:tc>
        <w:tc>
          <w:tcPr>
            <w:tcW w:type="dxa" w:w="2160"/>
          </w:tcPr>
          <w:p>
            <w:r>
              <w:t>53</w:t>
            </w:r>
          </w:p>
        </w:tc>
      </w:tr>
      <w:tr>
        <w:tc>
          <w:tcPr>
            <w:tcW w:type="dxa" w:w="2160"/>
          </w:tcPr>
          <w:p>
            <w:r>
              <w:t>4</w:t>
            </w:r>
          </w:p>
        </w:tc>
        <w:tc>
          <w:tcPr>
            <w:tcW w:type="dxa" w:w="2160"/>
          </w:tcPr>
          <w:p>
            <w:r>
              <w:t>câu hỏi</w:t>
            </w:r>
          </w:p>
        </w:tc>
        <w:tc>
          <w:tcPr>
            <w:tcW w:type="dxa" w:w="2160"/>
          </w:tcPr>
          <w:p>
            <w:r>
              <w:t>Entry Model — vào lệnh đúng Có Thật Sự Hiệu Quả? Kiểm Chứng</w:t>
            </w:r>
          </w:p>
        </w:tc>
        <w:tc>
          <w:tcPr>
            <w:tcW w:type="dxa" w:w="2160"/>
          </w:tcPr>
          <w:p>
            <w:r>
              <w:t>59</w:t>
            </w:r>
          </w:p>
        </w:tc>
      </w:tr>
      <w:tr>
        <w:tc>
          <w:tcPr>
            <w:tcW w:type="dxa" w:w="2160"/>
          </w:tcPr>
          <w:p>
            <w:r>
              <w:t>5</w:t>
            </w:r>
          </w:p>
        </w:tc>
        <w:tc>
          <w:tcPr>
            <w:tcW w:type="dxa" w:w="2160"/>
          </w:tcPr>
          <w:p>
            <w:r>
              <w:t>khẳng định</w:t>
            </w:r>
          </w:p>
        </w:tc>
        <w:tc>
          <w:tcPr>
            <w:tcW w:type="dxa" w:w="2160"/>
          </w:tcPr>
          <w:p>
            <w:r>
              <w:t>Entry Model — vào lệnh đúng Đúng Cách — Hướng Dẫn Từng Bước</w:t>
            </w:r>
          </w:p>
        </w:tc>
        <w:tc>
          <w:tcPr>
            <w:tcW w:type="dxa" w:w="2160"/>
          </w:tcPr>
          <w:p>
            <w:r>
              <w:t>59</w:t>
            </w:r>
          </w:p>
        </w:tc>
      </w:tr>
    </w:tbl>
    <w:p>
      <w:pPr>
        <w:pStyle w:val="Heading2"/>
      </w:pPr>
      <w:r>
        <w:t>Mô tả</w:t>
      </w:r>
    </w:p>
    <w:p>
      <w:r>
        <w:t>Trong video này tôi chỉ cách xử lý entry model — vào lệnh đúng cho XAUUSD và forex — từng bước, có ví dụ chart thật, không lý thuyết suông. Nếu bạn đã từng thua vì entry_timing, phần 2 của video là dành cho bạn.</w:t>
      </w:r>
    </w:p>
    <w:p>
      <w:r>
        <w:t>Tôi đi qua: định nghĩa rõ ràng, cách nhận diện trên chart, điều kiện vào lệnh và cách quản lý rủi ro khi entry model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entry model, entry points, strategic entry, pinpointed strategic entry.</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entry model, entry model xauusd, entry model trading, entry model strategy, xauusd, gold trading, forex trading, trading for beginners, stop loss, supply demand, market structure, daily bias, risk management, swing trading, started trading, trading strategy, paper trading, prop firms, order block, prop firm</w:t>
      </w:r>
    </w:p>
    <w:p>
      <w:r>
        <w:t>Hashtag: #entrymodel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13. Trading mà không có hướng dẫn</w:t>
      </w:r>
    </w:p>
    <w:p>
      <w:r>
        <w:t>Từ khoá chính: trading without proper guidance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Trading mà không có hướng dẫn — 3 Bước Cho Người Mới 2026</w:t>
            </w:r>
          </w:p>
        </w:tc>
        <w:tc>
          <w:tcPr>
            <w:tcW w:type="dxa" w:w="2160"/>
          </w:tcPr>
          <w:p>
            <w:r>
              <w:t>57</w:t>
            </w:r>
          </w:p>
        </w:tc>
      </w:tr>
      <w:tr>
        <w:tc>
          <w:tcPr>
            <w:tcW w:type="dxa" w:w="2160"/>
          </w:tcPr>
          <w:p>
            <w:r>
              <w:t>2</w:t>
            </w:r>
          </w:p>
        </w:tc>
        <w:tc>
          <w:tcPr>
            <w:tcW w:type="dxa" w:w="2160"/>
          </w:tcPr>
          <w:p>
            <w:r>
              <w:t>cảm xúc</w:t>
            </w:r>
          </w:p>
        </w:tc>
        <w:tc>
          <w:tcPr>
            <w:tcW w:type="dxa" w:w="2160"/>
          </w:tcPr>
          <w:p>
            <w:r>
              <w:t>Tại Sao Bạn Vẫn Thua Với Trading mà không có hướng dẫn</w:t>
            </w:r>
          </w:p>
        </w:tc>
        <w:tc>
          <w:tcPr>
            <w:tcW w:type="dxa" w:w="2160"/>
          </w:tcPr>
          <w:p>
            <w:r>
              <w:t>54</w:t>
            </w:r>
          </w:p>
        </w:tc>
      </w:tr>
      <w:tr>
        <w:tc>
          <w:tcPr>
            <w:tcW w:type="dxa" w:w="2160"/>
          </w:tcPr>
          <w:p>
            <w:r>
              <w:t>3</w:t>
            </w:r>
          </w:p>
        </w:tc>
        <w:tc>
          <w:tcPr>
            <w:tcW w:type="dxa" w:w="2160"/>
          </w:tcPr>
          <w:p>
            <w:r>
              <w:t>tò mò</w:t>
            </w:r>
          </w:p>
        </w:tc>
        <w:tc>
          <w:tcPr>
            <w:tcW w:type="dxa" w:w="2160"/>
          </w:tcPr>
          <w:p>
            <w:r>
              <w:t>Trading mà không có hướng dẫn: Điều 90% Trader Hiểu Sai</w:t>
            </w:r>
          </w:p>
        </w:tc>
        <w:tc>
          <w:tcPr>
            <w:tcW w:type="dxa" w:w="2160"/>
          </w:tcPr>
          <w:p>
            <w:r>
              <w:t>55</w:t>
            </w:r>
          </w:p>
        </w:tc>
      </w:tr>
      <w:tr>
        <w:tc>
          <w:tcPr>
            <w:tcW w:type="dxa" w:w="2160"/>
          </w:tcPr>
          <w:p>
            <w:r>
              <w:t>4</w:t>
            </w:r>
          </w:p>
        </w:tc>
        <w:tc>
          <w:tcPr>
            <w:tcW w:type="dxa" w:w="2160"/>
          </w:tcPr>
          <w:p>
            <w:r>
              <w:t>từ khoá</w:t>
            </w:r>
          </w:p>
        </w:tc>
        <w:tc>
          <w:tcPr>
            <w:tcW w:type="dxa" w:w="2160"/>
          </w:tcPr>
          <w:p>
            <w:r>
              <w:t>Trading Without Proper Guidance Cho XAUUSD — Hướng Dẫn 2026</w:t>
            </w:r>
          </w:p>
        </w:tc>
        <w:tc>
          <w:tcPr>
            <w:tcW w:type="dxa" w:w="2160"/>
          </w:tcPr>
          <w:p>
            <w:r>
              <w:t>59</w:t>
            </w:r>
          </w:p>
        </w:tc>
      </w:tr>
    </w:tbl>
    <w:p>
      <w:pPr>
        <w:pStyle w:val="Heading2"/>
      </w:pPr>
      <w:r>
        <w:t>Mô tả</w:t>
      </w:r>
    </w:p>
    <w:p>
      <w:r>
        <w:t>Trong video này tôi chỉ cách xử lý trading mà không có hướng dẫn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trading without proper guidance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started trading, trading strategy,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without proper guidance, trading without proper guidance xauusd, trading without proper guidance trading, trading without proper guidance strategy, xauusd, gold trading, forex trading, trading for beginners, stop loss, supply demand, market structure, daily bias, risk management, swing trading, started trading, trading strategy, paper trading, prop firms, order block, prop firm</w:t>
      </w:r>
    </w:p>
    <w:p>
      <w:r>
        <w:t>Hashtag: #tradingwithoutproperguidance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14. Vì sao trader thua</w:t>
      </w:r>
    </w:p>
    <w:p>
      <w:r>
        <w:t>Từ khoá chính: profitable trader</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Vì sao trader thua — 3 Bước Cho Người Mới 2026</w:t>
            </w:r>
          </w:p>
        </w:tc>
        <w:tc>
          <w:tcPr>
            <w:tcW w:type="dxa" w:w="2160"/>
          </w:tcPr>
          <w:p>
            <w:r>
              <w:t>46</w:t>
            </w:r>
          </w:p>
        </w:tc>
      </w:tr>
      <w:tr>
        <w:tc>
          <w:tcPr>
            <w:tcW w:type="dxa" w:w="2160"/>
          </w:tcPr>
          <w:p>
            <w:r>
              <w:t>2</w:t>
            </w:r>
          </w:p>
        </w:tc>
        <w:tc>
          <w:tcPr>
            <w:tcW w:type="dxa" w:w="2160"/>
          </w:tcPr>
          <w:p>
            <w:r>
              <w:t>cảm xúc</w:t>
            </w:r>
          </w:p>
        </w:tc>
        <w:tc>
          <w:tcPr>
            <w:tcW w:type="dxa" w:w="2160"/>
          </w:tcPr>
          <w:p>
            <w:r>
              <w:t>Tại Sao Bạn Vẫn Thua Với Vì sao trader thua</w:t>
            </w:r>
          </w:p>
        </w:tc>
        <w:tc>
          <w:tcPr>
            <w:tcW w:type="dxa" w:w="2160"/>
          </w:tcPr>
          <w:p>
            <w:r>
              <w:t>43</w:t>
            </w:r>
          </w:p>
        </w:tc>
      </w:tr>
      <w:tr>
        <w:tc>
          <w:tcPr>
            <w:tcW w:type="dxa" w:w="2160"/>
          </w:tcPr>
          <w:p>
            <w:r>
              <w:t>3</w:t>
            </w:r>
          </w:p>
        </w:tc>
        <w:tc>
          <w:tcPr>
            <w:tcW w:type="dxa" w:w="2160"/>
          </w:tcPr>
          <w:p>
            <w:r>
              <w:t>tò mò</w:t>
            </w:r>
          </w:p>
        </w:tc>
        <w:tc>
          <w:tcPr>
            <w:tcW w:type="dxa" w:w="2160"/>
          </w:tcPr>
          <w:p>
            <w:r>
              <w:t>Vì sao trader thua: Điều 90% Trader Hiểu Sai</w:t>
            </w:r>
          </w:p>
        </w:tc>
        <w:tc>
          <w:tcPr>
            <w:tcW w:type="dxa" w:w="2160"/>
          </w:tcPr>
          <w:p>
            <w:r>
              <w:t>44</w:t>
            </w:r>
          </w:p>
        </w:tc>
      </w:tr>
      <w:tr>
        <w:tc>
          <w:tcPr>
            <w:tcW w:type="dxa" w:w="2160"/>
          </w:tcPr>
          <w:p>
            <w:r>
              <w:t>4</w:t>
            </w:r>
          </w:p>
        </w:tc>
        <w:tc>
          <w:tcPr>
            <w:tcW w:type="dxa" w:w="2160"/>
          </w:tcPr>
          <w:p>
            <w:r>
              <w:t>câu hỏi</w:t>
            </w:r>
          </w:p>
        </w:tc>
        <w:tc>
          <w:tcPr>
            <w:tcW w:type="dxa" w:w="2160"/>
          </w:tcPr>
          <w:p>
            <w:r>
              <w:t>Vì sao trader thua Có Thật Sự Hiệu Quả? Kiểm Chứng</w:t>
            </w:r>
          </w:p>
        </w:tc>
        <w:tc>
          <w:tcPr>
            <w:tcW w:type="dxa" w:w="2160"/>
          </w:tcPr>
          <w:p>
            <w:r>
              <w:t>50</w:t>
            </w:r>
          </w:p>
        </w:tc>
      </w:tr>
      <w:tr>
        <w:tc>
          <w:tcPr>
            <w:tcW w:type="dxa" w:w="2160"/>
          </w:tcPr>
          <w:p>
            <w:r>
              <w:t>5</w:t>
            </w:r>
          </w:p>
        </w:tc>
        <w:tc>
          <w:tcPr>
            <w:tcW w:type="dxa" w:w="2160"/>
          </w:tcPr>
          <w:p>
            <w:r>
              <w:t>khẳng định</w:t>
            </w:r>
          </w:p>
        </w:tc>
        <w:tc>
          <w:tcPr>
            <w:tcW w:type="dxa" w:w="2160"/>
          </w:tcPr>
          <w:p>
            <w:r>
              <w:t>Vì sao trader thua Đúng Cách — Hướng Dẫn Từng Bước</w:t>
            </w:r>
          </w:p>
        </w:tc>
        <w:tc>
          <w:tcPr>
            <w:tcW w:type="dxa" w:w="2160"/>
          </w:tcPr>
          <w:p>
            <w:r>
              <w:t>50</w:t>
            </w:r>
          </w:p>
        </w:tc>
      </w:tr>
    </w:tbl>
    <w:p>
      <w:pPr>
        <w:pStyle w:val="Heading2"/>
      </w:pPr>
      <w:r>
        <w:t>Mô tả</w:t>
      </w:r>
    </w:p>
    <w:p>
      <w:r>
        <w:t>Trong video này tôi chỉ cách xử lý vì sao trader thua cho XAUUSD và forex — từng bước, có ví dụ chart thật, không lý thuyết suông. Nếu bạn đã từng thua vì psychology, phần 2 của video là dành cho bạn.</w:t>
      </w:r>
    </w:p>
    <w:p>
      <w:r>
        <w:t>Tôi đi qua: định nghĩa rõ ràng, cách nhận diện trên chart, điều kiện vào lệnh và cách quản lý rủi ro khi profitable trader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daily bias.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profitable trader, profitable trader xauusd, profitable trader trading, profitable trader strategy, xauusd, gold trading, forex trading, trading for beginners, stop loss, supply demand, market structure, daily bias, risk management, swing trading, started trading, trading strategy, paper trading, prop firms, order block, prop firm</w:t>
      </w:r>
    </w:p>
    <w:p>
      <w:r>
        <w:t>Hashtag: #profitabletrader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15. ICT Concepts đơn giản hoá</w:t>
      </w:r>
    </w:p>
    <w:p>
      <w:r>
        <w:t>Từ khoá chính: ict concepts</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ICT Concepts đơn giản hoá — 3 Bước Cho Người Mới 2026</w:t>
            </w:r>
          </w:p>
        </w:tc>
        <w:tc>
          <w:tcPr>
            <w:tcW w:type="dxa" w:w="2160"/>
          </w:tcPr>
          <w:p>
            <w:r>
              <w:t>53</w:t>
            </w:r>
          </w:p>
        </w:tc>
      </w:tr>
      <w:tr>
        <w:tc>
          <w:tcPr>
            <w:tcW w:type="dxa" w:w="2160"/>
          </w:tcPr>
          <w:p>
            <w:r>
              <w:t>2</w:t>
            </w:r>
          </w:p>
        </w:tc>
        <w:tc>
          <w:tcPr>
            <w:tcW w:type="dxa" w:w="2160"/>
          </w:tcPr>
          <w:p>
            <w:r>
              <w:t>cảm xúc</w:t>
            </w:r>
          </w:p>
        </w:tc>
        <w:tc>
          <w:tcPr>
            <w:tcW w:type="dxa" w:w="2160"/>
          </w:tcPr>
          <w:p>
            <w:r>
              <w:t>Tại Sao Bạn Vẫn Thua Với ICT Concepts đơn giản hoá</w:t>
            </w:r>
          </w:p>
        </w:tc>
        <w:tc>
          <w:tcPr>
            <w:tcW w:type="dxa" w:w="2160"/>
          </w:tcPr>
          <w:p>
            <w:r>
              <w:t>50</w:t>
            </w:r>
          </w:p>
        </w:tc>
      </w:tr>
      <w:tr>
        <w:tc>
          <w:tcPr>
            <w:tcW w:type="dxa" w:w="2160"/>
          </w:tcPr>
          <w:p>
            <w:r>
              <w:t>3</w:t>
            </w:r>
          </w:p>
        </w:tc>
        <w:tc>
          <w:tcPr>
            <w:tcW w:type="dxa" w:w="2160"/>
          </w:tcPr>
          <w:p>
            <w:r>
              <w:t>tò mò</w:t>
            </w:r>
          </w:p>
        </w:tc>
        <w:tc>
          <w:tcPr>
            <w:tcW w:type="dxa" w:w="2160"/>
          </w:tcPr>
          <w:p>
            <w:r>
              <w:t>ICT Concepts đơn giản hoá: Điều 90% Trader Hiểu Sai</w:t>
            </w:r>
          </w:p>
        </w:tc>
        <w:tc>
          <w:tcPr>
            <w:tcW w:type="dxa" w:w="2160"/>
          </w:tcPr>
          <w:p>
            <w:r>
              <w:t>51</w:t>
            </w:r>
          </w:p>
        </w:tc>
      </w:tr>
      <w:tr>
        <w:tc>
          <w:tcPr>
            <w:tcW w:type="dxa" w:w="2160"/>
          </w:tcPr>
          <w:p>
            <w:r>
              <w:t>4</w:t>
            </w:r>
          </w:p>
        </w:tc>
        <w:tc>
          <w:tcPr>
            <w:tcW w:type="dxa" w:w="2160"/>
          </w:tcPr>
          <w:p>
            <w:r>
              <w:t>câu hỏi</w:t>
            </w:r>
          </w:p>
        </w:tc>
        <w:tc>
          <w:tcPr>
            <w:tcW w:type="dxa" w:w="2160"/>
          </w:tcPr>
          <w:p>
            <w:r>
              <w:t>ICT Concepts đơn giản hoá Có Thật Sự Hiệu Quả? Kiểm Chứng</w:t>
            </w:r>
          </w:p>
        </w:tc>
        <w:tc>
          <w:tcPr>
            <w:tcW w:type="dxa" w:w="2160"/>
          </w:tcPr>
          <w:p>
            <w:r>
              <w:t>57</w:t>
            </w:r>
          </w:p>
        </w:tc>
      </w:tr>
      <w:tr>
        <w:tc>
          <w:tcPr>
            <w:tcW w:type="dxa" w:w="2160"/>
          </w:tcPr>
          <w:p>
            <w:r>
              <w:t>5</w:t>
            </w:r>
          </w:p>
        </w:tc>
        <w:tc>
          <w:tcPr>
            <w:tcW w:type="dxa" w:w="2160"/>
          </w:tcPr>
          <w:p>
            <w:r>
              <w:t>khẳng định</w:t>
            </w:r>
          </w:p>
        </w:tc>
        <w:tc>
          <w:tcPr>
            <w:tcW w:type="dxa" w:w="2160"/>
          </w:tcPr>
          <w:p>
            <w:r>
              <w:t>ICT Concepts đơn giản hoá Đúng Cách — Hướng Dẫn Từng Bước</w:t>
            </w:r>
          </w:p>
        </w:tc>
        <w:tc>
          <w:tcPr>
            <w:tcW w:type="dxa" w:w="2160"/>
          </w:tcPr>
          <w:p>
            <w:r>
              <w:t>57</w:t>
            </w:r>
          </w:p>
        </w:tc>
      </w:tr>
    </w:tbl>
    <w:p>
      <w:pPr>
        <w:pStyle w:val="Heading2"/>
      </w:pPr>
      <w:r>
        <w:t>Mô tả</w:t>
      </w:r>
    </w:p>
    <w:p>
      <w:r>
        <w:t>Trong video này tôi chỉ cách xử lý ict concepts đơn giản hoá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ict concepts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ict concepts, best ict, ict concept, ict himself.</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ict concepts, ict concepts xauusd, ict concepts trading, ict concepts strategy, xauusd, gold trading, forex trading, trading for beginners, stop loss, supply demand, market structure, daily bias, risk management, swing trading, started trading, trading strategy, paper trading, prop firms, order block, prop firm</w:t>
      </w:r>
    </w:p>
    <w:p>
      <w:r>
        <w:t>Hashtag: #ictconcepts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16. Support &amp; Resistance thật</w:t>
      </w:r>
    </w:p>
    <w:p>
      <w:r>
        <w:t>Từ khoá chính: support resistance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Support &amp; Resistance thật — 3 Bước Cho Người Mới 2026</w:t>
            </w:r>
          </w:p>
        </w:tc>
        <w:tc>
          <w:tcPr>
            <w:tcW w:type="dxa" w:w="2160"/>
          </w:tcPr>
          <w:p>
            <w:r>
              <w:t>53</w:t>
            </w:r>
          </w:p>
        </w:tc>
      </w:tr>
      <w:tr>
        <w:tc>
          <w:tcPr>
            <w:tcW w:type="dxa" w:w="2160"/>
          </w:tcPr>
          <w:p>
            <w:r>
              <w:t>2</w:t>
            </w:r>
          </w:p>
        </w:tc>
        <w:tc>
          <w:tcPr>
            <w:tcW w:type="dxa" w:w="2160"/>
          </w:tcPr>
          <w:p>
            <w:r>
              <w:t>cảm xúc</w:t>
            </w:r>
          </w:p>
        </w:tc>
        <w:tc>
          <w:tcPr>
            <w:tcW w:type="dxa" w:w="2160"/>
          </w:tcPr>
          <w:p>
            <w:r>
              <w:t>Tại Sao Bạn Vẫn Thua Với Support &amp; Resistance thật</w:t>
            </w:r>
          </w:p>
        </w:tc>
        <w:tc>
          <w:tcPr>
            <w:tcW w:type="dxa" w:w="2160"/>
          </w:tcPr>
          <w:p>
            <w:r>
              <w:t>50</w:t>
            </w:r>
          </w:p>
        </w:tc>
      </w:tr>
      <w:tr>
        <w:tc>
          <w:tcPr>
            <w:tcW w:type="dxa" w:w="2160"/>
          </w:tcPr>
          <w:p>
            <w:r>
              <w:t>3</w:t>
            </w:r>
          </w:p>
        </w:tc>
        <w:tc>
          <w:tcPr>
            <w:tcW w:type="dxa" w:w="2160"/>
          </w:tcPr>
          <w:p>
            <w:r>
              <w:t>tò mò</w:t>
            </w:r>
          </w:p>
        </w:tc>
        <w:tc>
          <w:tcPr>
            <w:tcW w:type="dxa" w:w="2160"/>
          </w:tcPr>
          <w:p>
            <w:r>
              <w:t>Support &amp; Resistance thật: Điều 90% Trader Hiểu Sai</w:t>
            </w:r>
          </w:p>
        </w:tc>
        <w:tc>
          <w:tcPr>
            <w:tcW w:type="dxa" w:w="2160"/>
          </w:tcPr>
          <w:p>
            <w:r>
              <w:t>51</w:t>
            </w:r>
          </w:p>
        </w:tc>
      </w:tr>
      <w:tr>
        <w:tc>
          <w:tcPr>
            <w:tcW w:type="dxa" w:w="2160"/>
          </w:tcPr>
          <w:p>
            <w:r>
              <w:t>4</w:t>
            </w:r>
          </w:p>
        </w:tc>
        <w:tc>
          <w:tcPr>
            <w:tcW w:type="dxa" w:w="2160"/>
          </w:tcPr>
          <w:p>
            <w:r>
              <w:t>câu hỏi</w:t>
            </w:r>
          </w:p>
        </w:tc>
        <w:tc>
          <w:tcPr>
            <w:tcW w:type="dxa" w:w="2160"/>
          </w:tcPr>
          <w:p>
            <w:r>
              <w:t>Support &amp; Resistance thật Có Thật Sự Hiệu Quả? Kiểm Chứng</w:t>
            </w:r>
          </w:p>
        </w:tc>
        <w:tc>
          <w:tcPr>
            <w:tcW w:type="dxa" w:w="2160"/>
          </w:tcPr>
          <w:p>
            <w:r>
              <w:t>57</w:t>
            </w:r>
          </w:p>
        </w:tc>
      </w:tr>
      <w:tr>
        <w:tc>
          <w:tcPr>
            <w:tcW w:type="dxa" w:w="2160"/>
          </w:tcPr>
          <w:p>
            <w:r>
              <w:t>5</w:t>
            </w:r>
          </w:p>
        </w:tc>
        <w:tc>
          <w:tcPr>
            <w:tcW w:type="dxa" w:w="2160"/>
          </w:tcPr>
          <w:p>
            <w:r>
              <w:t>khẳng định</w:t>
            </w:r>
          </w:p>
        </w:tc>
        <w:tc>
          <w:tcPr>
            <w:tcW w:type="dxa" w:w="2160"/>
          </w:tcPr>
          <w:p>
            <w:r>
              <w:t>Support &amp; Resistance thật Đúng Cách — Hướng Dẫn Từng Bước</w:t>
            </w:r>
          </w:p>
        </w:tc>
        <w:tc>
          <w:tcPr>
            <w:tcW w:type="dxa" w:w="2160"/>
          </w:tcPr>
          <w:p>
            <w:r>
              <w:t>57</w:t>
            </w:r>
          </w:p>
        </w:tc>
      </w:tr>
    </w:tbl>
    <w:p>
      <w:pPr>
        <w:pStyle w:val="Heading2"/>
      </w:pPr>
      <w:r>
        <w:t>Mô tả</w:t>
      </w:r>
    </w:p>
    <w:p>
      <w:r>
        <w:t>Trong video này tôi chỉ cách xử lý support &amp; resistance thật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support resistance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daily bias.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support resistance, support resistance xauusd, support resistance trading, support resistance strategy, xauusd, gold trading, forex trading, trading for beginners, stop loss, supply demand, market structure, daily bias, risk management, swing trading, started trading, trading strategy, paper trading, prop firms, order block, prop firm</w:t>
      </w:r>
    </w:p>
    <w:p>
      <w:r>
        <w:t>Hashtag: #supportresistance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17. Trading Journal — nhật ký lệnh</w:t>
      </w:r>
    </w:p>
    <w:p>
      <w:r>
        <w:t>Từ khoá chính: trading journey</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Trading Journal — nhật ký lệnh — 3 Bước Cho Người Mới 2026</w:t>
            </w:r>
          </w:p>
        </w:tc>
        <w:tc>
          <w:tcPr>
            <w:tcW w:type="dxa" w:w="2160"/>
          </w:tcPr>
          <w:p>
            <w:r>
              <w:t>58</w:t>
            </w:r>
          </w:p>
        </w:tc>
      </w:tr>
      <w:tr>
        <w:tc>
          <w:tcPr>
            <w:tcW w:type="dxa" w:w="2160"/>
          </w:tcPr>
          <w:p>
            <w:r>
              <w:t>2</w:t>
            </w:r>
          </w:p>
        </w:tc>
        <w:tc>
          <w:tcPr>
            <w:tcW w:type="dxa" w:w="2160"/>
          </w:tcPr>
          <w:p>
            <w:r>
              <w:t>cảm xúc</w:t>
            </w:r>
          </w:p>
        </w:tc>
        <w:tc>
          <w:tcPr>
            <w:tcW w:type="dxa" w:w="2160"/>
          </w:tcPr>
          <w:p>
            <w:r>
              <w:t>Tại Sao Bạn Vẫn Thua Với Trading Journal — nhật ký lệnh</w:t>
            </w:r>
          </w:p>
        </w:tc>
        <w:tc>
          <w:tcPr>
            <w:tcW w:type="dxa" w:w="2160"/>
          </w:tcPr>
          <w:p>
            <w:r>
              <w:t>55</w:t>
            </w:r>
          </w:p>
        </w:tc>
      </w:tr>
      <w:tr>
        <w:tc>
          <w:tcPr>
            <w:tcW w:type="dxa" w:w="2160"/>
          </w:tcPr>
          <w:p>
            <w:r>
              <w:t>3</w:t>
            </w:r>
          </w:p>
        </w:tc>
        <w:tc>
          <w:tcPr>
            <w:tcW w:type="dxa" w:w="2160"/>
          </w:tcPr>
          <w:p>
            <w:r>
              <w:t>tò mò</w:t>
            </w:r>
          </w:p>
        </w:tc>
        <w:tc>
          <w:tcPr>
            <w:tcW w:type="dxa" w:w="2160"/>
          </w:tcPr>
          <w:p>
            <w:r>
              <w:t>Trading Journal — nhật ký lệnh: Điều 90% Trader Hiểu Sai</w:t>
            </w:r>
          </w:p>
        </w:tc>
        <w:tc>
          <w:tcPr>
            <w:tcW w:type="dxa" w:w="2160"/>
          </w:tcPr>
          <w:p>
            <w:r>
              <w:t>56</w:t>
            </w:r>
          </w:p>
        </w:tc>
      </w:tr>
      <w:tr>
        <w:tc>
          <w:tcPr>
            <w:tcW w:type="dxa" w:w="2160"/>
          </w:tcPr>
          <w:p>
            <w:r>
              <w:t>4</w:t>
            </w:r>
          </w:p>
        </w:tc>
        <w:tc>
          <w:tcPr>
            <w:tcW w:type="dxa" w:w="2160"/>
          </w:tcPr>
          <w:p>
            <w:r>
              <w:t>từ khoá</w:t>
            </w:r>
          </w:p>
        </w:tc>
        <w:tc>
          <w:tcPr>
            <w:tcW w:type="dxa" w:w="2160"/>
          </w:tcPr>
          <w:p>
            <w:r>
              <w:t>Trading Journey Cho XAUUSD — Hướng Dẫn 2026</w:t>
            </w:r>
          </w:p>
        </w:tc>
        <w:tc>
          <w:tcPr>
            <w:tcW w:type="dxa" w:w="2160"/>
          </w:tcPr>
          <w:p>
            <w:r>
              <w:t>43</w:t>
            </w:r>
          </w:p>
        </w:tc>
      </w:tr>
    </w:tbl>
    <w:p>
      <w:pPr>
        <w:pStyle w:val="Heading2"/>
      </w:pPr>
      <w:r>
        <w:t>Mô tả</w:t>
      </w:r>
    </w:p>
    <w:p>
      <w:r>
        <w:t>Trong video này tôi chỉ cách xử lý trading journal — nhật ký lệnh cho XAUUSD và forex — từng bước, có ví dụ chart thật, không lý thuyết suông. Nếu bạn đã từng thua vì psychology, phần 2 của video là dành cho bạn.</w:t>
      </w:r>
    </w:p>
    <w:p>
      <w:r>
        <w:t>Tôi đi qua: định nghĩa rõ ràng, cách nhận diện trên chart, điều kiện vào lệnh và cách quản lý rủi ro khi trading journey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started trading, trading strategy,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journey, trading journey xauusd, trading journey trading, trading journey strategy, xauusd, gold trading, forex trading, trading for beginners, stop loss, supply demand, market structure, daily bias, risk management, swing trading, started trading, trading strategy, paper trading, prop firms, order block, prop firm</w:t>
      </w:r>
    </w:p>
    <w:p>
      <w:r>
        <w:t>Hashtag: #tradingjourney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18. Bắt đầu trading từ 0</w:t>
      </w:r>
    </w:p>
    <w:p>
      <w:r>
        <w:t>Từ khoá chính: started trading</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Bắt đầu trading từ 0 — 3 Bước Cho Người Mới 2026</w:t>
            </w:r>
          </w:p>
        </w:tc>
        <w:tc>
          <w:tcPr>
            <w:tcW w:type="dxa" w:w="2160"/>
          </w:tcPr>
          <w:p>
            <w:r>
              <w:t>48</w:t>
            </w:r>
          </w:p>
        </w:tc>
      </w:tr>
      <w:tr>
        <w:tc>
          <w:tcPr>
            <w:tcW w:type="dxa" w:w="2160"/>
          </w:tcPr>
          <w:p>
            <w:r>
              <w:t>2</w:t>
            </w:r>
          </w:p>
        </w:tc>
        <w:tc>
          <w:tcPr>
            <w:tcW w:type="dxa" w:w="2160"/>
          </w:tcPr>
          <w:p>
            <w:r>
              <w:t>cảm xúc</w:t>
            </w:r>
          </w:p>
        </w:tc>
        <w:tc>
          <w:tcPr>
            <w:tcW w:type="dxa" w:w="2160"/>
          </w:tcPr>
          <w:p>
            <w:r>
              <w:t>Tại Sao Bạn Vẫn Thua Với Bắt đầu trading từ 0</w:t>
            </w:r>
          </w:p>
        </w:tc>
        <w:tc>
          <w:tcPr>
            <w:tcW w:type="dxa" w:w="2160"/>
          </w:tcPr>
          <w:p>
            <w:r>
              <w:t>45</w:t>
            </w:r>
          </w:p>
        </w:tc>
      </w:tr>
      <w:tr>
        <w:tc>
          <w:tcPr>
            <w:tcW w:type="dxa" w:w="2160"/>
          </w:tcPr>
          <w:p>
            <w:r>
              <w:t>3</w:t>
            </w:r>
          </w:p>
        </w:tc>
        <w:tc>
          <w:tcPr>
            <w:tcW w:type="dxa" w:w="2160"/>
          </w:tcPr>
          <w:p>
            <w:r>
              <w:t>tò mò</w:t>
            </w:r>
          </w:p>
        </w:tc>
        <w:tc>
          <w:tcPr>
            <w:tcW w:type="dxa" w:w="2160"/>
          </w:tcPr>
          <w:p>
            <w:r>
              <w:t>Bắt đầu trading từ 0: Điều 90% Trader Hiểu Sai</w:t>
            </w:r>
          </w:p>
        </w:tc>
        <w:tc>
          <w:tcPr>
            <w:tcW w:type="dxa" w:w="2160"/>
          </w:tcPr>
          <w:p>
            <w:r>
              <w:t>46</w:t>
            </w:r>
          </w:p>
        </w:tc>
      </w:tr>
      <w:tr>
        <w:tc>
          <w:tcPr>
            <w:tcW w:type="dxa" w:w="2160"/>
          </w:tcPr>
          <w:p>
            <w:r>
              <w:t>4</w:t>
            </w:r>
          </w:p>
        </w:tc>
        <w:tc>
          <w:tcPr>
            <w:tcW w:type="dxa" w:w="2160"/>
          </w:tcPr>
          <w:p>
            <w:r>
              <w:t>câu hỏi</w:t>
            </w:r>
          </w:p>
        </w:tc>
        <w:tc>
          <w:tcPr>
            <w:tcW w:type="dxa" w:w="2160"/>
          </w:tcPr>
          <w:p>
            <w:r>
              <w:t>Bắt đầu trading từ 0 Có Thật Sự Hiệu Quả? Kiểm Chứng</w:t>
            </w:r>
          </w:p>
        </w:tc>
        <w:tc>
          <w:tcPr>
            <w:tcW w:type="dxa" w:w="2160"/>
          </w:tcPr>
          <w:p>
            <w:r>
              <w:t>52</w:t>
            </w:r>
          </w:p>
        </w:tc>
      </w:tr>
      <w:tr>
        <w:tc>
          <w:tcPr>
            <w:tcW w:type="dxa" w:w="2160"/>
          </w:tcPr>
          <w:p>
            <w:r>
              <w:t>5</w:t>
            </w:r>
          </w:p>
        </w:tc>
        <w:tc>
          <w:tcPr>
            <w:tcW w:type="dxa" w:w="2160"/>
          </w:tcPr>
          <w:p>
            <w:r>
              <w:t>khẳng định</w:t>
            </w:r>
          </w:p>
        </w:tc>
        <w:tc>
          <w:tcPr>
            <w:tcW w:type="dxa" w:w="2160"/>
          </w:tcPr>
          <w:p>
            <w:r>
              <w:t>Bắt đầu trading từ 0 Đúng Cách — Hướng Dẫn Từng Bước</w:t>
            </w:r>
          </w:p>
        </w:tc>
        <w:tc>
          <w:tcPr>
            <w:tcW w:type="dxa" w:w="2160"/>
          </w:tcPr>
          <w:p>
            <w:r>
              <w:t>52</w:t>
            </w:r>
          </w:p>
        </w:tc>
      </w:tr>
    </w:tbl>
    <w:p>
      <w:pPr>
        <w:pStyle w:val="Heading2"/>
      </w:pPr>
      <w:r>
        <w:t>Mô tả</w:t>
      </w:r>
    </w:p>
    <w:p>
      <w:r>
        <w:t>Trong video này tôi chỉ cách xử lý bắt đầu trading từ 0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started trading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started trading, first started trading, started trading mistake, charts first started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started trading, started trading xauusd, started trading trading, started trading strategy, xauusd, gold trading, forex trading, trading for beginners, stop loss, supply demand, market structure, daily bias, risk management, swing trading, trading strategy, paper trading, prop firms, order block, prop firm, entry model</w:t>
      </w:r>
    </w:p>
    <w:p>
      <w:r>
        <w:t>Hashtag: #startedtrading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19. Candle — đọc nến đúng</w:t>
      </w:r>
    </w:p>
    <w:p>
      <w:r>
        <w:t>Từ khoá chính: candle candle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Candle — đọc nến đúng — 3 Bước Cho Người Mới 2026</w:t>
            </w:r>
          </w:p>
        </w:tc>
        <w:tc>
          <w:tcPr>
            <w:tcW w:type="dxa" w:w="2160"/>
          </w:tcPr>
          <w:p>
            <w:r>
              <w:t>49</w:t>
            </w:r>
          </w:p>
        </w:tc>
      </w:tr>
      <w:tr>
        <w:tc>
          <w:tcPr>
            <w:tcW w:type="dxa" w:w="2160"/>
          </w:tcPr>
          <w:p>
            <w:r>
              <w:t>2</w:t>
            </w:r>
          </w:p>
        </w:tc>
        <w:tc>
          <w:tcPr>
            <w:tcW w:type="dxa" w:w="2160"/>
          </w:tcPr>
          <w:p>
            <w:r>
              <w:t>cảm xúc</w:t>
            </w:r>
          </w:p>
        </w:tc>
        <w:tc>
          <w:tcPr>
            <w:tcW w:type="dxa" w:w="2160"/>
          </w:tcPr>
          <w:p>
            <w:r>
              <w:t>Tại Sao Bạn Vẫn Thua Với Candle — đọc nến đúng</w:t>
            </w:r>
          </w:p>
        </w:tc>
        <w:tc>
          <w:tcPr>
            <w:tcW w:type="dxa" w:w="2160"/>
          </w:tcPr>
          <w:p>
            <w:r>
              <w:t>46</w:t>
            </w:r>
          </w:p>
        </w:tc>
      </w:tr>
      <w:tr>
        <w:tc>
          <w:tcPr>
            <w:tcW w:type="dxa" w:w="2160"/>
          </w:tcPr>
          <w:p>
            <w:r>
              <w:t>3</w:t>
            </w:r>
          </w:p>
        </w:tc>
        <w:tc>
          <w:tcPr>
            <w:tcW w:type="dxa" w:w="2160"/>
          </w:tcPr>
          <w:p>
            <w:r>
              <w:t>tò mò</w:t>
            </w:r>
          </w:p>
        </w:tc>
        <w:tc>
          <w:tcPr>
            <w:tcW w:type="dxa" w:w="2160"/>
          </w:tcPr>
          <w:p>
            <w:r>
              <w:t>Candle — đọc nến đúng: Điều 90% Trader Hiểu Sai</w:t>
            </w:r>
          </w:p>
        </w:tc>
        <w:tc>
          <w:tcPr>
            <w:tcW w:type="dxa" w:w="2160"/>
          </w:tcPr>
          <w:p>
            <w:r>
              <w:t>47</w:t>
            </w:r>
          </w:p>
        </w:tc>
      </w:tr>
      <w:tr>
        <w:tc>
          <w:tcPr>
            <w:tcW w:type="dxa" w:w="2160"/>
          </w:tcPr>
          <w:p>
            <w:r>
              <w:t>4</w:t>
            </w:r>
          </w:p>
        </w:tc>
        <w:tc>
          <w:tcPr>
            <w:tcW w:type="dxa" w:w="2160"/>
          </w:tcPr>
          <w:p>
            <w:r>
              <w:t>câu hỏi</w:t>
            </w:r>
          </w:p>
        </w:tc>
        <w:tc>
          <w:tcPr>
            <w:tcW w:type="dxa" w:w="2160"/>
          </w:tcPr>
          <w:p>
            <w:r>
              <w:t>Candle — đọc nến đúng Có Thật Sự Hiệu Quả? Kiểm Chứng</w:t>
            </w:r>
          </w:p>
        </w:tc>
        <w:tc>
          <w:tcPr>
            <w:tcW w:type="dxa" w:w="2160"/>
          </w:tcPr>
          <w:p>
            <w:r>
              <w:t>53</w:t>
            </w:r>
          </w:p>
        </w:tc>
      </w:tr>
      <w:tr>
        <w:tc>
          <w:tcPr>
            <w:tcW w:type="dxa" w:w="2160"/>
          </w:tcPr>
          <w:p>
            <w:r>
              <w:t>5</w:t>
            </w:r>
          </w:p>
        </w:tc>
        <w:tc>
          <w:tcPr>
            <w:tcW w:type="dxa" w:w="2160"/>
          </w:tcPr>
          <w:p>
            <w:r>
              <w:t>khẳng định</w:t>
            </w:r>
          </w:p>
        </w:tc>
        <w:tc>
          <w:tcPr>
            <w:tcW w:type="dxa" w:w="2160"/>
          </w:tcPr>
          <w:p>
            <w:r>
              <w:t>Candle — đọc nến đúng Đúng Cách — Hướng Dẫn Từng Bước</w:t>
            </w:r>
          </w:p>
        </w:tc>
        <w:tc>
          <w:tcPr>
            <w:tcW w:type="dxa" w:w="2160"/>
          </w:tcPr>
          <w:p>
            <w:r>
              <w:t>53</w:t>
            </w:r>
          </w:p>
        </w:tc>
      </w:tr>
    </w:tbl>
    <w:p>
      <w:pPr>
        <w:pStyle w:val="Heading2"/>
      </w:pPr>
      <w:r>
        <w:t>Mô tả</w:t>
      </w:r>
    </w:p>
    <w:p>
      <w:r>
        <w:t>Trong video này tôi chỉ cách xử lý candle — đọc nến đúng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candle candle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candle candle, daily candle, hour candle, min candle.</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candle candle, candle candle xauusd, candle candle trading, candle candle strategy, xauusd, gold trading, forex trading, trading for beginners, stop loss, supply demand, market structure, daily bias, risk management, swing trading, started trading, trading strategy, paper trading, prop firms, order block, prop firm</w:t>
      </w:r>
    </w:p>
    <w:p>
      <w:r>
        <w:t>Hashtag: #candlecandle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20. Timeframe nào cho người mới</w:t>
      </w:r>
    </w:p>
    <w:p>
      <w:r>
        <w:t>Từ khoá chính: trading strategy</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Timeframe nào cho người mới — 3 Bước Cho Người Mới 2026</w:t>
            </w:r>
          </w:p>
        </w:tc>
        <w:tc>
          <w:tcPr>
            <w:tcW w:type="dxa" w:w="2160"/>
          </w:tcPr>
          <w:p>
            <w:r>
              <w:t>55</w:t>
            </w:r>
          </w:p>
        </w:tc>
      </w:tr>
      <w:tr>
        <w:tc>
          <w:tcPr>
            <w:tcW w:type="dxa" w:w="2160"/>
          </w:tcPr>
          <w:p>
            <w:r>
              <w:t>2</w:t>
            </w:r>
          </w:p>
        </w:tc>
        <w:tc>
          <w:tcPr>
            <w:tcW w:type="dxa" w:w="2160"/>
          </w:tcPr>
          <w:p>
            <w:r>
              <w:t>cảm xúc</w:t>
            </w:r>
          </w:p>
        </w:tc>
        <w:tc>
          <w:tcPr>
            <w:tcW w:type="dxa" w:w="2160"/>
          </w:tcPr>
          <w:p>
            <w:r>
              <w:t>Tại Sao Bạn Vẫn Thua Với Timeframe nào cho người mới</w:t>
            </w:r>
          </w:p>
        </w:tc>
        <w:tc>
          <w:tcPr>
            <w:tcW w:type="dxa" w:w="2160"/>
          </w:tcPr>
          <w:p>
            <w:r>
              <w:t>52</w:t>
            </w:r>
          </w:p>
        </w:tc>
      </w:tr>
      <w:tr>
        <w:tc>
          <w:tcPr>
            <w:tcW w:type="dxa" w:w="2160"/>
          </w:tcPr>
          <w:p>
            <w:r>
              <w:t>3</w:t>
            </w:r>
          </w:p>
        </w:tc>
        <w:tc>
          <w:tcPr>
            <w:tcW w:type="dxa" w:w="2160"/>
          </w:tcPr>
          <w:p>
            <w:r>
              <w:t>tò mò</w:t>
            </w:r>
          </w:p>
        </w:tc>
        <w:tc>
          <w:tcPr>
            <w:tcW w:type="dxa" w:w="2160"/>
          </w:tcPr>
          <w:p>
            <w:r>
              <w:t>Timeframe nào cho người mới: Điều 90% Trader Hiểu Sai</w:t>
            </w:r>
          </w:p>
        </w:tc>
        <w:tc>
          <w:tcPr>
            <w:tcW w:type="dxa" w:w="2160"/>
          </w:tcPr>
          <w:p>
            <w:r>
              <w:t>53</w:t>
            </w:r>
          </w:p>
        </w:tc>
      </w:tr>
      <w:tr>
        <w:tc>
          <w:tcPr>
            <w:tcW w:type="dxa" w:w="2160"/>
          </w:tcPr>
          <w:p>
            <w:r>
              <w:t>4</w:t>
            </w:r>
          </w:p>
        </w:tc>
        <w:tc>
          <w:tcPr>
            <w:tcW w:type="dxa" w:w="2160"/>
          </w:tcPr>
          <w:p>
            <w:r>
              <w:t>câu hỏi</w:t>
            </w:r>
          </w:p>
        </w:tc>
        <w:tc>
          <w:tcPr>
            <w:tcW w:type="dxa" w:w="2160"/>
          </w:tcPr>
          <w:p>
            <w:r>
              <w:t>Timeframe nào cho người mới Có Thật Sự Hiệu Quả? Kiểm Chứng</w:t>
            </w:r>
          </w:p>
        </w:tc>
        <w:tc>
          <w:tcPr>
            <w:tcW w:type="dxa" w:w="2160"/>
          </w:tcPr>
          <w:p>
            <w:r>
              <w:t>59</w:t>
            </w:r>
          </w:p>
        </w:tc>
      </w:tr>
      <w:tr>
        <w:tc>
          <w:tcPr>
            <w:tcW w:type="dxa" w:w="2160"/>
          </w:tcPr>
          <w:p>
            <w:r>
              <w:t>5</w:t>
            </w:r>
          </w:p>
        </w:tc>
        <w:tc>
          <w:tcPr>
            <w:tcW w:type="dxa" w:w="2160"/>
          </w:tcPr>
          <w:p>
            <w:r>
              <w:t>khẳng định</w:t>
            </w:r>
          </w:p>
        </w:tc>
        <w:tc>
          <w:tcPr>
            <w:tcW w:type="dxa" w:w="2160"/>
          </w:tcPr>
          <w:p>
            <w:r>
              <w:t>Timeframe nào cho người mới Đúng Cách — Hướng Dẫn Từng Bước</w:t>
            </w:r>
          </w:p>
        </w:tc>
        <w:tc>
          <w:tcPr>
            <w:tcW w:type="dxa" w:w="2160"/>
          </w:tcPr>
          <w:p>
            <w:r>
              <w:t>59</w:t>
            </w:r>
          </w:p>
        </w:tc>
      </w:tr>
    </w:tbl>
    <w:p>
      <w:pPr>
        <w:pStyle w:val="Heading2"/>
      </w:pPr>
      <w:r>
        <w:t>Mô tả</w:t>
      </w:r>
    </w:p>
    <w:p>
      <w:r>
        <w:t>Trong video này tôi chỉ cách xử lý timeframe nào cho người mới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trading strategy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started trading, trading strategy,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strategy, trading strategy xauusd, trading strategy trading, trading strategy strategy, xauusd, gold trading, forex trading, trading for beginners, stop loss, supply demand, market structure, daily bias, risk management, swing trading, started trading, paper trading, prop firms, order block, prop firm, entry model</w:t>
      </w:r>
    </w:p>
    <w:p>
      <w:r>
        <w:t>Hashtag: #tradingstrategy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21. Số lệnh mỗi ngày</w:t>
      </w:r>
    </w:p>
    <w:p>
      <w:r>
        <w:t>Từ khoá chính: per day</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Số lệnh mỗi ngày — 3 Bước Cho Người Mới 2026</w:t>
            </w:r>
          </w:p>
        </w:tc>
        <w:tc>
          <w:tcPr>
            <w:tcW w:type="dxa" w:w="2160"/>
          </w:tcPr>
          <w:p>
            <w:r>
              <w:t>44</w:t>
            </w:r>
          </w:p>
        </w:tc>
      </w:tr>
      <w:tr>
        <w:tc>
          <w:tcPr>
            <w:tcW w:type="dxa" w:w="2160"/>
          </w:tcPr>
          <w:p>
            <w:r>
              <w:t>2</w:t>
            </w:r>
          </w:p>
        </w:tc>
        <w:tc>
          <w:tcPr>
            <w:tcW w:type="dxa" w:w="2160"/>
          </w:tcPr>
          <w:p>
            <w:r>
              <w:t>cảm xúc</w:t>
            </w:r>
          </w:p>
        </w:tc>
        <w:tc>
          <w:tcPr>
            <w:tcW w:type="dxa" w:w="2160"/>
          </w:tcPr>
          <w:p>
            <w:r>
              <w:t>Tại Sao Bạn Vẫn Thua Với Số lệnh mỗi ngày</w:t>
            </w:r>
          </w:p>
        </w:tc>
        <w:tc>
          <w:tcPr>
            <w:tcW w:type="dxa" w:w="2160"/>
          </w:tcPr>
          <w:p>
            <w:r>
              <w:t>41</w:t>
            </w:r>
          </w:p>
        </w:tc>
      </w:tr>
      <w:tr>
        <w:tc>
          <w:tcPr>
            <w:tcW w:type="dxa" w:w="2160"/>
          </w:tcPr>
          <w:p>
            <w:r>
              <w:t>3</w:t>
            </w:r>
          </w:p>
        </w:tc>
        <w:tc>
          <w:tcPr>
            <w:tcW w:type="dxa" w:w="2160"/>
          </w:tcPr>
          <w:p>
            <w:r>
              <w:t>tò mò</w:t>
            </w:r>
          </w:p>
        </w:tc>
        <w:tc>
          <w:tcPr>
            <w:tcW w:type="dxa" w:w="2160"/>
          </w:tcPr>
          <w:p>
            <w:r>
              <w:t>Số lệnh mỗi ngày: Điều 90% Trader Hiểu Sai</w:t>
            </w:r>
          </w:p>
        </w:tc>
        <w:tc>
          <w:tcPr>
            <w:tcW w:type="dxa" w:w="2160"/>
          </w:tcPr>
          <w:p>
            <w:r>
              <w:t>42</w:t>
            </w:r>
          </w:p>
        </w:tc>
      </w:tr>
      <w:tr>
        <w:tc>
          <w:tcPr>
            <w:tcW w:type="dxa" w:w="2160"/>
          </w:tcPr>
          <w:p>
            <w:r>
              <w:t>4</w:t>
            </w:r>
          </w:p>
        </w:tc>
        <w:tc>
          <w:tcPr>
            <w:tcW w:type="dxa" w:w="2160"/>
          </w:tcPr>
          <w:p>
            <w:r>
              <w:t>câu hỏi</w:t>
            </w:r>
          </w:p>
        </w:tc>
        <w:tc>
          <w:tcPr>
            <w:tcW w:type="dxa" w:w="2160"/>
          </w:tcPr>
          <w:p>
            <w:r>
              <w:t>Số lệnh mỗi ngày Có Thật Sự Hiệu Quả? Kiểm Chứng</w:t>
            </w:r>
          </w:p>
        </w:tc>
        <w:tc>
          <w:tcPr>
            <w:tcW w:type="dxa" w:w="2160"/>
          </w:tcPr>
          <w:p>
            <w:r>
              <w:t>48</w:t>
            </w:r>
          </w:p>
        </w:tc>
      </w:tr>
      <w:tr>
        <w:tc>
          <w:tcPr>
            <w:tcW w:type="dxa" w:w="2160"/>
          </w:tcPr>
          <w:p>
            <w:r>
              <w:t>5</w:t>
            </w:r>
          </w:p>
        </w:tc>
        <w:tc>
          <w:tcPr>
            <w:tcW w:type="dxa" w:w="2160"/>
          </w:tcPr>
          <w:p>
            <w:r>
              <w:t>khẳng định</w:t>
            </w:r>
          </w:p>
        </w:tc>
        <w:tc>
          <w:tcPr>
            <w:tcW w:type="dxa" w:w="2160"/>
          </w:tcPr>
          <w:p>
            <w:r>
              <w:t>Số lệnh mỗi ngày Đúng Cách — Hướng Dẫn Từng Bước</w:t>
            </w:r>
          </w:p>
        </w:tc>
        <w:tc>
          <w:tcPr>
            <w:tcW w:type="dxa" w:w="2160"/>
          </w:tcPr>
          <w:p>
            <w:r>
              <w:t>48</w:t>
            </w:r>
          </w:p>
        </w:tc>
      </w:tr>
    </w:tbl>
    <w:p>
      <w:pPr>
        <w:pStyle w:val="Heading2"/>
      </w:pPr>
      <w:r>
        <w:t>Mô tả</w:t>
      </w:r>
    </w:p>
    <w:p>
      <w:r>
        <w:t>Trong video này tôi chỉ cách xử lý số lệnh mỗi ngày cho XAUUSD và forex — từng bước, có ví dụ chart thật, không lý thuyết suông. Nếu bạn đã từng thua vì risk_management, phần 2 của video là dành cho bạn.</w:t>
      </w:r>
    </w:p>
    <w:p>
      <w:r>
        <w:t>Tôi đi qua: định nghĩa rõ ràng, cách nhận diện trên chart, điều kiện vào lệnh và cách quản lý rủi ro khi per day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paper trading, per trade, per day, trading without proper.</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per day, per day xauusd, per day trading, per day strategy, xauusd, gold trading, forex trading, trading for beginners, stop loss, supply demand, market structure, daily bias, risk management, swing trading, started trading, trading strategy, paper trading, prop firms, order block, prop firm</w:t>
      </w:r>
    </w:p>
    <w:p>
      <w:r>
        <w:t>Hashtag: #perday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22. Tâm lý khi thua liên tiếp</w:t>
      </w:r>
    </w:p>
    <w:p>
      <w:r>
        <w:t>Từ khoá chính: trading without</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Tâm lý khi thua liên tiếp — 3 Bước Cho Người Mới 2026</w:t>
            </w:r>
          </w:p>
        </w:tc>
        <w:tc>
          <w:tcPr>
            <w:tcW w:type="dxa" w:w="2160"/>
          </w:tcPr>
          <w:p>
            <w:r>
              <w:t>53</w:t>
            </w:r>
          </w:p>
        </w:tc>
      </w:tr>
      <w:tr>
        <w:tc>
          <w:tcPr>
            <w:tcW w:type="dxa" w:w="2160"/>
          </w:tcPr>
          <w:p>
            <w:r>
              <w:t>2</w:t>
            </w:r>
          </w:p>
        </w:tc>
        <w:tc>
          <w:tcPr>
            <w:tcW w:type="dxa" w:w="2160"/>
          </w:tcPr>
          <w:p>
            <w:r>
              <w:t>cảm xúc</w:t>
            </w:r>
          </w:p>
        </w:tc>
        <w:tc>
          <w:tcPr>
            <w:tcW w:type="dxa" w:w="2160"/>
          </w:tcPr>
          <w:p>
            <w:r>
              <w:t>Tại Sao Bạn Vẫn Thua Với Tâm lý khi thua liên tiếp</w:t>
            </w:r>
          </w:p>
        </w:tc>
        <w:tc>
          <w:tcPr>
            <w:tcW w:type="dxa" w:w="2160"/>
          </w:tcPr>
          <w:p>
            <w:r>
              <w:t>50</w:t>
            </w:r>
          </w:p>
        </w:tc>
      </w:tr>
      <w:tr>
        <w:tc>
          <w:tcPr>
            <w:tcW w:type="dxa" w:w="2160"/>
          </w:tcPr>
          <w:p>
            <w:r>
              <w:t>3</w:t>
            </w:r>
          </w:p>
        </w:tc>
        <w:tc>
          <w:tcPr>
            <w:tcW w:type="dxa" w:w="2160"/>
          </w:tcPr>
          <w:p>
            <w:r>
              <w:t>tò mò</w:t>
            </w:r>
          </w:p>
        </w:tc>
        <w:tc>
          <w:tcPr>
            <w:tcW w:type="dxa" w:w="2160"/>
          </w:tcPr>
          <w:p>
            <w:r>
              <w:t>Tâm lý khi thua liên tiếp: Điều 90% Trader Hiểu Sai</w:t>
            </w:r>
          </w:p>
        </w:tc>
        <w:tc>
          <w:tcPr>
            <w:tcW w:type="dxa" w:w="2160"/>
          </w:tcPr>
          <w:p>
            <w:r>
              <w:t>51</w:t>
            </w:r>
          </w:p>
        </w:tc>
      </w:tr>
      <w:tr>
        <w:tc>
          <w:tcPr>
            <w:tcW w:type="dxa" w:w="2160"/>
          </w:tcPr>
          <w:p>
            <w:r>
              <w:t>4</w:t>
            </w:r>
          </w:p>
        </w:tc>
        <w:tc>
          <w:tcPr>
            <w:tcW w:type="dxa" w:w="2160"/>
          </w:tcPr>
          <w:p>
            <w:r>
              <w:t>câu hỏi</w:t>
            </w:r>
          </w:p>
        </w:tc>
        <w:tc>
          <w:tcPr>
            <w:tcW w:type="dxa" w:w="2160"/>
          </w:tcPr>
          <w:p>
            <w:r>
              <w:t>Tâm lý khi thua liên tiếp Có Thật Sự Hiệu Quả? Kiểm Chứng</w:t>
            </w:r>
          </w:p>
        </w:tc>
        <w:tc>
          <w:tcPr>
            <w:tcW w:type="dxa" w:w="2160"/>
          </w:tcPr>
          <w:p>
            <w:r>
              <w:t>57</w:t>
            </w:r>
          </w:p>
        </w:tc>
      </w:tr>
      <w:tr>
        <w:tc>
          <w:tcPr>
            <w:tcW w:type="dxa" w:w="2160"/>
          </w:tcPr>
          <w:p>
            <w:r>
              <w:t>5</w:t>
            </w:r>
          </w:p>
        </w:tc>
        <w:tc>
          <w:tcPr>
            <w:tcW w:type="dxa" w:w="2160"/>
          </w:tcPr>
          <w:p>
            <w:r>
              <w:t>khẳng định</w:t>
            </w:r>
          </w:p>
        </w:tc>
        <w:tc>
          <w:tcPr>
            <w:tcW w:type="dxa" w:w="2160"/>
          </w:tcPr>
          <w:p>
            <w:r>
              <w:t>Tâm lý khi thua liên tiếp Đúng Cách — Hướng Dẫn Từng Bước</w:t>
            </w:r>
          </w:p>
        </w:tc>
        <w:tc>
          <w:tcPr>
            <w:tcW w:type="dxa" w:w="2160"/>
          </w:tcPr>
          <w:p>
            <w:r>
              <w:t>57</w:t>
            </w:r>
          </w:p>
        </w:tc>
      </w:tr>
    </w:tbl>
    <w:p>
      <w:pPr>
        <w:pStyle w:val="Heading2"/>
      </w:pPr>
      <w:r>
        <w:t>Mô tả</w:t>
      </w:r>
    </w:p>
    <w:p>
      <w:r>
        <w:t>Trong video này tôi chỉ cách xử lý tâm lý khi thua liên tiếp cho XAUUSD và forex — từng bước, có ví dụ chart thật, không lý thuyết suông. Nếu bạn đã từng thua vì psychology, phần 2 của video là dành cho bạn.</w:t>
      </w:r>
    </w:p>
    <w:p>
      <w:r>
        <w:t>Tôi đi qua: định nghĩa rõ ràng, cách nhận diện trên chart, điều kiện vào lệnh và cách quản lý rủi ro khi trading without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started trading, trading strategy,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without, trading without xauusd, trading without trading, trading without strategy, xauusd, gold trading, forex trading, trading for beginners, stop loss, supply demand, market structure, daily bias, risk management, swing trading, started trading, trading strategy, paper trading, prop firms, order block, prop firm</w:t>
      </w:r>
    </w:p>
    <w:p>
      <w:r>
        <w:t>Hashtag: #tradingwithout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23. XAUUSD vs Forex pairs</w:t>
      </w:r>
    </w:p>
    <w:p>
      <w:r>
        <w:t>Từ khoá chính: trading real</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XAUUSD vs Forex pairs — 3 Bước Cho Người Mới 2026</w:t>
            </w:r>
          </w:p>
        </w:tc>
        <w:tc>
          <w:tcPr>
            <w:tcW w:type="dxa" w:w="2160"/>
          </w:tcPr>
          <w:p>
            <w:r>
              <w:t>49</w:t>
            </w:r>
          </w:p>
        </w:tc>
      </w:tr>
      <w:tr>
        <w:tc>
          <w:tcPr>
            <w:tcW w:type="dxa" w:w="2160"/>
          </w:tcPr>
          <w:p>
            <w:r>
              <w:t>2</w:t>
            </w:r>
          </w:p>
        </w:tc>
        <w:tc>
          <w:tcPr>
            <w:tcW w:type="dxa" w:w="2160"/>
          </w:tcPr>
          <w:p>
            <w:r>
              <w:t>cảm xúc</w:t>
            </w:r>
          </w:p>
        </w:tc>
        <w:tc>
          <w:tcPr>
            <w:tcW w:type="dxa" w:w="2160"/>
          </w:tcPr>
          <w:p>
            <w:r>
              <w:t>Tại Sao Bạn Vẫn Thua Với XAUUSD vs Forex pairs</w:t>
            </w:r>
          </w:p>
        </w:tc>
        <w:tc>
          <w:tcPr>
            <w:tcW w:type="dxa" w:w="2160"/>
          </w:tcPr>
          <w:p>
            <w:r>
              <w:t>46</w:t>
            </w:r>
          </w:p>
        </w:tc>
      </w:tr>
      <w:tr>
        <w:tc>
          <w:tcPr>
            <w:tcW w:type="dxa" w:w="2160"/>
          </w:tcPr>
          <w:p>
            <w:r>
              <w:t>3</w:t>
            </w:r>
          </w:p>
        </w:tc>
        <w:tc>
          <w:tcPr>
            <w:tcW w:type="dxa" w:w="2160"/>
          </w:tcPr>
          <w:p>
            <w:r>
              <w:t>tò mò</w:t>
            </w:r>
          </w:p>
        </w:tc>
        <w:tc>
          <w:tcPr>
            <w:tcW w:type="dxa" w:w="2160"/>
          </w:tcPr>
          <w:p>
            <w:r>
              <w:t>XAUUSD vs Forex pairs: Điều 90% Trader Hiểu Sai</w:t>
            </w:r>
          </w:p>
        </w:tc>
        <w:tc>
          <w:tcPr>
            <w:tcW w:type="dxa" w:w="2160"/>
          </w:tcPr>
          <w:p>
            <w:r>
              <w:t>47</w:t>
            </w:r>
          </w:p>
        </w:tc>
      </w:tr>
      <w:tr>
        <w:tc>
          <w:tcPr>
            <w:tcW w:type="dxa" w:w="2160"/>
          </w:tcPr>
          <w:p>
            <w:r>
              <w:t>4</w:t>
            </w:r>
          </w:p>
        </w:tc>
        <w:tc>
          <w:tcPr>
            <w:tcW w:type="dxa" w:w="2160"/>
          </w:tcPr>
          <w:p>
            <w:r>
              <w:t>câu hỏi</w:t>
            </w:r>
          </w:p>
        </w:tc>
        <w:tc>
          <w:tcPr>
            <w:tcW w:type="dxa" w:w="2160"/>
          </w:tcPr>
          <w:p>
            <w:r>
              <w:t>XAUUSD vs Forex pairs Có Thật Sự Hiệu Quả? Kiểm Chứng</w:t>
            </w:r>
          </w:p>
        </w:tc>
        <w:tc>
          <w:tcPr>
            <w:tcW w:type="dxa" w:w="2160"/>
          </w:tcPr>
          <w:p>
            <w:r>
              <w:t>53</w:t>
            </w:r>
          </w:p>
        </w:tc>
      </w:tr>
      <w:tr>
        <w:tc>
          <w:tcPr>
            <w:tcW w:type="dxa" w:w="2160"/>
          </w:tcPr>
          <w:p>
            <w:r>
              <w:t>5</w:t>
            </w:r>
          </w:p>
        </w:tc>
        <w:tc>
          <w:tcPr>
            <w:tcW w:type="dxa" w:w="2160"/>
          </w:tcPr>
          <w:p>
            <w:r>
              <w:t>khẳng định</w:t>
            </w:r>
          </w:p>
        </w:tc>
        <w:tc>
          <w:tcPr>
            <w:tcW w:type="dxa" w:w="2160"/>
          </w:tcPr>
          <w:p>
            <w:r>
              <w:t>XAUUSD vs Forex pairs Đúng Cách — Hướng Dẫn Từng Bước</w:t>
            </w:r>
          </w:p>
        </w:tc>
        <w:tc>
          <w:tcPr>
            <w:tcW w:type="dxa" w:w="2160"/>
          </w:tcPr>
          <w:p>
            <w:r>
              <w:t>53</w:t>
            </w:r>
          </w:p>
        </w:tc>
      </w:tr>
    </w:tbl>
    <w:p>
      <w:pPr>
        <w:pStyle w:val="Heading2"/>
      </w:pPr>
      <w:r>
        <w:t>Mô tả</w:t>
      </w:r>
    </w:p>
    <w:p>
      <w:r>
        <w:t>Trong video này tôi chỉ cách xử lý xauusd vs forex pairs cho XAUUSD và forex — từng bước, có ví dụ chart thật, không lý thuyết suông. Nếu bạn đã từng thua vì broker_platform, phần 2 của video là dành cho bạn.</w:t>
      </w:r>
    </w:p>
    <w:p>
      <w:r>
        <w:t>Tôi đi qua: định nghĩa rõ ràng, cách nhận diện trên chart, điều kiện vào lệnh và cách quản lý rủi ro khi trading real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started trading, trading strategy,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real, trading real xauusd, trading real trading, trading real strategy, xauusd, gold trading, forex trading, trading for beginners, stop loss, supply demand, market structure, daily bias, risk management, swing trading, started trading, trading strategy, paper trading, prop firms, order block, prop firm</w:t>
      </w:r>
    </w:p>
    <w:p>
      <w:r>
        <w:t>Hashtag: #tradingreal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24. Lộ trình 90 ngày</w:t>
      </w:r>
    </w:p>
    <w:p>
      <w:r>
        <w:t>Từ khoá chính: learn trade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Lộ trình 90 ngày — 3 Bước Cho Người Mới 2026</w:t>
            </w:r>
          </w:p>
        </w:tc>
        <w:tc>
          <w:tcPr>
            <w:tcW w:type="dxa" w:w="2160"/>
          </w:tcPr>
          <w:p>
            <w:r>
              <w:t>44</w:t>
            </w:r>
          </w:p>
        </w:tc>
      </w:tr>
      <w:tr>
        <w:tc>
          <w:tcPr>
            <w:tcW w:type="dxa" w:w="2160"/>
          </w:tcPr>
          <w:p>
            <w:r>
              <w:t>2</w:t>
            </w:r>
          </w:p>
        </w:tc>
        <w:tc>
          <w:tcPr>
            <w:tcW w:type="dxa" w:w="2160"/>
          </w:tcPr>
          <w:p>
            <w:r>
              <w:t>cảm xúc</w:t>
            </w:r>
          </w:p>
        </w:tc>
        <w:tc>
          <w:tcPr>
            <w:tcW w:type="dxa" w:w="2160"/>
          </w:tcPr>
          <w:p>
            <w:r>
              <w:t>Tại Sao Bạn Vẫn Thua Với Lộ trình 90 ngày</w:t>
            </w:r>
          </w:p>
        </w:tc>
        <w:tc>
          <w:tcPr>
            <w:tcW w:type="dxa" w:w="2160"/>
          </w:tcPr>
          <w:p>
            <w:r>
              <w:t>41</w:t>
            </w:r>
          </w:p>
        </w:tc>
      </w:tr>
      <w:tr>
        <w:tc>
          <w:tcPr>
            <w:tcW w:type="dxa" w:w="2160"/>
          </w:tcPr>
          <w:p>
            <w:r>
              <w:t>3</w:t>
            </w:r>
          </w:p>
        </w:tc>
        <w:tc>
          <w:tcPr>
            <w:tcW w:type="dxa" w:w="2160"/>
          </w:tcPr>
          <w:p>
            <w:r>
              <w:t>tò mò</w:t>
            </w:r>
          </w:p>
        </w:tc>
        <w:tc>
          <w:tcPr>
            <w:tcW w:type="dxa" w:w="2160"/>
          </w:tcPr>
          <w:p>
            <w:r>
              <w:t>Lộ trình 90 ngày: Điều 90% Trader Hiểu Sai</w:t>
            </w:r>
          </w:p>
        </w:tc>
        <w:tc>
          <w:tcPr>
            <w:tcW w:type="dxa" w:w="2160"/>
          </w:tcPr>
          <w:p>
            <w:r>
              <w:t>42</w:t>
            </w:r>
          </w:p>
        </w:tc>
      </w:tr>
      <w:tr>
        <w:tc>
          <w:tcPr>
            <w:tcW w:type="dxa" w:w="2160"/>
          </w:tcPr>
          <w:p>
            <w:r>
              <w:t>4</w:t>
            </w:r>
          </w:p>
        </w:tc>
        <w:tc>
          <w:tcPr>
            <w:tcW w:type="dxa" w:w="2160"/>
          </w:tcPr>
          <w:p>
            <w:r>
              <w:t>câu hỏi</w:t>
            </w:r>
          </w:p>
        </w:tc>
        <w:tc>
          <w:tcPr>
            <w:tcW w:type="dxa" w:w="2160"/>
          </w:tcPr>
          <w:p>
            <w:r>
              <w:t>Lộ trình 90 ngày Có Thật Sự Hiệu Quả? Kiểm Chứng</w:t>
            </w:r>
          </w:p>
        </w:tc>
        <w:tc>
          <w:tcPr>
            <w:tcW w:type="dxa" w:w="2160"/>
          </w:tcPr>
          <w:p>
            <w:r>
              <w:t>48</w:t>
            </w:r>
          </w:p>
        </w:tc>
      </w:tr>
      <w:tr>
        <w:tc>
          <w:tcPr>
            <w:tcW w:type="dxa" w:w="2160"/>
          </w:tcPr>
          <w:p>
            <w:r>
              <w:t>5</w:t>
            </w:r>
          </w:p>
        </w:tc>
        <w:tc>
          <w:tcPr>
            <w:tcW w:type="dxa" w:w="2160"/>
          </w:tcPr>
          <w:p>
            <w:r>
              <w:t>khẳng định</w:t>
            </w:r>
          </w:p>
        </w:tc>
        <w:tc>
          <w:tcPr>
            <w:tcW w:type="dxa" w:w="2160"/>
          </w:tcPr>
          <w:p>
            <w:r>
              <w:t>Lộ trình 90 ngày Đúng Cách — Hướng Dẫn Từng Bước</w:t>
            </w:r>
          </w:p>
        </w:tc>
        <w:tc>
          <w:tcPr>
            <w:tcW w:type="dxa" w:w="2160"/>
          </w:tcPr>
          <w:p>
            <w:r>
              <w:t>48</w:t>
            </w:r>
          </w:p>
        </w:tc>
      </w:tr>
    </w:tbl>
    <w:p>
      <w:pPr>
        <w:pStyle w:val="Heading2"/>
      </w:pPr>
      <w:r>
        <w:t>Mô tả</w:t>
      </w:r>
    </w:p>
    <w:p>
      <w:r>
        <w:t>Trong video này tôi chỉ cách xử lý lộ trình 90 ngày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learn trade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learning trade, learn trade, learn trading, learning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learn trade, learn trade xauusd, learn trade trading, learn trade strategy, xauusd, gold trading, forex trading, trading for beginners, stop loss, supply demand, market structure, daily bias, risk management, swing trading, started trading, trading strategy, paper trading, prop firms, order block, prop firm</w:t>
      </w:r>
    </w:p>
    <w:p>
      <w:r>
        <w:t>Hashtag: #learntrade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