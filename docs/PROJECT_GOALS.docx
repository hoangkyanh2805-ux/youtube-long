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MỤC TIÊU &amp; KỲ VỌNG DỰ ÁN — CHỐT TỪ LỜI ALAN</w:t>
      </w:r>
    </w:p>
    <w:p>
      <w:pPr>
        <w:jc w:val="center"/>
      </w:pPr>
      <w:r>
        <w:t>Kênh: @azzammastertradinggold  •  Nguồn: PROJECT_GOALS.md</w:t>
      </w:r>
    </w:p>
    <w:p/>
    <w:p>
      <w:r>
        <w:rPr>
          <w:b/>
        </w:rPr>
        <w:t>Nguồn:</w:t>
      </w:r>
      <w:r>
        <w:t xml:space="preserve"> toàn bộ hội thoại Telegram thread 13 (</w:t>
      </w:r>
      <w:r>
        <w:rPr>
          <w:rFonts w:ascii="Consolas" w:hAnsi="Consolas"/>
          <w:color w:val="B03060"/>
          <w:sz w:val="19"/>
        </w:rPr>
        <w:t>t.me/c/4458375752/13</w:t>
      </w:r>
      <w:r>
        <w:t>),</w:t>
      </w:r>
    </w:p>
    <w:p>
      <w:r>
        <w:t xml:space="preserve">session </w:t>
      </w:r>
      <w:r>
        <w:rPr>
          <w:rFonts w:ascii="Consolas" w:hAnsi="Consolas"/>
          <w:color w:val="B03060"/>
          <w:sz w:val="19"/>
        </w:rPr>
        <w:t>20260930_204033_f886c7e4</w:t>
      </w:r>
      <w:r>
        <w:t>, 53 tin nhắn user từ 30/09 → 02/10/2026.</w:t>
      </w:r>
    </w:p>
    <w:p>
      <w:r>
        <w:rPr>
          <w:b/>
        </w:rPr>
        <w:t>Sinh:</w:t>
      </w:r>
      <w:r>
        <w:t xml:space="preserve"> tự động từ session DB, không diễn giải thêm.</w:t>
      </w:r>
    </w:p>
    <w:p/>
    <w:p>
      <w:pPr>
        <w:pStyle w:val="Heading3"/>
      </w:pPr>
      <w:r>
        <w:t>1. MỤC TIÊU KINH DOANH (Alan nói rõ nhất)</w:t>
      </w:r>
    </w:p>
    <w:p>
      <w:r>
        <w:t>&gt; *"vận hành dự án này theo tiêu chí SOP AI agent integration + Build-to-sell:</w:t>
      </w:r>
    </w:p>
    <w:p>
      <w:r>
        <w:t>&gt; hiệu suất để rõ ràng, nặng nhất là khâu edit tận dụng hết khả năng của agent,</w:t>
      </w:r>
    </w:p>
    <w:p>
      <w:r>
        <w:t xml:space="preserve">&gt; Claude vào dự án. </w:t>
      </w:r>
      <w:r>
        <w:rPr>
          <w:b/>
        </w:rPr>
        <w:t>Mục tiêu 2 ngày 1 video long, tăng sub, like</w:t>
      </w:r>
      <w:r>
        <w:t>"*</w:t>
      </w:r>
    </w:p>
    <w:p>
      <w:r>
        <w:rPr>
          <w:b/>
        </w:rPr>
        <w:t>3 nguồn thu nhập Alan liệt kê:</w:t>
      </w:r>
    </w:p>
    <w:p>
      <w:pPr>
        <w:pStyle w:val="ListNumber"/>
      </w:pPr>
      <w:r>
        <w:rPr>
          <w:b/>
        </w:rPr>
        <w:t>YPP</w:t>
      </w:r>
      <w:r>
        <w:t xml:space="preserve"> — ad revenue</w:t>
      </w:r>
    </w:p>
    <w:p>
      <w:pPr>
        <w:pStyle w:val="ListNumber"/>
      </w:pPr>
      <w:r>
        <w:rPr>
          <w:b/>
        </w:rPr>
        <w:t>Affiliate</w:t>
      </w:r>
      <w:r>
        <w:t xml:space="preserve"> — broker, charting platform, journal</w:t>
      </w:r>
    </w:p>
    <w:p>
      <w:pPr>
        <w:pStyle w:val="ListNumber"/>
      </w:pPr>
      <w:r>
        <w:rPr>
          <w:b/>
        </w:rPr>
        <w:t>Bán sản phẩm</w:t>
      </w:r>
      <w:r>
        <w:t xml:space="preserve"> — checklist, calculator, mini-course, VIP group, full course</w:t>
      </w:r>
    </w:p>
    <w:p>
      <w:r>
        <w:rPr>
          <w:b/>
        </w:rPr>
        <w:t>Nút cổ chai Alan xác định:</w:t>
      </w:r>
      <w:r>
        <w:t xml:space="preserve"> khâu </w:t>
      </w:r>
      <w:r>
        <w:rPr>
          <w:b/>
        </w:rPr>
        <w:t>EDIT</w:t>
      </w:r>
      <w:r>
        <w:t xml:space="preserve"> — phải tận dụng hết khả năng agent.</w:t>
      </w:r>
    </w:p>
    <w:p/>
    <w:p>
      <w:pPr>
        <w:pStyle w:val="Heading3"/>
      </w:pPr>
      <w:r>
        <w:t>2. 13 PROMPT PHÚC BANI — Alan yêu cầu ứng dụng TỪNG CÁI</w:t>
      </w:r>
    </w:p>
    <w:p>
      <w:r>
        <w:t xml:space="preserve">Alan gửi lần lượt và yêu cầu </w:t>
      </w:r>
      <w:r>
        <w:rPr>
          <w:i/>
        </w:rPr>
        <w:t>"ứng dụng nội dung, prompt vào dự án"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Tên prompt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Nội dung cốt lõi</w:t>
            </w:r>
          </w:p>
        </w:tc>
      </w:tr>
      <w:tr>
        <w:tc>
          <w:tcPr>
            <w:tcW w:type="dxa" w:w="2880"/>
          </w:tcPr>
          <w:p>
            <w:r/>
            <w:r>
              <w:t>01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Channel Brain</w:t>
            </w:r>
          </w:p>
        </w:tc>
        <w:tc>
          <w:tcPr>
            <w:tcW w:type="dxa" w:w="2880"/>
          </w:tcPr>
          <w:p>
            <w:r/>
            <w:r>
              <w:t>File bộ não kênh: ngành/khán giả/nỗi đau, thế mạnh/giọng, mục tiêu/đối thủ/từ khoá. Không bịa dữ liệu</w:t>
            </w:r>
          </w:p>
        </w:tc>
      </w:tr>
      <w:tr>
        <w:tc>
          <w:tcPr>
            <w:tcW w:type="dxa" w:w="2880"/>
          </w:tcPr>
          <w:p>
            <w:r/>
            <w:r>
              <w:t>02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Nghiên cứu ngách &amp; khán giả</w:t>
            </w:r>
          </w:p>
        </w:tc>
        <w:tc>
          <w:tcPr>
            <w:tcW w:type="dxa" w:w="2880"/>
          </w:tcPr>
          <w:p>
            <w:r/>
            <w:r>
              <w:t>Transcript + comment đối thủ → 5 nỗi đau lặp lại, câu hỏi chưa trả lời, 10 long-tail keyword, 5 khoảng trống đối thủ</w:t>
            </w:r>
          </w:p>
        </w:tc>
      </w:tr>
      <w:tr>
        <w:tc>
          <w:tcPr>
            <w:tcW w:type="dxa" w:w="2880"/>
          </w:tcPr>
          <w:p>
            <w:r/>
            <w:r>
              <w:t>03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Lên ý tưởng → kịch bản</w:t>
            </w:r>
          </w:p>
        </w:tc>
        <w:tc>
          <w:tcPr>
            <w:tcW w:type="dxa" w:w="2880"/>
          </w:tcPr>
          <w:p>
            <w:r/>
            <w:r>
              <w:t>Từ 1 chủ đề → 10 ý tưởng, title ≤60 ký tự, hook 8s, câu ngắn, khử "mùi AI"</w:t>
            </w:r>
          </w:p>
        </w:tc>
      </w:tr>
      <w:tr>
        <w:tc>
          <w:tcPr>
            <w:tcW w:type="dxa" w:w="2880"/>
          </w:tcPr>
          <w:p>
            <w:r/>
            <w:r>
              <w:t>04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Tối ưu phễu &amp; chăm khán giả</w:t>
            </w:r>
          </w:p>
        </w:tc>
        <w:tc>
          <w:tcPr>
            <w:tcW w:type="dxa" w:w="2880"/>
          </w:tcPr>
          <w:p>
            <w:r/>
            <w:r>
              <w:t xml:space="preserve">Soi phễu </w:t>
            </w:r>
            <w:r>
              <w:rPr>
                <w:b/>
              </w:rPr>
              <w:t>Hiển thị → CTR → %xem</w:t>
            </w:r>
            <w:r>
              <w:t xml:space="preserve">, chỉ ra tụt ở nấc nào; sửa thumbnail/title (CTR) + mở đầu (%xem); 5 câu trả lời bình luận giữ chân. </w:t>
            </w:r>
            <w:r>
              <w:rPr>
                <w:i/>
              </w:rPr>
              <w:t>Không kết luận chỉ dựa 1 chỉ số; thiếu dữ liệu thì nói rõ</w:t>
            </w:r>
          </w:p>
        </w:tc>
      </w:tr>
      <w:tr>
        <w:tc>
          <w:tcPr>
            <w:tcW w:type="dxa" w:w="2880"/>
          </w:tcPr>
          <w:p>
            <w:r/>
            <w:r>
              <w:t>05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Đa nền tảng</w:t>
            </w:r>
          </w:p>
        </w:tc>
        <w:tc>
          <w:tcPr>
            <w:tcW w:type="dxa" w:w="2880"/>
          </w:tcPr>
          <w:p>
            <w:r/>
            <w:r>
              <w:t>1 video → 5 định dạng: Short · bài chữ · carousel · bài quan điểm · checklist. Mỗi cái hook riêng, góc riêng, CTA riêng. Bản dịch tiếng Anh mở thị trường RPM cao</w:t>
            </w:r>
          </w:p>
        </w:tc>
      </w:tr>
      <w:tr>
        <w:tc>
          <w:tcPr>
            <w:tcW w:type="dxa" w:w="2880"/>
          </w:tcPr>
          <w:p>
            <w:r/>
            <w:r>
              <w:t>06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Phân khúc khán giả giá trị nhất</w:t>
            </w:r>
          </w:p>
        </w:tc>
        <w:tc>
          <w:tcPr>
            <w:tcW w:type="dxa" w:w="2880"/>
          </w:tcPr>
          <w:p>
            <w:r/>
            <w:r>
              <w:t xml:space="preserve">5-8 phân khúc, chấm 1-10 (nhu cầu, tiềm năng tiền, dễ tiếp cận, cạnh tranh, hợp thế mạnh). </w:t>
            </w:r>
            <w:r>
              <w:rPr>
                <w:i/>
              </w:rPr>
              <w:t>"Đừng mặc định phân khúc đông nhất là giá trị nhất"</w:t>
            </w:r>
          </w:p>
        </w:tc>
      </w:tr>
      <w:tr>
        <w:tc>
          <w:tcPr>
            <w:tcW w:type="dxa" w:w="2880"/>
          </w:tcPr>
          <w:p>
            <w:r/>
            <w:r>
              <w:t>07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Nghiên cứu đối thủ &amp; từ khoá chủ lực</w:t>
            </w:r>
          </w:p>
        </w:tc>
        <w:tc>
          <w:tcPr>
            <w:tcW w:type="dxa" w:w="2880"/>
          </w:tcPr>
          <w:p>
            <w:r/>
            <w:r>
              <w:t>10 kênh đối thủ, điểm mạnh/yếu/khoảng trống, 5 từ khoá chủ lực, 20 long-tail</w:t>
            </w:r>
          </w:p>
        </w:tc>
      </w:tr>
      <w:tr>
        <w:tc>
          <w:tcPr>
            <w:tcW w:type="dxa" w:w="2880"/>
          </w:tcPr>
          <w:p>
            <w:r/>
            <w:r>
              <w:t>08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30 ý tưởng video viral</w:t>
            </w:r>
          </w:p>
        </w:tc>
        <w:tc>
          <w:tcPr>
            <w:tcW w:type="dxa" w:w="2880"/>
          </w:tcPr>
          <w:p>
            <w:r/>
            <w:r>
              <w:t>30 ý tưởng + 2-3 title mẫu mỗi cái (tò mò/số/cảm xúc), đánh dấu 5 dễ lên đề xuất nhất, xếp thứ tự 30 ngày</w:t>
            </w:r>
          </w:p>
        </w:tc>
      </w:tr>
      <w:tr>
        <w:tc>
          <w:tcPr>
            <w:tcW w:type="dxa" w:w="2880"/>
          </w:tcPr>
          <w:p>
            <w:r/>
            <w:r>
              <w:t>09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Kịch bản giữ chân</w:t>
            </w:r>
          </w:p>
        </w:tc>
        <w:tc>
          <w:tcPr>
            <w:tcW w:type="dxa" w:w="2880"/>
          </w:tcPr>
          <w:p>
            <w:r/>
            <w:r>
              <w:t>Hook 15s đầu, bố cục có điểm "sóng cao", giọng tự nhiên không lộ mặt AI, CTA cuối, gợi ý hình ảnh từng đoạn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SEO: title, mô tả, tag</w:t>
            </w:r>
          </w:p>
        </w:tc>
        <w:tc>
          <w:tcPr>
            <w:tcW w:type="dxa" w:w="2880"/>
          </w:tcPr>
          <w:p>
            <w:r/>
            <w:r>
              <w:t>5 title chuẩn SEO, mô tả 150-200 từ + timestamp, 15-20 tag mượn view đối thủ, 3 hashtag + khung giờ đăng</w:t>
            </w:r>
          </w:p>
        </w:tc>
      </w:tr>
      <w:tr>
        <w:tc>
          <w:tcPr>
            <w:tcW w:type="dxa" w:w="2880"/>
          </w:tcPr>
          <w:p>
            <w:r/>
            <w:r>
              <w:t>11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Thumbnail bùng nổ CTR</w:t>
            </w:r>
          </w:p>
        </w:tc>
        <w:tc>
          <w:tcPr>
            <w:tcW w:type="dxa" w:w="2880"/>
          </w:tcPr>
          <w:p>
            <w:r/>
            <w:r>
              <w:t>5 concept (bố cục/màu/cảm xúc), chữ 80/20 với title, tương phản trên mobile, prompt AI tạo hình</w:t>
            </w:r>
          </w:p>
        </w:tc>
      </w:tr>
      <w:tr>
        <w:tc>
          <w:tcPr>
            <w:tcW w:type="dxa" w:w="2880"/>
          </w:tcPr>
          <w:p>
            <w:r/>
            <w:r>
              <w:t>12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Kiếm tiền &amp; nhân bản</w:t>
            </w:r>
          </w:p>
        </w:tc>
        <w:tc>
          <w:tcPr>
            <w:tcW w:type="dxa" w:w="2880"/>
          </w:tcPr>
          <w:p>
            <w:r/>
            <w:r>
              <w:t>Nguồn thu, lộ trình bật kiếm tiền nhanh nhất, nhân bản đa ngôn ngữ, mô hình đội nhóm, kế hoạch 90 ngày</w:t>
            </w:r>
          </w:p>
        </w:tc>
      </w:tr>
      <w:tr>
        <w:tc>
          <w:tcPr>
            <w:tcW w:type="dxa" w:w="2880"/>
          </w:tcPr>
          <w:p>
            <w:r/>
            <w:r>
              <w:t>13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Lộ trình 0 → mục tiêu</w:t>
            </w:r>
          </w:p>
        </w:tc>
        <w:tc>
          <w:tcPr>
            <w:tcW w:type="dxa" w:w="2880"/>
          </w:tcPr>
          <w:p>
            <w:r/>
            <w:r>
              <w:t>Cột mốc theo tuần, việc theo ngày, bài tập ra sản phẩm thật, công cụ, điểm kiểm tra (CTR · %xem · sub · view)</w:t>
            </w:r>
          </w:p>
        </w:tc>
      </w:tr>
    </w:tbl>
    <w:p/>
    <w:p>
      <w:r>
        <w:rPr>
          <w:b/>
        </w:rPr>
        <w:t>Alan còn yêu cầu:</w:t>
      </w:r>
      <w:r>
        <w:t xml:space="preserve"> </w:t>
      </w:r>
      <w:r>
        <w:rPr>
          <w:i/>
        </w:rPr>
        <w:t>"tổng hợp thành 1 checklist sản xuất 30 ngày (video + SEO + thumbnail + đăng bài)"</w:t>
      </w:r>
    </w:p>
    <w:p/>
    <w:p>
      <w:pPr>
        <w:pStyle w:val="Heading3"/>
      </w:pPr>
      <w:r>
        <w:t>3. KIẾN TRÚC HỆ THỐNG (Alan chỉ định cụ thể)</w:t>
      </w:r>
    </w:p>
    <w:p>
      <w:pPr>
        <w:pStyle w:val="Heading4"/>
      </w:pPr>
      <w:r>
        <w:t>Mô hình "1 brain, 1 workshop, 1 cockpit"</w:t>
      </w:r>
    </w:p>
    <w:p>
      <w:pPr>
        <w:spacing w:after="0"/>
      </w:pPr>
      <w:r>
        <w:rPr>
          <w:rFonts w:ascii="Consolas" w:hAnsi="Consolas"/>
          <w:sz w:val="17"/>
        </w:rPr>
        <w:t>Hermes Agent  = Orchestrator / điều phối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   Nhận goal, chọn WF01-WF07, giữ nhịp, hỏi approval,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   KHÔNG tự sửa/publish/send nếu chưa duyệt.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Codex         = Builder / analyst / auditor trong repo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   Đọc docs, tạo plan, sửa file local khi được giao,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   chạy test/check, sinh report. Làm việc sâu trong repo.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VS Code       = cockpit / nơi Alan quan sát và chỉnh tay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   Xem diff, duyệt file, chạy terminal, kiểm soát thay đổi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   trước khi đẩy sang hệ thống ngoài.</w:t>
      </w:r>
    </w:p>
    <w:p>
      <w:pPr>
        <w:pStyle w:val="Heading4"/>
      </w:pPr>
      <w:r>
        <w:t>Source-of-Truth (Alan chỉ định rõ)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432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Vai trò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docs/ai-workflow-blueprint.md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Workflow router chính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knowledge/prompt-registry.md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Prompt/capability router P01-P17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multi_agent_architecture.md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Agent ownership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docs/aegis-guardrail-checklist.md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Safety gate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soul.md</w:t>
            </w:r>
          </w:p>
        </w:tc>
        <w:tc>
          <w:tcPr>
            <w:tcW w:type="dxa" w:w="4320"/>
          </w:tcPr>
          <w:p>
            <w:r/>
            <w:r>
              <w:t xml:space="preserve">Hermes bootstrap — </w:t>
            </w:r>
            <w:r>
              <w:rPr>
                <w:b/>
              </w:rPr>
              <w:t>không giữ state dài</w:t>
            </w:r>
          </w:p>
        </w:tc>
      </w:tr>
    </w:tbl>
    <w:p/>
    <w:p>
      <w:pPr>
        <w:pStyle w:val="Heading4"/>
      </w:pPr>
      <w:r>
        <w:t>Nhịp chạy chuẩn (Alan viết chính xác)</w:t>
      </w:r>
    </w:p>
    <w:p>
      <w:pPr>
        <w:spacing w:after="0"/>
      </w:pPr>
      <w:r>
        <w:rPr>
          <w:rFonts w:ascii="Consolas" w:hAnsi="Consolas"/>
          <w:sz w:val="17"/>
        </w:rPr>
        <w:t>Goal → Pick WF → Create Run Record → Assign Agents → Produce Draft</w:t>
      </w:r>
    </w:p>
    <w:p>
      <w:pPr>
        <w:spacing w:after="0"/>
      </w:pPr>
      <w:r>
        <w:rPr>
          <w:rFonts w:ascii="Consolas" w:hAnsi="Consolas"/>
          <w:sz w:val="17"/>
        </w:rPr>
        <w:t>→ Guardrail Check → Human Approval → External Action nếu có</w:t>
      </w:r>
    </w:p>
    <w:p>
      <w:pPr>
        <w:spacing w:after="0"/>
      </w:pPr>
      <w:r>
        <w:rPr>
          <w:rFonts w:ascii="Consolas" w:hAnsi="Consolas"/>
          <w:sz w:val="17"/>
        </w:rPr>
        <w:t>→ Read-back → Feedback/Memory</w:t>
      </w:r>
    </w:p>
    <w:p>
      <w:pPr>
        <w:pStyle w:val="Heading4"/>
      </w:pPr>
      <w:r>
        <w:t>Cấp quyền L0-L4 (Alan định nghĩa)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Mức</w:t>
            </w:r>
          </w:p>
        </w:tc>
        <w:tc>
          <w:tcPr>
            <w:tcW w:type="dxa" w:w="432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Được làm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L0</w:t>
            </w:r>
          </w:p>
        </w:tc>
        <w:tc>
          <w:tcPr>
            <w:tcW w:type="dxa" w:w="4320"/>
          </w:tcPr>
          <w:p>
            <w:r/>
            <w:r>
              <w:t>Hermes/Codex chỉ đề xuất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L1</w:t>
            </w:r>
          </w:p>
        </w:tc>
        <w:tc>
          <w:tcPr>
            <w:tcW w:type="dxa" w:w="4320"/>
          </w:tcPr>
          <w:p>
            <w:r/>
            <w:r>
              <w:t>Đọc file/API public, phân tích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L2</w:t>
            </w:r>
          </w:p>
        </w:tc>
        <w:tc>
          <w:tcPr>
            <w:tcW w:type="dxa" w:w="4320"/>
          </w:tcPr>
          <w:p>
            <w:r/>
            <w:r>
              <w:t>Tạo file local trong repo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L3</w:t>
            </w:r>
          </w:p>
        </w:tc>
        <w:tc>
          <w:tcPr>
            <w:tcW w:type="dxa" w:w="4320"/>
          </w:tcPr>
          <w:p>
            <w:r/>
            <w:r>
              <w:t xml:space="preserve">Sheet, Telegram, YouTube publish, title/thumbnail, sales CTA → </w:t>
            </w:r>
            <w:r>
              <w:rPr>
                <w:b/>
              </w:rPr>
              <w:t>bắt buộc Alan duyệt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L4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CẤM tự động:</w:t>
            </w:r>
            <w:r>
              <w:t xml:space="preserve"> execute trade, claim lợi nhuận, seeding giả, lộ secret, xoá dữ liệu lớn</w:t>
            </w:r>
          </w:p>
        </w:tc>
      </w:tr>
    </w:tbl>
    <w:p/>
    <w:p>
      <w:pPr>
        <w:pStyle w:val="Heading4"/>
      </w:pPr>
      <w:r>
        <w:t>Multi-agent — "đừng để 10 agent chạy loạn"</w:t>
      </w:r>
    </w:p>
    <w:p>
      <w:r>
        <w:t>Alan chỉ định agent nào cho workflow nào:</w:t>
      </w:r>
    </w:p>
    <w:p>
      <w:pPr>
        <w:spacing w:after="0"/>
      </w:pPr>
      <w:r>
        <w:rPr>
          <w:rFonts w:ascii="Consolas" w:hAnsi="Consolas"/>
          <w:sz w:val="17"/>
        </w:rPr>
        <w:t>WF01: youtube_data, youtube_workflow, content_bridge, platform_ux, integration_qa, aegis_guardrail</w:t>
      </w:r>
    </w:p>
    <w:p>
      <w:pPr>
        <w:spacing w:after="0"/>
      </w:pPr>
      <w:r>
        <w:rPr>
          <w:rFonts w:ascii="Consolas" w:hAnsi="Consolas"/>
          <w:sz w:val="17"/>
        </w:rPr>
        <w:t>WF02: youtube_data, youtube_workflow, content_bridge</w:t>
      </w:r>
    </w:p>
    <w:p>
      <w:pPr>
        <w:spacing w:after="0"/>
      </w:pPr>
      <w:r>
        <w:rPr>
          <w:rFonts w:ascii="Consolas" w:hAnsi="Consolas"/>
          <w:sz w:val="17"/>
        </w:rPr>
        <w:t>WF03: youtube_workflow, content_bridge, Editor, platform_ux</w:t>
      </w:r>
    </w:p>
    <w:p>
      <w:pPr>
        <w:spacing w:after="0"/>
      </w:pPr>
      <w:r>
        <w:rPr>
          <w:rFonts w:ascii="Consolas" w:hAnsi="Consolas"/>
          <w:sz w:val="17"/>
        </w:rPr>
        <w:t>WF04: youtube_data, hermes_dashboard, integration_qa, aegis_guardrail</w:t>
      </w:r>
    </w:p>
    <w:p>
      <w:pPr>
        <w:pStyle w:val="Heading4"/>
      </w:pPr>
      <w:r>
        <w:t>Alan yêu cầu cụ thể (msg 1264)</w:t>
      </w:r>
    </w:p>
    <w:p>
      <w:pPr>
        <w:pStyle w:val="ListNumber"/>
      </w:pPr>
      <w:r>
        <w:t xml:space="preserve">Thay </w:t>
      </w:r>
      <w:r>
        <w:rPr>
          <w:rFonts w:ascii="Consolas" w:hAnsi="Consolas"/>
          <w:color w:val="B03060"/>
          <w:sz w:val="19"/>
        </w:rPr>
        <w:t>soul.md</w:t>
      </w:r>
      <w:r>
        <w:t xml:space="preserve"> bằng bản </w:t>
      </w:r>
      <w:r>
        <w:rPr>
          <w:b/>
        </w:rPr>
        <w:t>18 dòng</w:t>
      </w:r>
    </w:p>
    <w:p>
      <w:pPr>
        <w:pStyle w:val="ListNumber"/>
      </w:pPr>
      <w:r>
        <w:t xml:space="preserve">Đồng bộ </w:t>
      </w:r>
      <w:r>
        <w:rPr>
          <w:rFonts w:ascii="Consolas" w:hAnsi="Consolas"/>
          <w:color w:val="B03060"/>
          <w:sz w:val="19"/>
        </w:rPr>
        <w:t>multi_agent_architecture.md</w:t>
      </w:r>
      <w:r>
        <w:t xml:space="preserve"> thành </w:t>
      </w:r>
      <w:r>
        <w:rPr>
          <w:b/>
        </w:rPr>
        <w:t>10 Agent + 3 Auditor</w:t>
      </w:r>
    </w:p>
    <w:p>
      <w:pPr>
        <w:pStyle w:val="ListNumber"/>
      </w:pPr>
      <w:r>
        <w:t xml:space="preserve">Tạo </w:t>
      </w:r>
      <w:r>
        <w:rPr>
          <w:rFonts w:ascii="Consolas" w:hAnsi="Consolas"/>
          <w:color w:val="B03060"/>
          <w:sz w:val="19"/>
        </w:rPr>
        <w:t>prompt-registry.md</w:t>
      </w:r>
      <w:r>
        <w:t xml:space="preserve"> chứa </w:t>
      </w:r>
      <w:r>
        <w:rPr>
          <w:b/>
        </w:rPr>
        <w:t>P01–P17</w:t>
      </w:r>
    </w:p>
    <w:p/>
    <w:p>
      <w:pPr>
        <w:pStyle w:val="Heading3"/>
      </w:pPr>
      <w:r>
        <w:t>4. 4 CÔNG VIỆC CHO AGENT (Alan liệt kê 4 lần, msg 1203-1216)</w:t>
      </w:r>
    </w:p>
    <w:p>
      <w:r>
        <w:t>&gt; *"con Agent dữ liệu làm content youtube, nguyên liệu làm ra edit video ngắn.</w:t>
      </w:r>
    </w:p>
    <w:p>
      <w:r>
        <w:t>&gt; remake video. Thành làm short và thumbnail. làm checklist tuyển dụng vị trí editor</w:t>
      </w:r>
    </w:p>
    <w:p>
      <w:r>
        <w:t>&gt; → list 4 công việc này ra cho tôi"*</w:t>
      </w:r>
    </w:p>
    <w:p>
      <w:pPr>
        <w:pStyle w:val="ListNumber"/>
      </w:pPr>
      <w:r>
        <w:rPr>
          <w:b/>
        </w:rPr>
        <w:t>Agent dữ liệu</w:t>
      </w:r>
      <w:r>
        <w:t xml:space="preserve"> làm content YouTube</w:t>
      </w:r>
    </w:p>
    <w:p>
      <w:pPr>
        <w:pStyle w:val="ListNumber"/>
      </w:pPr>
      <w:r>
        <w:rPr>
          <w:b/>
        </w:rPr>
        <w:t>Nguyên liệu</w:t>
      </w:r>
      <w:r>
        <w:t xml:space="preserve"> để edit video ngắn</w:t>
      </w:r>
    </w:p>
    <w:p>
      <w:pPr>
        <w:pStyle w:val="ListNumber"/>
      </w:pPr>
      <w:r>
        <w:rPr>
          <w:b/>
        </w:rPr>
        <w:t>Remake video</w:t>
      </w:r>
      <w:r>
        <w:t xml:space="preserve"> → thành Short + thumbnail</w:t>
      </w:r>
    </w:p>
    <w:p>
      <w:pPr>
        <w:pStyle w:val="ListNumber"/>
      </w:pPr>
      <w:r>
        <w:rPr>
          <w:b/>
        </w:rPr>
        <w:t>Checklist tuyển dụng</w:t>
      </w:r>
      <w:r>
        <w:t xml:space="preserve"> vị trí editor</w:t>
      </w:r>
    </w:p>
    <w:p>
      <w:r>
        <w:rPr>
          <w:b/>
        </w:rPr>
        <w:t>Bổ sung (msg 1220):</w:t>
      </w:r>
      <w:r>
        <w:t xml:space="preserve"> *"nhận script content làm video ngắn, thêm task cho ứng viên</w:t>
      </w:r>
    </w:p>
    <w:p>
      <w:r>
        <w:t>nhận thêm kênh để comment tương tác tăng"*</w:t>
      </w:r>
    </w:p>
    <w:p>
      <w:r>
        <w:rPr>
          <w:b/>
        </w:rPr>
        <w:t>Nguồn nguyên liệu chart (msg 1222):</w:t>
      </w:r>
      <w:r>
        <w:t xml:space="preserve"> https://www.chartanimator.io/</w:t>
      </w:r>
    </w:p>
    <w:p>
      <w:r>
        <w:rPr>
          <w:b/>
        </w:rPr>
        <w:t>Yêu cầu cụ thể cho editor Hưng (msg 1229, 1231):</w:t>
      </w:r>
    </w:p>
    <w:p>
      <w:r>
        <w:t>*"gửi checklist và yêu cầu công việc cho Hưng xem như thế nào nhé, bạn làm được</w:t>
      </w:r>
    </w:p>
    <w:p>
      <w:r>
        <w:t>thì nhận việc"</w:t>
      </w:r>
      <w:r>
        <w:rPr>
          <w:i/>
        </w:rPr>
        <w:t xml:space="preserve"> → </w:t>
      </w:r>
      <w:r>
        <w:t>"rút ngắn gọn thành JD, checklist công việc cho editor Hưng"*</w:t>
      </w:r>
    </w:p>
    <w:p/>
    <w:p>
      <w:pPr>
        <w:pStyle w:val="Heading3"/>
      </w:pPr>
      <w:r>
        <w:t>5. WORKFLOW BLUEPRINT (msg 1286, 1187)</w:t>
      </w:r>
    </w:p>
    <w:p>
      <w:r>
        <w:t>Alan gửi công thức và yêu cầu áp vào dự án:</w:t>
      </w:r>
    </w:p>
    <w:p>
      <w:pPr>
        <w:spacing w:after="0"/>
      </w:pPr>
      <w:r>
        <w:rPr>
          <w:rFonts w:ascii="Consolas" w:hAnsi="Consolas"/>
          <w:sz w:val="17"/>
        </w:rPr>
        <w:t>PROBLEM → OUTCOME → TRIGGER → INPUT → AI → TOOLS → REVIEW → OUTPUT → FEEDBACK</w:t>
      </w:r>
    </w:p>
    <w:p>
      <w:r>
        <w:t>Chi tiết 10 bước:</w:t>
      </w:r>
    </w:p>
    <w:p>
      <w:pPr>
        <w:spacing w:after="0"/>
      </w:pPr>
      <w:r>
        <w:rPr>
          <w:rFonts w:ascii="Consolas" w:hAnsi="Consolas"/>
          <w:sz w:val="17"/>
        </w:rPr>
        <w:t>🎯 Problem     → What are you actually solving?</w:t>
      </w:r>
    </w:p>
    <w:p>
      <w:pPr>
        <w:spacing w:after="0"/>
      </w:pPr>
      <w:r>
        <w:rPr>
          <w:rFonts w:ascii="Consolas" w:hAnsi="Consolas"/>
          <w:sz w:val="17"/>
        </w:rPr>
        <w:t>📤 Outcome     → What should the final result look like?</w:t>
      </w:r>
    </w:p>
    <w:p>
      <w:pPr>
        <w:spacing w:after="0"/>
      </w:pPr>
      <w:r>
        <w:rPr>
          <w:rFonts w:ascii="Consolas" w:hAnsi="Consolas"/>
          <w:sz w:val="17"/>
        </w:rPr>
        <w:t>⚡ Trigger     → What starts the process?</w:t>
      </w:r>
    </w:p>
    <w:p>
      <w:pPr>
        <w:spacing w:after="0"/>
      </w:pPr>
      <w:r>
        <w:rPr>
          <w:rFonts w:ascii="Consolas" w:hAnsi="Consolas"/>
          <w:sz w:val="17"/>
        </w:rPr>
        <w:t>📥 Inputs      → What does AI need?</w:t>
      </w:r>
    </w:p>
    <w:p>
      <w:pPr>
        <w:spacing w:after="0"/>
      </w:pPr>
      <w:r>
        <w:rPr>
          <w:rFonts w:ascii="Consolas" w:hAnsi="Consolas"/>
          <w:sz w:val="17"/>
        </w:rPr>
        <w:t>🧠 AI Process  → Research → Analyze → Create → Review</w:t>
      </w:r>
    </w:p>
    <w:p>
      <w:pPr>
        <w:spacing w:after="0"/>
      </w:pPr>
      <w:r>
        <w:rPr>
          <w:rFonts w:ascii="Consolas" w:hAnsi="Consolas"/>
          <w:sz w:val="17"/>
        </w:rPr>
        <w:t>🔗 Tools       → APIs, files, databases, MCP</w:t>
      </w:r>
    </w:p>
    <w:p>
      <w:pPr>
        <w:spacing w:after="0"/>
      </w:pPr>
      <w:r>
        <w:rPr>
          <w:rFonts w:ascii="Consolas" w:hAnsi="Consolas"/>
          <w:sz w:val="17"/>
        </w:rPr>
        <w:t>🛡 Guardrails  → What can AI do automatically?</w:t>
      </w:r>
    </w:p>
    <w:p>
      <w:pPr>
        <w:spacing w:after="0"/>
      </w:pPr>
      <w:r>
        <w:rPr>
          <w:rFonts w:ascii="Consolas" w:hAnsi="Consolas"/>
          <w:sz w:val="17"/>
        </w:rPr>
        <w:t>👤 Human Review→ Where does approval happen?</w:t>
      </w:r>
    </w:p>
    <w:p>
      <w:pPr>
        <w:spacing w:after="0"/>
      </w:pPr>
      <w:r>
        <w:rPr>
          <w:rFonts w:ascii="Consolas" w:hAnsi="Consolas"/>
          <w:sz w:val="17"/>
        </w:rPr>
        <w:t>📊 Output      → What exactly gets delivered?</w:t>
      </w:r>
    </w:p>
    <w:p>
      <w:pPr>
        <w:spacing w:after="0"/>
      </w:pPr>
      <w:r>
        <w:rPr>
          <w:rFonts w:ascii="Consolas" w:hAnsi="Consolas"/>
          <w:sz w:val="17"/>
        </w:rPr>
        <w:t>🔄 Feedback    → How does the workflow improve?</w:t>
      </w:r>
    </w:p>
    <w:p>
      <w:r>
        <w:t xml:space="preserve">&gt; </w:t>
      </w:r>
      <w:r>
        <w:rPr>
          <w:i/>
        </w:rPr>
        <w:t>"Stop asking: 'What can AI do?' Start asking: 'What repeatable workflow can AI redesign?'"</w:t>
      </w:r>
    </w:p>
    <w:p/>
    <w:p>
      <w:pPr>
        <w:pStyle w:val="Heading3"/>
      </w:pPr>
      <w:r>
        <w:t>6. AGENTIC AI — 9 NĂNG LỰC NỀN TẢNG (msg 1175, 1201)</w:t>
      </w:r>
    </w:p>
    <w:p>
      <w:r>
        <w:t>Alan gửi infographic + phân tích, yêu cầu áp vào dự án:</w:t>
      </w:r>
    </w:p>
    <w:p>
      <w:r>
        <w:t>Harness · Memory &amp; State · Search &amp; Content · Tích hợp hệ thống ·</w:t>
      </w:r>
    </w:p>
    <w:p>
      <w:r>
        <w:t>Skill toolkits · Permission &amp; Security · Evaluation &amp; Learning ·</w:t>
      </w:r>
    </w:p>
    <w:p>
      <w:r>
        <w:t>Multi-agent network · Centralized coordination</w:t>
      </w:r>
    </w:p>
    <w:p/>
    <w:p>
      <w:pPr>
        <w:pStyle w:val="Heading3"/>
      </w:pPr>
      <w:r>
        <w:t>7. QUY TRÌNH UP VIDEO BÀI BẢN (msg 1173, 1199)</w:t>
      </w:r>
    </w:p>
    <w:p>
      <w:r>
        <w:t>Alan gửi và yêu cầu chuyển thành prompt:</w:t>
      </w:r>
    </w:p>
    <w:p>
      <w:pPr>
        <w:pStyle w:val="ListBullet"/>
      </w:pPr>
      <w:r>
        <w:rPr>
          <w:b/>
        </w:rPr>
        <w:t>Hook 3-5 giây đầu</w:t>
      </w:r>
      <w:r>
        <w:t xml:space="preserve"> phải nói ngay "người xem được gì"</w:t>
      </w:r>
    </w:p>
    <w:p>
      <w:pPr>
        <w:pStyle w:val="ListBullet"/>
      </w:pPr>
      <w:r>
        <w:rPr>
          <w:b/>
        </w:rPr>
        <w:t>Cài điểm cao trào</w:t>
      </w:r>
      <w:r>
        <w:t xml:space="preserve"> để giữ qua mốc </w:t>
      </w:r>
      <w:r>
        <w:rPr>
          <w:b/>
        </w:rPr>
        <w:t>30% – 60% – 80%</w:t>
      </w:r>
    </w:p>
    <w:p>
      <w:pPr>
        <w:pStyle w:val="ListBullet"/>
      </w:pPr>
      <w:r>
        <w:rPr>
          <w:b/>
        </w:rPr>
        <w:t>*"%xem trung bình mới là thứ quyết định YouTube có đề xuất tiếp hay không — không phải lượt xem"</w:t>
      </w:r>
      <w:r>
        <w:t>*</w:t>
      </w:r>
    </w:p>
    <w:p>
      <w:pPr>
        <w:pStyle w:val="ListBullet"/>
      </w:pPr>
      <w:r>
        <w:t xml:space="preserve">Cấu hình upload: đúng danh mục, ngôn ngữ, vị trí. Kênh mới </w:t>
      </w:r>
      <w:r>
        <w:rPr>
          <w:b/>
        </w:rPr>
        <w:t>đừng premiere/đặt lịch</w:t>
      </w:r>
      <w:r>
        <w:t xml:space="preserve"> — đăng thẳng</w:t>
      </w:r>
    </w:p>
    <w:p>
      <w:pPr>
        <w:pStyle w:val="ListBullet"/>
      </w:pPr>
      <w:r>
        <w:rPr>
          <w:b/>
        </w:rPr>
        <w:t>Đăng đúng khung giờ quan trọng hơn đúng ngày</w:t>
      </w:r>
      <w:r>
        <w:t xml:space="preserve"> — chọn giờ cố định để thuật toán học quy luật</w:t>
      </w:r>
    </w:p>
    <w:p/>
    <w:p>
      <w:pPr>
        <w:pStyle w:val="Heading3"/>
      </w:pPr>
      <w:r>
        <w:t>8. YÊU CẦU CÔNG CỤ (msg 1330, 1388)</w:t>
      </w:r>
    </w:p>
    <w:p>
      <w:r>
        <w:t xml:space="preserve">&gt; </w:t>
      </w:r>
      <w:r>
        <w:rPr>
          <w:i/>
        </w:rPr>
        <w:t xml:space="preserve">"chạy được chưa, cần set up lệnh gì không qua hermes, rồi thêm tool </w:t>
      </w:r>
      <w:r>
        <w:rPr>
          <w:i/>
        </w:rPr>
        <w:t>Apify</w:t>
      </w:r>
      <w:r>
        <w:t>*</w:t>
      </w:r>
    </w:p>
    <w:p>
      <w:r>
        <w:t>&gt; cào comment youtube, tiktok, social để lấy pain point chưa"*</w:t>
      </w:r>
    </w:p>
    <w:p/>
    <w:p>
      <w:pPr>
        <w:pStyle w:val="Heading3"/>
      </w:pPr>
      <w:r>
        <w:t>9. NGUYÊN TẮC LÀM VIỆC ALAN NHẤN MẠNH</w:t>
      </w:r>
    </w:p>
    <w:p>
      <w:r>
        <w:t>Từ chính lời Alan trong thread: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Nguyên tắc</w:t>
            </w:r>
          </w:p>
        </w:tc>
        <w:tc>
          <w:tcPr>
            <w:tcW w:type="dxa" w:w="432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Nguồn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Không bịa số liệu</w:t>
            </w:r>
            <w:r>
              <w:t xml:space="preserve"> — thiếu thì nói rõ</w:t>
            </w:r>
          </w:p>
        </w:tc>
        <w:tc>
          <w:tcPr>
            <w:tcW w:type="dxa" w:w="4320"/>
          </w:tcPr>
          <w:p>
            <w:r/>
            <w:r>
              <w:t>msg 1106, 1001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Đọc hình rồi làm, đừng đoán</w:t>
            </w:r>
          </w:p>
        </w:tc>
        <w:tc>
          <w:tcPr>
            <w:tcW w:type="dxa" w:w="4320"/>
          </w:tcPr>
          <w:p>
            <w:r/>
            <w:r>
              <w:t>msg 1074 (</w:t>
            </w:r>
            <w:r>
              <w:rPr>
                <w:i/>
              </w:rPr>
              <w:t>"đọc hình đi rồi làm, chứ đoán j mày"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Không kết luận chỉ dựa 1 chỉ số</w:t>
            </w:r>
          </w:p>
        </w:tc>
        <w:tc>
          <w:tcPr>
            <w:tcW w:type="dxa" w:w="4320"/>
          </w:tcPr>
          <w:p>
            <w:r/>
            <w:r>
              <w:t>msg 1090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Đi từng prompt chi tiết</w:t>
            </w:r>
            <w:r>
              <w:t xml:space="preserve"> — mỗi prompt tương đương 1 agent</w:t>
            </w:r>
          </w:p>
        </w:tc>
        <w:tc>
          <w:tcPr>
            <w:tcW w:type="dxa" w:w="4320"/>
          </w:tcPr>
          <w:p>
            <w:r/>
            <w:r>
              <w:t>msg 999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Human approval trước mọi external action</w:t>
            </w:r>
          </w:p>
        </w:tc>
        <w:tc>
          <w:tcPr>
            <w:tcW w:type="dxa" w:w="4320"/>
          </w:tcPr>
          <w:p>
            <w:r/>
            <w:r>
              <w:t>msg 1301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Không tự sửa sheet/publish/send khi chưa duyệt</w:t>
            </w:r>
          </w:p>
        </w:tc>
        <w:tc>
          <w:tcPr>
            <w:tcW w:type="dxa" w:w="4320"/>
          </w:tcPr>
          <w:p>
            <w:r/>
            <w:r>
              <w:t>msg 1301</w:t>
            </w:r>
          </w:p>
        </w:tc>
      </w:tr>
    </w:tbl>
    <w:p/>
    <w:p/>
    <w:p>
      <w:pPr>
        <w:pStyle w:val="Heading3"/>
      </w:pPr>
      <w:r>
        <w:t>10. ĐỐI CHIẾU: ĐÃ CÓ GÌ / CÒN THIẾU GÌ</w:t>
      </w:r>
    </w:p>
    <w:p>
      <w:r>
        <w:t xml:space="preserve">&gt; </w:t>
      </w:r>
      <w:r>
        <w:rPr>
          <w:b/>
        </w:rPr>
        <w:t>Đã verify thật ngày 02/10/2026</w:t>
      </w:r>
      <w:r>
        <w:t xml:space="preserve"> — mỗi dòng dưới đây có kiểm chứng bằng lệnh, không suy đoán.</w:t>
      </w:r>
    </w:p>
    <w:p>
      <w:pPr>
        <w:pStyle w:val="Heading4"/>
      </w:pPr>
      <w:r>
        <w:t>✅ Đã có trong repo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Yêu cầu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Trạng thái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Bằng chứng</w:t>
            </w:r>
          </w:p>
        </w:tc>
      </w:tr>
      <w:tr>
        <w:tc>
          <w:tcPr>
            <w:tcW w:type="dxa" w:w="2880"/>
          </w:tcPr>
          <w:p>
            <w:r/>
            <w:r>
              <w:t>Prompt registry P01-P17</w:t>
            </w:r>
          </w:p>
        </w:tc>
        <w:tc>
          <w:tcPr>
            <w:tcW w:type="dxa" w:w="2880"/>
          </w:tcPr>
          <w:p>
            <w:r/>
            <w:r>
              <w:t xml:space="preserve">✅ </w:t>
            </w:r>
            <w:r>
              <w:rPr>
                <w:b/>
              </w:rPr>
              <w:t>17/17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knowledge/prompt-registry.md</w:t>
            </w:r>
            <w:r>
              <w:t xml:space="preserve"> 13,755 B, grep thấy đủ P01→P17</w:t>
            </w:r>
          </w:p>
        </w:tc>
      </w:tr>
      <w:tr>
        <w:tc>
          <w:tcPr>
            <w:tcW w:type="dxa" w:w="2880"/>
          </w:tcPr>
          <w:p>
            <w:r/>
            <w:r>
              <w:t>Multi-agent 10 Agent</w:t>
            </w:r>
          </w:p>
        </w:tc>
        <w:tc>
          <w:tcPr>
            <w:tcW w:type="dxa" w:w="2880"/>
          </w:tcPr>
          <w:p>
            <w:r/>
            <w:r>
              <w:t xml:space="preserve">✅ </w:t>
            </w:r>
            <w:r>
              <w:rPr>
                <w:b/>
              </w:rPr>
              <w:t>10 Agent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multi_agent_architecture.md</w:t>
            </w:r>
            <w:r>
              <w:t xml:space="preserve"> 24,411 B, 361 dòng</w:t>
            </w:r>
          </w:p>
        </w:tc>
      </w:tr>
      <w:tr>
        <w:tc>
          <w:tcPr>
            <w:tcW w:type="dxa" w:w="2880"/>
          </w:tcPr>
          <w:p>
            <w:r/>
            <w:r>
              <w:t>Workflow blueprint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docs/ai-workflow-blueprint.md</w:t>
            </w:r>
            <w:r>
              <w:t xml:space="preserve"> 19,369 B, 725 dòng</w:t>
            </w:r>
          </w:p>
        </w:tc>
      </w:tr>
      <w:tr>
        <w:tc>
          <w:tcPr>
            <w:tcW w:type="dxa" w:w="2880"/>
          </w:tcPr>
          <w:p>
            <w:r/>
            <w:r>
              <w:t>Aegis guardrail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docs/aegis-guardrail-checklist.md</w:t>
            </w:r>
            <w:r>
              <w:t xml:space="preserve"> 2,306 B</w:t>
            </w:r>
          </w:p>
        </w:tc>
      </w:tr>
      <w:tr>
        <w:tc>
          <w:tcPr>
            <w:tcW w:type="dxa" w:w="2880"/>
          </w:tcPr>
          <w:p>
            <w:r/>
            <w:r>
              <w:t xml:space="preserve">soul.md </w:t>
            </w:r>
            <w:r>
              <w:rPr>
                <w:b/>
              </w:rPr>
              <w:t>18 dòng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profiles/youtube/soul.md</w:t>
            </w:r>
            <w:r>
              <w:t xml:space="preserve"> — đúng 18 dòng có nội dung (msg 1264 đã xong)</w:t>
            </w:r>
          </w:p>
        </w:tc>
      </w:tr>
      <w:tr>
        <w:tc>
          <w:tcPr>
            <w:tcW w:type="dxa" w:w="2880"/>
          </w:tcPr>
          <w:p>
            <w:r/>
            <w:r>
              <w:t>Channel Brain</w:t>
            </w:r>
          </w:p>
        </w:tc>
        <w:tc>
          <w:tcPr>
            <w:tcW w:type="dxa" w:w="2880"/>
          </w:tcPr>
          <w:p>
            <w:r/>
            <w:r>
              <w:t xml:space="preserve">⚠️ </w:t>
            </w:r>
            <w:r>
              <w:rPr>
                <w:b/>
              </w:rPr>
              <w:t>ngoài repo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C:\Users\Admin\channel-brain-v1.md</w:t>
            </w:r>
            <w:r>
              <w:t xml:space="preserve"> — 206 dòng, đủ 5 section. </w:t>
            </w:r>
            <w:r>
              <w:rPr>
                <w:b/>
              </w:rPr>
              <w:t>Chưa copy vào repo</w:t>
            </w:r>
          </w:p>
        </w:tc>
      </w:tr>
      <w:tr>
        <w:tc>
          <w:tcPr>
            <w:tcW w:type="dxa" w:w="2880"/>
          </w:tcPr>
          <w:p>
            <w:r/>
            <w:r>
              <w:t>Prompt #02 nghiên cứu ngách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outputs/competitor_longform/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keywords_*.json</w:t>
            </w:r>
          </w:p>
        </w:tc>
      </w:tr>
      <w:tr>
        <w:tc>
          <w:tcPr>
            <w:tcW w:type="dxa" w:w="2880"/>
          </w:tcPr>
          <w:p>
            <w:r/>
            <w:r>
              <w:t>Prompt #04 phễu + chăm khán giả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scripts/analyze_blindspots.py</w:t>
            </w:r>
            <w:r>
              <w:t xml:space="preserve"> → 11 điểm mù</w:t>
            </w:r>
          </w:p>
        </w:tc>
      </w:tr>
      <w:tr>
        <w:tc>
          <w:tcPr>
            <w:tcW w:type="dxa" w:w="2880"/>
          </w:tcPr>
          <w:p>
            <w:r/>
            <w:r>
              <w:t>Prompt #07 đối thủ + từ khoá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keywords_main/longtail/title_patterns.json</w:t>
            </w:r>
          </w:p>
        </w:tc>
      </w:tr>
      <w:tr>
        <w:tc>
          <w:tcPr>
            <w:tcW w:type="dxa" w:w="2880"/>
          </w:tcPr>
          <w:p>
            <w:r/>
            <w:r>
              <w:t>Prompt #08 30 ý tưởng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outputs/strategy/content_backlog.csv</w:t>
            </w:r>
          </w:p>
        </w:tc>
      </w:tr>
      <w:tr>
        <w:tc>
          <w:tcPr>
            <w:tcW w:type="dxa" w:w="2880"/>
          </w:tcPr>
          <w:p>
            <w:r/>
            <w:r>
              <w:t>Prompt #12 kiếm tiền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outputs/strategy/affiliate_funnel.md</w:t>
            </w:r>
          </w:p>
        </w:tc>
      </w:tr>
      <w:tr>
        <w:tc>
          <w:tcPr>
            <w:tcW w:type="dxa" w:w="2880"/>
          </w:tcPr>
          <w:p>
            <w:r/>
            <w:r>
              <w:t>Prompt #13 lộ trình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outputs/strategy/MRBEAST_PLAN_ACTION.md</w:t>
            </w:r>
          </w:p>
        </w:tc>
      </w:tr>
      <w:tr>
        <w:tc>
          <w:tcPr>
            <w:tcW w:type="dxa" w:w="2880"/>
          </w:tcPr>
          <w:p>
            <w:r/>
            <w:r>
              <w:t>Agent stack + dagu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t xml:space="preserve">WF01-WF23, WF23 </w:t>
            </w:r>
            <w:r>
              <w:rPr>
                <w:b/>
              </w:rPr>
              <w:t>14/14 succeeded</w:t>
            </w:r>
          </w:p>
        </w:tc>
      </w:tr>
      <w:tr>
        <w:tc>
          <w:tcPr>
            <w:tcW w:type="dxa" w:w="2880"/>
          </w:tcPr>
          <w:p>
            <w:r/>
            <w:r>
              <w:t>Dashboard cho team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t>https://dashboard.azzamedu.com (HTTP 200, HTTPS Google CA)</w:t>
            </w:r>
          </w:p>
        </w:tc>
      </w:tr>
      <w:tr>
        <w:tc>
          <w:tcPr>
            <w:tcW w:type="dxa" w:w="2880"/>
          </w:tcPr>
          <w:p>
            <w:r/>
            <w:r>
              <w:t>Google Drive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t>32 file / 6 thư mục</w:t>
            </w:r>
          </w:p>
        </w:tc>
      </w:tr>
    </w:tbl>
    <w:p/>
    <w:p>
      <w:pPr>
        <w:pStyle w:val="Heading4"/>
      </w:pPr>
      <w:r>
        <w:t>❌ CÒN THIẾU — cần làm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Yêu cầu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Trạng thái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Bằng chứng / Ghi chú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Prompt #05 đa nền tảng</w:t>
            </w:r>
          </w:p>
        </w:tc>
        <w:tc>
          <w:tcPr>
            <w:tcW w:type="dxa" w:w="2160"/>
          </w:tcPr>
          <w:p>
            <w:r/>
            <w:r>
              <w:t xml:space="preserve">❌ </w:t>
            </w:r>
            <w:r>
              <w:rPr>
                <w:b/>
              </w:rPr>
              <w:t>0 file</w:t>
            </w:r>
          </w:p>
        </w:tc>
        <w:tc>
          <w:tcPr>
            <w:tcW w:type="dxa" w:w="2160"/>
          </w:tcPr>
          <w:p>
            <w:r/>
            <w:r>
              <w:t xml:space="preserve">Grep </w:t>
            </w:r>
            <w:r>
              <w:rPr>
                <w:rFonts w:ascii="Consolas" w:hAnsi="Consolas"/>
                <w:color w:val="B03060"/>
                <w:sz w:val="19"/>
              </w:rPr>
              <w:t>repurpose/multiplatform/5_format</w:t>
            </w:r>
            <w:r>
              <w:t xml:space="preserve"> → không có script nào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Prompt #06 phân khúc khán giả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  <w:tc>
          <w:tcPr>
            <w:tcW w:type="dxa" w:w="2160"/>
          </w:tcPr>
          <w:p>
            <w:r/>
            <w:r>
              <w:t xml:space="preserve">7 file khớp nhưng đều là </w:t>
            </w:r>
            <w:r>
              <w:rPr>
                <w:rFonts w:ascii="Consolas" w:hAnsi="Consolas"/>
                <w:color w:val="B03060"/>
                <w:sz w:val="19"/>
              </w:rPr>
              <w:t>segment</w:t>
            </w:r>
            <w:r>
              <w:t xml:space="preserve"> kỹ thuật (CapCut/audio), không phải phân khúc khán giả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Prompt #10 SEO generator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  <w:tc>
          <w:tcPr>
            <w:tcW w:type="dxa" w:w="2160"/>
          </w:tcPr>
          <w:p>
            <w:r/>
            <w:r>
              <w:t xml:space="preserve">12 file khớp chỉ là </w:t>
            </w:r>
            <w:r>
              <w:rPr>
                <w:rFonts w:ascii="Consolas" w:hAnsi="Consolas"/>
                <w:color w:val="B03060"/>
                <w:sz w:val="19"/>
              </w:rPr>
              <w:t>seo_tags.json</w:t>
            </w:r>
            <w:r>
              <w:t xml:space="preserve"> của đối thủ (dữ liệu), chưa có generator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Prompt #11 thumbnail concept</w:t>
            </w:r>
          </w:p>
        </w:tc>
        <w:tc>
          <w:tcPr>
            <w:tcW w:type="dxa" w:w="2160"/>
          </w:tcPr>
          <w:p>
            <w:r/>
            <w:r>
              <w:t xml:space="preserve">❌ </w:t>
            </w:r>
            <w:r>
              <w:rPr>
                <w:b/>
              </w:rPr>
              <w:t>0 file</w:t>
            </w:r>
          </w:p>
        </w:tc>
        <w:tc>
          <w:tcPr>
            <w:tcW w:type="dxa" w:w="2160"/>
          </w:tcPr>
          <w:p>
            <w:r/>
            <w:r>
              <w:t xml:space="preserve">Grep </w:t>
            </w:r>
            <w:r>
              <w:rPr>
                <w:rFonts w:ascii="Consolas" w:hAnsi="Consolas"/>
                <w:color w:val="B03060"/>
                <w:sz w:val="19"/>
              </w:rPr>
              <w:t>thumbnail/design_brief</w:t>
            </w:r>
            <w:r>
              <w:t xml:space="preserve"> → không có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Checklist sản xuất 30 ngày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  <w:tc>
          <w:tcPr>
            <w:tcW w:type="dxa" w:w="2160"/>
          </w:tcPr>
          <w:p>
            <w:r/>
            <w:r>
              <w:t>Chỉ có checklist trading/guardrail, không có checklist sản xuất 30 ngày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Apify bật lại</w:t>
            </w:r>
          </w:p>
        </w:tc>
        <w:tc>
          <w:tcPr>
            <w:tcW w:type="dxa" w:w="2160"/>
          </w:tcPr>
          <w:p>
            <w:r/>
            <w:r>
              <w:t xml:space="preserve">❌ </w:t>
            </w:r>
            <w:r>
              <w:rPr>
                <w:b/>
              </w:rPr>
              <w:t>disabled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hermes mcp list</w:t>
            </w:r>
            <w:r>
              <w:t xml:space="preserve"> → </w:t>
            </w:r>
            <w:r>
              <w:rPr>
                <w:rFonts w:ascii="Consolas" w:hAnsi="Consolas"/>
                <w:color w:val="B03060"/>
                <w:sz w:val="19"/>
              </w:rPr>
              <w:t>apify ✗ disabled</w:t>
            </w:r>
            <w:r>
              <w:t xml:space="preserve"> (Alan hỏi 2 lần: msg 1330, 1388)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chartanimator.io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  <w:tc>
          <w:tcPr>
            <w:tcW w:type="dxa" w:w="2160"/>
          </w:tcPr>
          <w:p>
            <w:r/>
            <w:r>
              <w:t>Chưa tích hợp (Alan yêu cầu msg 1222)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Mục tiêu 2 ngày/1 video long</w:t>
            </w:r>
          </w:p>
        </w:tc>
        <w:tc>
          <w:tcPr>
            <w:tcW w:type="dxa" w:w="2160"/>
          </w:tcPr>
          <w:p>
            <w:r/>
            <w:r>
              <w:t>⚠️</w:t>
            </w:r>
          </w:p>
        </w:tc>
        <w:tc>
          <w:tcPr>
            <w:tcW w:type="dxa" w:w="2160"/>
          </w:tcPr>
          <w:p>
            <w:r/>
            <w:r>
              <w:t>Chưa có workflow đạt nhịp này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Git version control</w:t>
            </w:r>
          </w:p>
        </w:tc>
        <w:tc>
          <w:tcPr>
            <w:tcW w:type="dxa" w:w="2160"/>
          </w:tcPr>
          <w:p>
            <w:r/>
            <w:r>
              <w:t xml:space="preserve">❌ </w:t>
            </w:r>
            <w:r>
              <w:rPr>
                <w:b/>
              </w:rPr>
              <w:t>không phải git repo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git rev-parse</w:t>
            </w:r>
            <w:r>
              <w:t xml:space="preserve"> → </w:t>
            </w:r>
            <w:r>
              <w:rPr>
                <w:rFonts w:ascii="Consolas" w:hAnsi="Consolas"/>
                <w:color w:val="B03060"/>
                <w:sz w:val="19"/>
              </w:rPr>
              <w:t>fatal: not a git repository</w:t>
            </w:r>
            <w:r>
              <w:t xml:space="preserve">. Alan yêu cầu VS Code làm cockpit </w:t>
            </w:r>
            <w:r>
              <w:rPr>
                <w:i/>
              </w:rPr>
              <w:t>"xem diff, kiểm soát thay đổi"</w:t>
            </w:r>
            <w:r>
              <w:t xml:space="preserve"> — </w:t>
            </w:r>
            <w:r>
              <w:rPr>
                <w:b/>
              </w:rPr>
              <w:t>không git thì không diff được</w:t>
            </w:r>
          </w:p>
        </w:tc>
      </w:tr>
      <w:tr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Traffic bot 4,316 views</w:t>
            </w:r>
          </w:p>
        </w:tc>
        <w:tc>
          <w:tcPr>
            <w:tcW w:type="dxa" w:w="2160"/>
          </w:tcPr>
          <w:p>
            <w:r/>
            <w:r>
              <w:t>🔴</w:t>
            </w:r>
          </w:p>
        </w:tc>
        <w:tc>
          <w:tcPr>
            <w:tcW w:type="dxa" w:w="2160"/>
          </w:tcPr>
          <w:p>
            <w:r/>
            <w:r>
              <w:t>47.9% view 28 ngày — chưa xử lý, chặn mọi tối ưu</w:t>
            </w:r>
          </w:p>
        </w:tc>
      </w:tr>
    </w:tbl>
    <w:p/>
    <w:p>
      <w:pPr>
        <w:pStyle w:val="Heading4"/>
      </w:pPr>
      <w:r>
        <w:t>🔴 RỦI RO CAO NHẤT</w:t>
      </w:r>
    </w:p>
    <w:p>
      <w:r>
        <w:rPr>
          <w:b/>
        </w:rPr>
        <w:t>Repo không có version control.</w:t>
      </w:r>
      <w:r>
        <w:t xml:space="preserve"> Alan định vị VS Code là </w:t>
      </w:r>
      <w:r>
        <w:rPr>
          <w:i/>
        </w:rPr>
        <w:t>"cockpit — mở repo, xem diff, duyệt file, kiểm soát thay đổi trước khi đẩy sang external systems"</w:t>
      </w:r>
      <w:r>
        <w:t>. Không có git thì:</w:t>
      </w:r>
    </w:p>
    <w:p>
      <w:pPr>
        <w:pStyle w:val="ListBullet"/>
      </w:pPr>
      <w:r>
        <w:t>Không xem được diff</w:t>
      </w:r>
    </w:p>
    <w:p>
      <w:pPr>
        <w:pStyle w:val="ListBullet"/>
      </w:pPr>
      <w:r>
        <w:t>Không rollback được khi agent sửa sai</w:t>
      </w:r>
    </w:p>
    <w:p>
      <w:pPr>
        <w:pStyle w:val="ListBullet"/>
      </w:pPr>
      <w:r>
        <w:t xml:space="preserve">Không có audit trail cho yêu cầu </w:t>
      </w:r>
      <w:r>
        <w:rPr>
          <w:i/>
        </w:rPr>
        <w:t>"mỗi task phải có audit trail rõ ràng"</w:t>
      </w:r>
    </w:p>
    <w:p>
      <w:r>
        <w:rPr>
          <w:b/>
        </w:rPr>
        <w:t>Khuyến nghị:</w:t>
      </w:r>
      <w:r>
        <w:t xml:space="preserve"> </w:t>
      </w:r>
      <w:r>
        <w:rPr>
          <w:rFonts w:ascii="Consolas" w:hAnsi="Consolas"/>
          <w:color w:val="B03060"/>
          <w:sz w:val="19"/>
        </w:rPr>
        <w:t>git init</w:t>
      </w:r>
      <w:r>
        <w:t xml:space="preserve"> + commit baseline ngay, trước khi làm thêm bất cứ gì.</w:t>
      </w:r>
    </w:p>
    <w:p/>
    <w:p>
      <w:pPr>
        <w:pStyle w:val="Heading3"/>
      </w:pPr>
      <w:r>
        <w:t>11. KPI ALAN ĐẶT RA</w:t>
      </w:r>
    </w:p>
    <w:p>
      <w:r>
        <w:t>Từ chính lời Alan: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Chỉ số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Mục tiêu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Nguồn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Nhịp video long</w:t>
            </w:r>
          </w:p>
        </w:tc>
        <w:tc>
          <w:tcPr>
            <w:tcW w:type="dxa" w:w="2880"/>
          </w:tcPr>
          <w:p>
            <w:r/>
            <w:r>
              <w:t>2 ngày / 1 video</w:t>
            </w:r>
          </w:p>
        </w:tc>
        <w:tc>
          <w:tcPr>
            <w:tcW w:type="dxa" w:w="2880"/>
          </w:tcPr>
          <w:p>
            <w:r/>
            <w:r>
              <w:t>msg 1167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Sub</w:t>
            </w:r>
          </w:p>
        </w:tc>
        <w:tc>
          <w:tcPr>
            <w:tcW w:type="dxa" w:w="2880"/>
          </w:tcPr>
          <w:p>
            <w:r/>
            <w:r>
              <w:t>tăng</w:t>
            </w:r>
          </w:p>
        </w:tc>
        <w:tc>
          <w:tcPr>
            <w:tcW w:type="dxa" w:w="2880"/>
          </w:tcPr>
          <w:p>
            <w:r/>
            <w:r>
              <w:t>msg 1167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Like</w:t>
            </w:r>
          </w:p>
        </w:tc>
        <w:tc>
          <w:tcPr>
            <w:tcW w:type="dxa" w:w="2880"/>
          </w:tcPr>
          <w:p>
            <w:r/>
            <w:r>
              <w:t>tăng</w:t>
            </w:r>
          </w:p>
        </w:tc>
        <w:tc>
          <w:tcPr>
            <w:tcW w:type="dxa" w:w="2880"/>
          </w:tcPr>
          <w:p>
            <w:r/>
            <w:r>
              <w:t>msg 1167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%xem</w:t>
            </w:r>
          </w:p>
        </w:tc>
        <w:tc>
          <w:tcPr>
            <w:tcW w:type="dxa" w:w="2880"/>
          </w:tcPr>
          <w:p>
            <w:r/>
            <w:r>
              <w:t>"thứ quyết định độc giả"</w:t>
            </w:r>
          </w:p>
        </w:tc>
        <w:tc>
          <w:tcPr>
            <w:tcW w:type="dxa" w:w="2880"/>
          </w:tcPr>
          <w:p>
            <w:r/>
            <w:r>
              <w:t>msg 1173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CTR</w:t>
            </w:r>
          </w:p>
        </w:tc>
        <w:tc>
          <w:tcPr>
            <w:tcW w:type="dxa" w:w="2880"/>
          </w:tcPr>
          <w:p>
            <w:r/>
            <w:r>
              <w:t>đo được, mốc kiểm tra</w:t>
            </w:r>
          </w:p>
        </w:tc>
        <w:tc>
          <w:tcPr>
            <w:tcW w:type="dxa" w:w="2880"/>
          </w:tcPr>
          <w:p>
            <w:r/>
            <w:r>
              <w:t>msg 1195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Thu nhập</w:t>
            </w:r>
          </w:p>
        </w:tc>
        <w:tc>
          <w:tcPr>
            <w:tcW w:type="dxa" w:w="2880"/>
          </w:tcPr>
          <w:p>
            <w:r/>
            <w:r>
              <w:t>YPP + Affiliate + Sản phẩm</w:t>
            </w:r>
          </w:p>
        </w:tc>
        <w:tc>
          <w:tcPr>
            <w:tcW w:type="dxa" w:w="2880"/>
          </w:tcPr>
          <w:p>
            <w:r/>
            <w:r>
              <w:t>msg 1167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Hiệu suất</w:t>
            </w:r>
          </w:p>
        </w:tc>
        <w:tc>
          <w:tcPr>
            <w:tcW w:type="dxa" w:w="2880"/>
          </w:tcPr>
          <w:p>
            <w:r/>
            <w:r>
              <w:t>giảm thời gian edit</w:t>
            </w:r>
          </w:p>
        </w:tc>
        <w:tc>
          <w:tcPr>
            <w:tcW w:type="dxa" w:w="2880"/>
          </w:tcPr>
          <w:p>
            <w:r/>
            <w:r>
              <w:t>msg 1167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Build-to-sell</w:t>
            </w:r>
          </w:p>
        </w:tc>
        <w:tc>
          <w:tcPr>
            <w:tcW w:type="dxa" w:w="2880"/>
          </w:tcPr>
          <w:p>
            <w:r/>
            <w:r>
              <w:t>hệ thống bán được</w:t>
            </w:r>
          </w:p>
        </w:tc>
        <w:tc>
          <w:tcPr>
            <w:tcW w:type="dxa" w:w="2880"/>
          </w:tcPr>
          <w:p>
            <w:r/>
            <w:r>
              <w:t>msg 1167</w:t>
            </w:r>
          </w:p>
        </w:tc>
      </w:tr>
    </w:tbl>
    <w:p/>
    <w:p/>
    <w:p>
      <w:pPr>
        <w:pStyle w:val="Heading3"/>
      </w:pPr>
      <w:r>
        <w:t>12. ĐỊNH DẠNG OUTPUT ALAN MUỐN</w:t>
      </w:r>
    </w:p>
    <w:p>
      <w:pPr>
        <w:pStyle w:val="ListBullet"/>
      </w:pPr>
      <w:r>
        <w:rPr>
          <w:b/>
        </w:rPr>
        <w:t>Tiếng Việt</w:t>
      </w:r>
      <w:r>
        <w:t xml:space="preserve"> cho tài liệu nội bộ</w:t>
      </w:r>
    </w:p>
    <w:p>
      <w:pPr>
        <w:pStyle w:val="ListBullet"/>
      </w:pPr>
      <w:r>
        <w:rPr>
          <w:b/>
        </w:rPr>
        <w:t>Tiếng Anh</w:t>
      </w:r>
      <w:r>
        <w:t xml:space="preserve"> cho nội dung kênh (kênh tiếng Anh)</w:t>
      </w:r>
    </w:p>
    <w:p>
      <w:pPr>
        <w:pStyle w:val="ListBullet"/>
      </w:pPr>
      <w:r>
        <w:rPr>
          <w:b/>
        </w:rPr>
        <w:t>Word + Excel</w:t>
      </w:r>
      <w:r>
        <w:t xml:space="preserve"> cho báo cáo giao được (Alan đã quen nhận cả 2)</w:t>
      </w:r>
    </w:p>
    <w:p>
      <w:pPr>
        <w:pStyle w:val="ListBullet"/>
      </w:pPr>
      <w:r>
        <w:rPr>
          <w:b/>
        </w:rPr>
        <w:t>Link online</w:t>
      </w:r>
      <w:r>
        <w:t xml:space="preserve"> cho team mở được (không phải file local)</w:t>
      </w:r>
    </w:p>
    <w:p>
      <w:pPr>
        <w:pStyle w:val="ListBullet"/>
      </w:pPr>
      <w:r>
        <w:rPr>
          <w:b/>
        </w:rPr>
        <w:t>Phân tách rõ:</w:t>
      </w:r>
      <w:r>
        <w:t xml:space="preserve"> Fact / Inference / Recommendation / Missing Data</w:t>
      </w:r>
    </w:p>
    <w:p/>
    <w:p>
      <w:r>
        <w:t>*Tài liệu này tổng hợp từ 53 tin nhắn của Alan trong thread 13.</w:t>
      </w:r>
    </w:p>
    <w:p>
      <w:r>
        <w:t>Mọi mục tiêu đều trích nguyên văn — không suy diễn thêm.*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86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