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PHÂN TÍCH ĐỐI THỦ &amp; CHIẾN LƯỢC KÊNH</w:t>
      </w:r>
    </w:p>
    <w:p>
      <w:pPr>
        <w:jc w:val="center"/>
      </w:pPr>
      <w:r>
        <w:rPr>
          <w:b/>
          <w:sz w:val="26"/>
        </w:rPr>
        <w:t>Kênh: @azzammastertradinggold  •  Ngách: XAUUSD / Forex</w:t>
      </w:r>
    </w:p>
    <w:p>
      <w:pPr>
        <w:jc w:val="center"/>
      </w:pPr>
      <w:r>
        <w:rPr>
          <w:i/>
        </w:rPr>
        <w:t>Ngày lập: 2026-10-02</w:t>
        <w:br/>
      </w:r>
      <w:r>
        <w:rPr>
          <w:i/>
        </w:rPr>
        <w:t>Nguồn dữ liệu: YouTube Data API v3 (channels.list, search.list, videos.list, commentThreads.list)</w:t>
      </w:r>
    </w:p>
    <w:p/>
    <w:p>
      <w:pPr>
        <w:pStyle w:val="Heading1"/>
      </w:pPr>
      <w:r>
        <w:t>TÓM TẮT ĐIỀU HÀNH</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3864"/>
          </w:tcPr>
          <w:p>
            <w:pPr>
              <w:spacing w:before="40" w:after="40"/>
            </w:pPr>
            <w:r/>
            <w:r>
              <w:rPr>
                <w:b/>
                <w:color w:val="FFFFFF"/>
                <w:sz w:val="19"/>
              </w:rPr>
              <w:t>Chỉ số</w:t>
            </w:r>
          </w:p>
        </w:tc>
        <w:tc>
          <w:tcPr>
            <w:tcW w:type="dxa" w:w="4320"/>
            <w:shd w:val="clear" w:color="auto" w:fill="1F3864"/>
          </w:tcPr>
          <w:p>
            <w:pPr>
              <w:spacing w:before="40" w:after="40"/>
            </w:pPr>
            <w:r/>
            <w:r>
              <w:rPr>
                <w:b/>
                <w:color w:val="FFFFFF"/>
                <w:sz w:val="19"/>
              </w:rPr>
              <w:t>Giá trị</w:t>
            </w:r>
          </w:p>
        </w:tc>
      </w:tr>
      <w:tr>
        <w:tc>
          <w:tcPr>
            <w:tcW w:type="dxa" w:w="4320"/>
          </w:tcPr>
          <w:p>
            <w:pPr>
              <w:spacing w:before="40" w:after="40"/>
            </w:pPr>
            <w:r>
              <w:rPr>
                <w:sz w:val="18"/>
              </w:rPr>
            </w:r>
            <w:r>
              <w:rPr>
                <w:sz w:val="18"/>
              </w:rPr>
              <w:t>Kênh đối thủ phân tích</w:t>
            </w:r>
          </w:p>
        </w:tc>
        <w:tc>
          <w:tcPr>
            <w:tcW w:type="dxa" w:w="4320"/>
          </w:tcPr>
          <w:p>
            <w:pPr>
              <w:spacing w:before="40" w:after="40"/>
            </w:pPr>
            <w:r>
              <w:rPr>
                <w:sz w:val="18"/>
              </w:rPr>
            </w:r>
            <w:r>
              <w:rPr>
                <w:sz w:val="18"/>
              </w:rPr>
              <w:t>4</w:t>
            </w:r>
          </w:p>
        </w:tc>
      </w:tr>
      <w:tr>
        <w:tc>
          <w:tcPr>
            <w:tcW w:type="dxa" w:w="4320"/>
          </w:tcPr>
          <w:p>
            <w:pPr>
              <w:spacing w:before="40" w:after="40"/>
            </w:pPr>
            <w:r>
              <w:rPr>
                <w:sz w:val="18"/>
              </w:rPr>
            </w:r>
            <w:r>
              <w:rPr>
                <w:sz w:val="18"/>
              </w:rPr>
              <w:t>Video phân tích (unique)</w:t>
            </w:r>
          </w:p>
        </w:tc>
        <w:tc>
          <w:tcPr>
            <w:tcW w:type="dxa" w:w="4320"/>
          </w:tcPr>
          <w:p>
            <w:pPr>
              <w:spacing w:before="40" w:after="40"/>
            </w:pPr>
            <w:r>
              <w:rPr>
                <w:sz w:val="18"/>
              </w:rPr>
            </w:r>
            <w:r>
              <w:rPr>
                <w:sz w:val="18"/>
              </w:rPr>
              <w:t>44</w:t>
            </w:r>
          </w:p>
        </w:tc>
      </w:tr>
      <w:tr>
        <w:tc>
          <w:tcPr>
            <w:tcW w:type="dxa" w:w="4320"/>
          </w:tcPr>
          <w:p>
            <w:pPr>
              <w:spacing w:before="40" w:after="40"/>
            </w:pPr>
            <w:r>
              <w:rPr>
                <w:sz w:val="18"/>
              </w:rPr>
            </w:r>
            <w:r>
              <w:rPr>
                <w:sz w:val="18"/>
              </w:rPr>
              <w:t>Comments thu thập (raw)</w:t>
            </w:r>
          </w:p>
        </w:tc>
        <w:tc>
          <w:tcPr>
            <w:tcW w:type="dxa" w:w="4320"/>
          </w:tcPr>
          <w:p>
            <w:pPr>
              <w:spacing w:before="40" w:after="40"/>
            </w:pPr>
            <w:r>
              <w:rPr>
                <w:sz w:val="18"/>
              </w:rPr>
            </w:r>
            <w:r>
              <w:rPr>
                <w:sz w:val="18"/>
              </w:rPr>
              <w:t>9,247</w:t>
            </w:r>
          </w:p>
        </w:tc>
      </w:tr>
      <w:tr>
        <w:tc>
          <w:tcPr>
            <w:tcW w:type="dxa" w:w="4320"/>
          </w:tcPr>
          <w:p>
            <w:pPr>
              <w:spacing w:before="40" w:after="40"/>
            </w:pPr>
            <w:r>
              <w:rPr>
                <w:sz w:val="18"/>
              </w:rPr>
            </w:r>
            <w:r>
              <w:rPr>
                <w:sz w:val="18"/>
              </w:rPr>
              <w:t>Comments (unique sau dedupe)</w:t>
            </w:r>
          </w:p>
        </w:tc>
        <w:tc>
          <w:tcPr>
            <w:tcW w:type="dxa" w:w="4320"/>
          </w:tcPr>
          <w:p>
            <w:pPr>
              <w:spacing w:before="40" w:after="40"/>
            </w:pPr>
            <w:r>
              <w:rPr>
                <w:sz w:val="18"/>
              </w:rPr>
            </w:r>
            <w:r>
              <w:rPr>
                <w:sz w:val="18"/>
              </w:rPr>
              <w:t>5,883</w:t>
            </w:r>
          </w:p>
        </w:tc>
      </w:tr>
      <w:tr>
        <w:tc>
          <w:tcPr>
            <w:tcW w:type="dxa" w:w="4320"/>
          </w:tcPr>
          <w:p>
            <w:pPr>
              <w:spacing w:before="40" w:after="40"/>
            </w:pPr>
            <w:r>
              <w:rPr>
                <w:sz w:val="18"/>
              </w:rPr>
            </w:r>
            <w:r>
              <w:rPr>
                <w:sz w:val="18"/>
              </w:rPr>
              <w:t>Pain-point candidates (unique)</w:t>
            </w:r>
          </w:p>
        </w:tc>
        <w:tc>
          <w:tcPr>
            <w:tcW w:type="dxa" w:w="4320"/>
          </w:tcPr>
          <w:p>
            <w:pPr>
              <w:spacing w:before="40" w:after="40"/>
            </w:pPr>
            <w:r>
              <w:rPr>
                <w:sz w:val="18"/>
              </w:rPr>
            </w:r>
            <w:r>
              <w:rPr>
                <w:sz w:val="18"/>
              </w:rPr>
              <w:t>1,286</w:t>
            </w:r>
          </w:p>
        </w:tc>
      </w:tr>
      <w:tr>
        <w:tc>
          <w:tcPr>
            <w:tcW w:type="dxa" w:w="4320"/>
          </w:tcPr>
          <w:p>
            <w:pPr>
              <w:spacing w:before="40" w:after="40"/>
            </w:pPr>
            <w:r>
              <w:rPr>
                <w:sz w:val="18"/>
              </w:rPr>
            </w:r>
            <w:r>
              <w:rPr>
                <w:sz w:val="18"/>
              </w:rPr>
              <w:t>Sales angles xây dựng</w:t>
            </w:r>
          </w:p>
        </w:tc>
        <w:tc>
          <w:tcPr>
            <w:tcW w:type="dxa" w:w="4320"/>
          </w:tcPr>
          <w:p>
            <w:pPr>
              <w:spacing w:before="40" w:after="40"/>
            </w:pPr>
            <w:r>
              <w:rPr>
                <w:sz w:val="18"/>
              </w:rPr>
            </w:r>
            <w:r>
              <w:rPr>
                <w:sz w:val="18"/>
              </w:rPr>
              <w:t>8</w:t>
            </w:r>
          </w:p>
        </w:tc>
      </w:tr>
      <w:tr>
        <w:tc>
          <w:tcPr>
            <w:tcW w:type="dxa" w:w="4320"/>
          </w:tcPr>
          <w:p>
            <w:pPr>
              <w:spacing w:before="40" w:after="40"/>
            </w:pPr>
            <w:r>
              <w:rPr>
                <w:sz w:val="18"/>
              </w:rPr>
            </w:r>
            <w:r>
              <w:rPr>
                <w:sz w:val="18"/>
              </w:rPr>
              <w:t>Content backlog</w:t>
            </w:r>
          </w:p>
        </w:tc>
        <w:tc>
          <w:tcPr>
            <w:tcW w:type="dxa" w:w="4320"/>
          </w:tcPr>
          <w:p>
            <w:pPr>
              <w:spacing w:before="40" w:after="40"/>
            </w:pPr>
            <w:r>
              <w:rPr>
                <w:sz w:val="18"/>
              </w:rPr>
            </w:r>
            <w:r>
              <w:rPr>
                <w:sz w:val="18"/>
              </w:rPr>
              <w:t>16 item</w:t>
            </w:r>
          </w:p>
        </w:tc>
      </w:tr>
    </w:tbl>
    <w:p/>
    <w:p>
      <w:r>
        <w:rPr>
          <w:b/>
        </w:rPr>
        <w:t>Phát hiện chính:</w:t>
        <w:br/>
      </w:r>
    </w:p>
    <w:p>
      <w:pPr>
        <w:pStyle w:val="ListBullet"/>
      </w:pPr>
      <w:r>
        <w:t>Hai run thu thập (video ngắn + video dài) trùng nhau 57% — số raw phải dedupe trước khi dùng, nếu không mọi kết luận bị thổi phồng.</w:t>
      </w:r>
    </w:p>
    <w:p>
      <w:pPr>
        <w:pStyle w:val="ListBullet"/>
      </w:pPr>
      <w:r>
        <w:t>Video 15-30 phút thắng rõ rệt về median views (665K) so với nhóm ngắn hơn.</w:t>
      </w:r>
    </w:p>
    <w:p>
      <w:pPr>
        <w:pStyle w:val="ListBullet"/>
      </w:pPr>
      <w:r>
        <w:t>Pain point lớn nhất là nhóm học sai thứ tự: nhảy vào SMC/ICT khi chưa vững basic.</w:t>
      </w:r>
    </w:p>
    <w:p>
      <w:pPr>
        <w:pStyle w:val="ListBullet"/>
      </w:pPr>
      <w:r>
        <w:t>Tham số duration=short của YouTube API không lọc được Shorts thật — 35 video lấy về chỉ 6 video đúng dưới 60 giây.</w:t>
      </w:r>
    </w:p>
    <w:p>
      <w:r>
        <w:br w:type="page"/>
      </w:r>
    </w:p>
    <w:p>
      <w:pPr>
        <w:pStyle w:val="Heading1"/>
      </w:pPr>
      <w:r>
        <w:t>MỤC LỤC</w:t>
      </w:r>
    </w:p>
    <w:p>
      <w:pPr>
        <w:ind w:left="288"/>
      </w:pPr>
      <w:r>
        <w:t>PHẦN 1 — MRBEAST PLAYBOOK: PACKAGING, PILLAR, PHỄU</w:t>
      </w:r>
    </w:p>
    <w:p>
      <w:pPr>
        <w:ind w:left="288"/>
      </w:pPr>
      <w:r>
        <w:t>PHẦN 2 — SALES ANGLES (8 góc bán hàng từ pain point thật)</w:t>
      </w:r>
    </w:p>
    <w:p>
      <w:pPr>
        <w:ind w:left="288"/>
      </w:pPr>
      <w:r>
        <w:t>PHẦN 3 — CHIẾN LƯỢC SEO KÊNH</w:t>
      </w:r>
    </w:p>
    <w:p>
      <w:pPr>
        <w:ind w:left="288"/>
      </w:pPr>
      <w:r>
        <w:t>PHẦN 4 — PHỄU AFFILIATE 6 TẦNG</w:t>
      </w:r>
    </w:p>
    <w:p>
      <w:pPr>
        <w:ind w:left="288"/>
      </w:pPr>
      <w:r>
        <w:t>PHẦN 5 — PAIN POINT TỪ LONG-FORM VIDEO</w:t>
      </w:r>
    </w:p>
    <w:p>
      <w:pPr>
        <w:ind w:left="288"/>
      </w:pPr>
      <w:r>
        <w:t>PHẦN 6 — PAIN POINT TỪ VIDEO NGẮN</w:t>
      </w:r>
    </w:p>
    <w:p>
      <w:r>
        <w:br w:type="page"/>
      </w:r>
    </w:p>
    <w:p>
      <w:pPr>
        <w:pStyle w:val="Heading1"/>
      </w:pPr>
      <w:r>
        <w:t>PHẦN 1 — MRBEAST PLAYBOOK: PACKAGING, PILLAR, PHỄU</w:t>
      </w:r>
    </w:p>
    <w:p>
      <w:pPr>
        <w:pStyle w:val="Heading1"/>
      </w:pPr>
      <w:r>
        <w:t>MrBeast Playbook — Kênh Azzam (XAUUSD / Forex)</w:t>
      </w:r>
    </w:p>
    <w:p>
      <w:pPr>
        <w:ind w:left="432"/>
      </w:pPr>
      <w:r>
        <w:rPr>
          <w:i/>
          <w:color w:val="444444"/>
        </w:rPr>
        <w:t xml:space="preserve">Đóng vai: </w:t>
      </w:r>
      <w:r>
        <w:rPr>
          <w:b/>
          <w:i/>
          <w:color w:val="444444"/>
        </w:rPr>
        <w:t>MrBeast của ngách trading</w:t>
      </w:r>
      <w:r>
        <w:rPr>
          <w:i/>
          <w:color w:val="444444"/>
        </w:rPr>
        <w:t xml:space="preserve">. Nguyên tắc: packaging quyết định 90% kết quả, nội dung quyết định 10% còn lại. Nhưng trong trading, </w:t>
      </w:r>
      <w:r>
        <w:rPr>
          <w:b/>
          <w:i/>
          <w:color w:val="444444"/>
        </w:rPr>
        <w:t>trust là điều kiện sống còn</w:t>
      </w:r>
      <w:r>
        <w:rPr>
          <w:i/>
          <w:color w:val="444444"/>
        </w:rPr>
        <w:t xml:space="preserve"> — không hứa lợi nhuận, không trade giả.</w:t>
      </w:r>
    </w:p>
    <w:p>
      <w:pPr>
        <w:spacing w:before="120" w:after="120"/>
        <w:pBdr>
          <w:bottom w:val="single" w:sz="6" w:color="999999"/>
        </w:pBdr>
      </w:pPr>
    </w:p>
    <w:p>
      <w:pPr>
        <w:pStyle w:val="Heading2"/>
      </w:pPr>
      <w:r>
        <w:t>0. Ground truth — số liệu thật dùng cho playbook này</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F3864"/>
          </w:tcPr>
          <w:p>
            <w:pPr>
              <w:spacing w:before="40" w:after="40"/>
            </w:pPr>
            <w:r/>
            <w:r>
              <w:rPr>
                <w:b/>
                <w:color w:val="FFFFFF"/>
                <w:sz w:val="19"/>
              </w:rPr>
              <w:t>Kênh</w:t>
            </w:r>
          </w:p>
        </w:tc>
        <w:tc>
          <w:tcPr>
            <w:tcW w:type="dxa" w:w="1728"/>
            <w:shd w:val="clear" w:color="auto" w:fill="1F3864"/>
          </w:tcPr>
          <w:p>
            <w:pPr>
              <w:spacing w:before="40" w:after="40"/>
            </w:pPr>
            <w:r/>
            <w:r>
              <w:rPr>
                <w:b/>
                <w:color w:val="FFFFFF"/>
                <w:sz w:val="19"/>
              </w:rPr>
              <w:t>Subs</w:t>
            </w:r>
          </w:p>
        </w:tc>
        <w:tc>
          <w:tcPr>
            <w:tcW w:type="dxa" w:w="1728"/>
            <w:shd w:val="clear" w:color="auto" w:fill="1F3864"/>
          </w:tcPr>
          <w:p>
            <w:pPr>
              <w:spacing w:before="40" w:after="40"/>
            </w:pPr>
            <w:r/>
            <w:r>
              <w:rPr>
                <w:b/>
                <w:color w:val="FFFFFF"/>
                <w:sz w:val="19"/>
              </w:rPr>
              <w:t>Tổng views</w:t>
            </w:r>
          </w:p>
        </w:tc>
        <w:tc>
          <w:tcPr>
            <w:tcW w:type="dxa" w:w="1728"/>
            <w:shd w:val="clear" w:color="auto" w:fill="1F3864"/>
          </w:tcPr>
          <w:p>
            <w:pPr>
              <w:spacing w:before="40" w:after="40"/>
            </w:pPr>
            <w:r/>
            <w:r>
              <w:rPr>
                <w:b/>
                <w:color w:val="FFFFFF"/>
                <w:sz w:val="19"/>
              </w:rPr>
              <w:t>Videos</w:t>
            </w:r>
          </w:p>
        </w:tc>
        <w:tc>
          <w:tcPr>
            <w:tcW w:type="dxa" w:w="1728"/>
            <w:shd w:val="clear" w:color="auto" w:fill="1F3864"/>
          </w:tcPr>
          <w:p>
            <w:pPr>
              <w:spacing w:before="40" w:after="40"/>
            </w:pPr>
            <w:r/>
            <w:r>
              <w:rPr>
                <w:b/>
                <w:color w:val="FFFFFF"/>
                <w:sz w:val="19"/>
              </w:rPr>
              <w:t>Vai trò</w:t>
            </w:r>
          </w:p>
        </w:tc>
      </w:tr>
      <w:tr>
        <w:tc>
          <w:tcPr>
            <w:tcW w:type="dxa" w:w="1728"/>
          </w:tcPr>
          <w:p>
            <w:pPr>
              <w:spacing w:before="40" w:after="40"/>
            </w:pPr>
            <w:r>
              <w:rPr>
                <w:sz w:val="18"/>
              </w:rPr>
            </w:r>
            <w:r>
              <w:rPr>
                <w:sz w:val="18"/>
              </w:rPr>
              <w:t>TTrades</w:t>
            </w:r>
          </w:p>
        </w:tc>
        <w:tc>
          <w:tcPr>
            <w:tcW w:type="dxa" w:w="1728"/>
          </w:tcPr>
          <w:p>
            <w:pPr>
              <w:spacing w:before="40" w:after="40"/>
            </w:pPr>
            <w:r>
              <w:rPr>
                <w:sz w:val="18"/>
              </w:rPr>
            </w:r>
            <w:r>
              <w:rPr>
                <w:sz w:val="18"/>
              </w:rPr>
              <w:t>532,000</w:t>
            </w:r>
          </w:p>
        </w:tc>
        <w:tc>
          <w:tcPr>
            <w:tcW w:type="dxa" w:w="1728"/>
          </w:tcPr>
          <w:p>
            <w:pPr>
              <w:spacing w:before="40" w:after="40"/>
            </w:pPr>
            <w:r>
              <w:rPr>
                <w:sz w:val="18"/>
              </w:rPr>
            </w:r>
            <w:r>
              <w:rPr>
                <w:sz w:val="18"/>
              </w:rPr>
              <w:t>44,045,219</w:t>
            </w:r>
          </w:p>
        </w:tc>
        <w:tc>
          <w:tcPr>
            <w:tcW w:type="dxa" w:w="1728"/>
          </w:tcPr>
          <w:p>
            <w:pPr>
              <w:spacing w:before="40" w:after="40"/>
            </w:pPr>
            <w:r>
              <w:rPr>
                <w:sz w:val="18"/>
              </w:rPr>
            </w:r>
            <w:r>
              <w:rPr>
                <w:sz w:val="18"/>
              </w:rPr>
              <w:t>544</w:t>
            </w:r>
          </w:p>
        </w:tc>
        <w:tc>
          <w:tcPr>
            <w:tcW w:type="dxa" w:w="1728"/>
          </w:tcPr>
          <w:p>
            <w:pPr>
              <w:spacing w:before="40" w:after="40"/>
            </w:pPr>
            <w:r>
              <w:rPr>
                <w:sz w:val="18"/>
              </w:rPr>
            </w:r>
            <w:r>
              <w:rPr>
                <w:sz w:val="18"/>
              </w:rPr>
              <w:t>benchmark</w:t>
            </w:r>
          </w:p>
        </w:tc>
      </w:tr>
      <w:tr>
        <w:tc>
          <w:tcPr>
            <w:tcW w:type="dxa" w:w="1728"/>
          </w:tcPr>
          <w:p>
            <w:pPr>
              <w:spacing w:before="40" w:after="40"/>
            </w:pPr>
            <w:r>
              <w:rPr>
                <w:sz w:val="18"/>
              </w:rPr>
            </w:r>
            <w:r>
              <w:rPr>
                <w:sz w:val="18"/>
              </w:rPr>
              <w:t>Raghee Horner</w:t>
            </w:r>
          </w:p>
        </w:tc>
        <w:tc>
          <w:tcPr>
            <w:tcW w:type="dxa" w:w="1728"/>
          </w:tcPr>
          <w:p>
            <w:pPr>
              <w:spacing w:before="40" w:after="40"/>
            </w:pPr>
            <w:r>
              <w:rPr>
                <w:sz w:val="18"/>
              </w:rPr>
            </w:r>
            <w:r>
              <w:rPr>
                <w:sz w:val="18"/>
              </w:rPr>
              <w:t>87,900</w:t>
            </w:r>
          </w:p>
        </w:tc>
        <w:tc>
          <w:tcPr>
            <w:tcW w:type="dxa" w:w="1728"/>
          </w:tcPr>
          <w:p>
            <w:pPr>
              <w:spacing w:before="40" w:after="40"/>
            </w:pPr>
            <w:r>
              <w:rPr>
                <w:sz w:val="18"/>
              </w:rPr>
            </w:r>
            <w:r>
              <w:rPr>
                <w:sz w:val="18"/>
              </w:rPr>
              <w:t>4,795,742</w:t>
            </w:r>
          </w:p>
        </w:tc>
        <w:tc>
          <w:tcPr>
            <w:tcW w:type="dxa" w:w="1728"/>
          </w:tcPr>
          <w:p>
            <w:pPr>
              <w:spacing w:before="40" w:after="40"/>
            </w:pPr>
            <w:r>
              <w:rPr>
                <w:sz w:val="18"/>
              </w:rPr>
            </w:r>
            <w:r>
              <w:rPr>
                <w:sz w:val="18"/>
              </w:rPr>
              <w:t>1,968</w:t>
            </w:r>
          </w:p>
        </w:tc>
        <w:tc>
          <w:tcPr>
            <w:tcW w:type="dxa" w:w="1728"/>
          </w:tcPr>
          <w:p>
            <w:pPr>
              <w:spacing w:before="40" w:after="40"/>
            </w:pPr>
            <w:r>
              <w:rPr>
                <w:sz w:val="18"/>
              </w:rPr>
            </w:r>
            <w:r>
              <w:rPr>
                <w:sz w:val="18"/>
              </w:rPr>
              <w:t>tham chiếu</w:t>
            </w:r>
          </w:p>
        </w:tc>
      </w:tr>
      <w:tr>
        <w:tc>
          <w:tcPr>
            <w:tcW w:type="dxa" w:w="1728"/>
          </w:tcPr>
          <w:p>
            <w:pPr>
              <w:spacing w:before="40" w:after="40"/>
            </w:pPr>
            <w:r>
              <w:rPr>
                <w:sz w:val="18"/>
              </w:rPr>
            </w:r>
            <w:r>
              <w:rPr>
                <w:sz w:val="18"/>
              </w:rPr>
              <w:t>Trade with Pat</w:t>
            </w:r>
          </w:p>
        </w:tc>
        <w:tc>
          <w:tcPr>
            <w:tcW w:type="dxa" w:w="1728"/>
          </w:tcPr>
          <w:p>
            <w:pPr>
              <w:spacing w:before="40" w:after="40"/>
            </w:pPr>
            <w:r>
              <w:rPr>
                <w:sz w:val="18"/>
              </w:rPr>
            </w:r>
            <w:r>
              <w:rPr>
                <w:sz w:val="18"/>
              </w:rPr>
              <w:t>419,000</w:t>
            </w:r>
          </w:p>
        </w:tc>
        <w:tc>
          <w:tcPr>
            <w:tcW w:type="dxa" w:w="1728"/>
          </w:tcPr>
          <w:p>
            <w:pPr>
              <w:spacing w:before="40" w:after="40"/>
            </w:pPr>
            <w:r>
              <w:rPr>
                <w:sz w:val="18"/>
              </w:rPr>
            </w:r>
            <w:r>
              <w:rPr>
                <w:sz w:val="18"/>
              </w:rPr>
              <w:t>20,044,654</w:t>
            </w:r>
          </w:p>
        </w:tc>
        <w:tc>
          <w:tcPr>
            <w:tcW w:type="dxa" w:w="1728"/>
          </w:tcPr>
          <w:p>
            <w:pPr>
              <w:spacing w:before="40" w:after="40"/>
            </w:pPr>
            <w:r>
              <w:rPr>
                <w:sz w:val="18"/>
              </w:rPr>
            </w:r>
            <w:r>
              <w:rPr>
                <w:sz w:val="18"/>
              </w:rPr>
              <w:t>421</w:t>
            </w:r>
          </w:p>
        </w:tc>
        <w:tc>
          <w:tcPr>
            <w:tcW w:type="dxa" w:w="1728"/>
          </w:tcPr>
          <w:p>
            <w:pPr>
              <w:spacing w:before="40" w:after="40"/>
            </w:pPr>
            <w:r>
              <w:rPr>
                <w:sz w:val="18"/>
              </w:rPr>
            </w:r>
            <w:r>
              <w:rPr>
                <w:sz w:val="18"/>
              </w:rPr>
              <w:t>tham chiếu</w:t>
            </w:r>
          </w:p>
        </w:tc>
      </w:tr>
      <w:tr>
        <w:tc>
          <w:tcPr>
            <w:tcW w:type="dxa" w:w="1728"/>
          </w:tcPr>
          <w:p>
            <w:pPr>
              <w:spacing w:before="40" w:after="40"/>
            </w:pPr>
            <w:r>
              <w:rPr>
                <w:sz w:val="18"/>
              </w:rPr>
            </w:r>
            <w:r>
              <w:rPr>
                <w:sz w:val="18"/>
              </w:rPr>
              <w:t>JeaFx</w:t>
            </w:r>
          </w:p>
        </w:tc>
        <w:tc>
          <w:tcPr>
            <w:tcW w:type="dxa" w:w="1728"/>
          </w:tcPr>
          <w:p>
            <w:pPr>
              <w:spacing w:before="40" w:after="40"/>
            </w:pPr>
            <w:r>
              <w:rPr>
                <w:sz w:val="18"/>
              </w:rPr>
            </w:r>
            <w:r>
              <w:rPr>
                <w:sz w:val="18"/>
              </w:rPr>
              <w:t>876,000</w:t>
            </w:r>
          </w:p>
        </w:tc>
        <w:tc>
          <w:tcPr>
            <w:tcW w:type="dxa" w:w="1728"/>
          </w:tcPr>
          <w:p>
            <w:pPr>
              <w:spacing w:before="40" w:after="40"/>
            </w:pPr>
            <w:r>
              <w:rPr>
                <w:sz w:val="18"/>
              </w:rPr>
            </w:r>
            <w:r>
              <w:rPr>
                <w:sz w:val="18"/>
              </w:rPr>
              <w:t>45,924,304</w:t>
            </w:r>
          </w:p>
        </w:tc>
        <w:tc>
          <w:tcPr>
            <w:tcW w:type="dxa" w:w="1728"/>
          </w:tcPr>
          <w:p>
            <w:pPr>
              <w:spacing w:before="40" w:after="40"/>
            </w:pPr>
            <w:r>
              <w:rPr>
                <w:sz w:val="18"/>
              </w:rPr>
            </w:r>
            <w:r>
              <w:rPr>
                <w:sz w:val="18"/>
              </w:rPr>
              <w:t>273</w:t>
            </w:r>
          </w:p>
        </w:tc>
        <w:tc>
          <w:tcPr>
            <w:tcW w:type="dxa" w:w="1728"/>
          </w:tcPr>
          <w:p>
            <w:pPr>
              <w:spacing w:before="40" w:after="40"/>
            </w:pPr>
            <w:r>
              <w:rPr>
                <w:sz w:val="18"/>
              </w:rPr>
            </w:r>
            <w:r>
              <w:rPr>
                <w:sz w:val="18"/>
              </w:rPr>
              <w:t>benchmark</w:t>
            </w:r>
          </w:p>
        </w:tc>
      </w:tr>
    </w:tbl>
    <w:p/>
    <w:p>
      <w:pPr>
        <w:pStyle w:val="ListBullet"/>
        <w:ind w:left="432"/>
      </w:pPr>
      <w:r>
        <w:t xml:space="preserve">Video phân tích: </w:t>
      </w:r>
      <w:r>
        <w:rPr>
          <w:b/>
        </w:rPr>
        <w:t>44</w:t>
      </w:r>
      <w:r>
        <w:t xml:space="preserve"> unique (raw 35 shorts-tab + 38 long-form, overlap đã dedupe theo video_id)</w:t>
      </w:r>
    </w:p>
    <w:p>
      <w:pPr>
        <w:pStyle w:val="ListBullet"/>
        <w:ind w:left="432"/>
      </w:pPr>
      <w:r>
        <w:t>Nguồn: YouTube Data API v3 (search.list + videos.list + commentThreads.list)</w:t>
      </w:r>
    </w:p>
    <w:p>
      <w:pPr>
        <w:ind w:left="432"/>
      </w:pPr>
      <w:r>
        <w:rPr>
          <w:b/>
          <w:i/>
          <w:color w:val="444444"/>
        </w:rPr>
        <w:t>Cảnh báo chất lượng dữ liệu:</w:t>
      </w:r>
      <w:r>
        <w:rPr>
          <w:i/>
          <w:color w:val="444444"/>
        </w:rPr>
        <w:t xml:space="preserve"> </w:t>
      </w:r>
      <w:r>
        <w:rPr>
          <w:rFonts w:ascii="Consolas" w:hAnsi="Consolas"/>
          <w:i/>
          <w:color w:val="444444"/>
          <w:sz w:val="19"/>
        </w:rPr>
        <w:t>search.list</w:t>
      </w:r>
      <w:r>
        <w:rPr>
          <w:i/>
          <w:color w:val="444444"/>
        </w:rPr>
        <w:t xml:space="preserve"> với </w:t>
      </w:r>
      <w:r>
        <w:rPr>
          <w:rFonts w:ascii="Consolas" w:hAnsi="Consolas"/>
          <w:i/>
          <w:color w:val="444444"/>
          <w:sz w:val="19"/>
        </w:rPr>
        <w:t>duration=short</w:t>
      </w:r>
      <w:r>
        <w:rPr>
          <w:i/>
          <w:color w:val="444444"/>
        </w:rPr>
        <w:t xml:space="preserve"> KHÔNG lọc đáng tin — nhiều video trả về có duration 10-30 phút. Vì vậy các video trong run 'shorts' phần lớn thực chất là long-form. Muốn lấy Shorts thật phải dùng </w:t>
      </w:r>
      <w:r>
        <w:rPr>
          <w:rFonts w:ascii="Consolas" w:hAnsi="Consolas"/>
          <w:i/>
          <w:color w:val="444444"/>
          <w:sz w:val="19"/>
        </w:rPr>
        <w:t>channel/videos?tab=shorts</w:t>
      </w:r>
      <w:r>
        <w:rPr>
          <w:i/>
          <w:color w:val="444444"/>
        </w:rPr>
        <w:t xml:space="preserve"> (TranscriptAPI) hoặc kiểm tra duration thủ công.</w:t>
      </w:r>
    </w:p>
    <w:p>
      <w:pPr>
        <w:pStyle w:val="Heading2"/>
      </w:pPr>
      <w:r>
        <w:t>1. Format nào thắng — đo bằng số, không đoán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F3864"/>
          </w:tcPr>
          <w:p>
            <w:pPr>
              <w:spacing w:before="40" w:after="40"/>
            </w:pPr>
            <w:r/>
            <w:r>
              <w:rPr>
                <w:b/>
                <w:color w:val="FFFFFF"/>
                <w:sz w:val="19"/>
              </w:rPr>
              <w:t>Duration bucket</w:t>
            </w:r>
          </w:p>
        </w:tc>
        <w:tc>
          <w:tcPr>
            <w:tcW w:type="dxa" w:w="1728"/>
            <w:shd w:val="clear" w:color="auto" w:fill="1F3864"/>
          </w:tcPr>
          <w:p>
            <w:pPr>
              <w:spacing w:before="40" w:after="40"/>
            </w:pPr>
            <w:r/>
            <w:r>
              <w:rPr>
                <w:b/>
                <w:color w:val="FFFFFF"/>
                <w:sz w:val="19"/>
              </w:rPr>
              <w:t>Số video</w:t>
            </w:r>
          </w:p>
        </w:tc>
        <w:tc>
          <w:tcPr>
            <w:tcW w:type="dxa" w:w="1728"/>
            <w:shd w:val="clear" w:color="auto" w:fill="1F3864"/>
          </w:tcPr>
          <w:p>
            <w:pPr>
              <w:spacing w:before="40" w:after="40"/>
            </w:pPr>
            <w:r/>
            <w:r>
              <w:rPr>
                <w:b/>
                <w:color w:val="FFFFFF"/>
                <w:sz w:val="19"/>
              </w:rPr>
              <w:t>Avg views</w:t>
            </w:r>
          </w:p>
        </w:tc>
        <w:tc>
          <w:tcPr>
            <w:tcW w:type="dxa" w:w="1728"/>
            <w:shd w:val="clear" w:color="auto" w:fill="1F3864"/>
          </w:tcPr>
          <w:p>
            <w:pPr>
              <w:spacing w:before="40" w:after="40"/>
            </w:pPr>
            <w:r/>
            <w:r>
              <w:rPr>
                <w:b/>
                <w:color w:val="FFFFFF"/>
                <w:sz w:val="19"/>
              </w:rPr>
              <w:t>Median views</w:t>
            </w:r>
          </w:p>
        </w:tc>
        <w:tc>
          <w:tcPr>
            <w:tcW w:type="dxa" w:w="1728"/>
            <w:shd w:val="clear" w:color="auto" w:fill="1F3864"/>
          </w:tcPr>
          <w:p>
            <w:pPr>
              <w:spacing w:before="40" w:after="40"/>
            </w:pPr>
            <w:r/>
            <w:r>
              <w:rPr>
                <w:b/>
                <w:color w:val="FFFFFF"/>
                <w:sz w:val="19"/>
              </w:rPr>
              <w:t>Avg like rate</w:t>
            </w:r>
          </w:p>
        </w:tc>
      </w:tr>
      <w:tr>
        <w:tc>
          <w:tcPr>
            <w:tcW w:type="dxa" w:w="1728"/>
          </w:tcPr>
          <w:p>
            <w:pPr>
              <w:spacing w:before="40" w:after="40"/>
            </w:pPr>
            <w:r>
              <w:rPr>
                <w:sz w:val="18"/>
              </w:rPr>
            </w:r>
            <w:r>
              <w:rPr>
                <w:sz w:val="18"/>
              </w:rPr>
              <w:t>0-60s (Short)</w:t>
            </w:r>
          </w:p>
        </w:tc>
        <w:tc>
          <w:tcPr>
            <w:tcW w:type="dxa" w:w="1728"/>
          </w:tcPr>
          <w:p>
            <w:pPr>
              <w:spacing w:before="40" w:after="40"/>
            </w:pPr>
            <w:r>
              <w:rPr>
                <w:sz w:val="18"/>
              </w:rPr>
            </w:r>
            <w:r>
              <w:rPr>
                <w:sz w:val="18"/>
              </w:rPr>
              <w:t>6</w:t>
            </w:r>
          </w:p>
        </w:tc>
        <w:tc>
          <w:tcPr>
            <w:tcW w:type="dxa" w:w="1728"/>
          </w:tcPr>
          <w:p>
            <w:pPr>
              <w:spacing w:before="40" w:after="40"/>
            </w:pPr>
            <w:r>
              <w:rPr>
                <w:sz w:val="18"/>
              </w:rPr>
            </w:r>
            <w:r>
              <w:rPr>
                <w:sz w:val="18"/>
              </w:rPr>
              <w:t>917,201</w:t>
            </w:r>
          </w:p>
        </w:tc>
        <w:tc>
          <w:tcPr>
            <w:tcW w:type="dxa" w:w="1728"/>
          </w:tcPr>
          <w:p>
            <w:pPr>
              <w:spacing w:before="40" w:after="40"/>
            </w:pPr>
            <w:r>
              <w:rPr>
                <w:sz w:val="18"/>
              </w:rPr>
            </w:r>
            <w:r>
              <w:rPr>
                <w:sz w:val="18"/>
              </w:rPr>
              <w:t>383,937</w:t>
            </w:r>
          </w:p>
        </w:tc>
        <w:tc>
          <w:tcPr>
            <w:tcW w:type="dxa" w:w="1728"/>
          </w:tcPr>
          <w:p>
            <w:pPr>
              <w:spacing w:before="40" w:after="40"/>
            </w:pPr>
            <w:r>
              <w:rPr>
                <w:sz w:val="18"/>
              </w:rPr>
            </w:r>
            <w:r>
              <w:rPr>
                <w:sz w:val="18"/>
              </w:rPr>
              <w:t>3.12%</w:t>
            </w:r>
          </w:p>
        </w:tc>
      </w:tr>
      <w:tr>
        <w:tc>
          <w:tcPr>
            <w:tcW w:type="dxa" w:w="1728"/>
          </w:tcPr>
          <w:p>
            <w:pPr>
              <w:spacing w:before="40" w:after="40"/>
            </w:pPr>
            <w:r>
              <w:rPr>
                <w:sz w:val="18"/>
              </w:rPr>
            </w:r>
            <w:r>
              <w:rPr>
                <w:sz w:val="18"/>
              </w:rPr>
              <w:t>1-5 min</w:t>
            </w:r>
          </w:p>
        </w:tc>
        <w:tc>
          <w:tcPr>
            <w:tcW w:type="dxa" w:w="1728"/>
          </w:tcPr>
          <w:p>
            <w:pPr>
              <w:spacing w:before="40" w:after="40"/>
            </w:pPr>
            <w:r>
              <w:rPr>
                <w:sz w:val="18"/>
              </w:rPr>
            </w:r>
            <w:r>
              <w:rPr>
                <w:sz w:val="18"/>
              </w:rPr>
              <w:t>2</w:t>
            </w:r>
          </w:p>
        </w:tc>
        <w:tc>
          <w:tcPr>
            <w:tcW w:type="dxa" w:w="1728"/>
          </w:tcPr>
          <w:p>
            <w:pPr>
              <w:spacing w:before="40" w:after="40"/>
            </w:pPr>
            <w:r>
              <w:rPr>
                <w:sz w:val="18"/>
              </w:rPr>
            </w:r>
            <w:r>
              <w:rPr>
                <w:sz w:val="18"/>
              </w:rPr>
              <w:t>3,178</w:t>
            </w:r>
          </w:p>
        </w:tc>
        <w:tc>
          <w:tcPr>
            <w:tcW w:type="dxa" w:w="1728"/>
          </w:tcPr>
          <w:p>
            <w:pPr>
              <w:spacing w:before="40" w:after="40"/>
            </w:pPr>
            <w:r>
              <w:rPr>
                <w:sz w:val="18"/>
              </w:rPr>
            </w:r>
            <w:r>
              <w:rPr>
                <w:sz w:val="18"/>
              </w:rPr>
              <w:t>4,901</w:t>
            </w:r>
          </w:p>
        </w:tc>
        <w:tc>
          <w:tcPr>
            <w:tcW w:type="dxa" w:w="1728"/>
          </w:tcPr>
          <w:p>
            <w:pPr>
              <w:spacing w:before="40" w:after="40"/>
            </w:pPr>
            <w:r>
              <w:rPr>
                <w:sz w:val="18"/>
              </w:rPr>
            </w:r>
            <w:r>
              <w:rPr>
                <w:sz w:val="18"/>
              </w:rPr>
              <w:t>5.25%</w:t>
            </w:r>
          </w:p>
        </w:tc>
      </w:tr>
      <w:tr>
        <w:tc>
          <w:tcPr>
            <w:tcW w:type="dxa" w:w="1728"/>
          </w:tcPr>
          <w:p>
            <w:pPr>
              <w:spacing w:before="40" w:after="40"/>
            </w:pPr>
            <w:r>
              <w:rPr>
                <w:sz w:val="18"/>
              </w:rPr>
            </w:r>
            <w:r>
              <w:rPr>
                <w:sz w:val="18"/>
              </w:rPr>
              <w:t>5-15 min</w:t>
            </w:r>
          </w:p>
        </w:tc>
        <w:tc>
          <w:tcPr>
            <w:tcW w:type="dxa" w:w="1728"/>
          </w:tcPr>
          <w:p>
            <w:pPr>
              <w:spacing w:before="40" w:after="40"/>
            </w:pPr>
            <w:r>
              <w:rPr>
                <w:sz w:val="18"/>
              </w:rPr>
            </w:r>
            <w:r>
              <w:rPr>
                <w:sz w:val="18"/>
              </w:rPr>
              <w:t>18</w:t>
            </w:r>
          </w:p>
        </w:tc>
        <w:tc>
          <w:tcPr>
            <w:tcW w:type="dxa" w:w="1728"/>
          </w:tcPr>
          <w:p>
            <w:pPr>
              <w:spacing w:before="40" w:after="40"/>
            </w:pPr>
            <w:r>
              <w:rPr>
                <w:sz w:val="18"/>
              </w:rPr>
            </w:r>
            <w:r>
              <w:rPr>
                <w:sz w:val="18"/>
              </w:rPr>
              <w:t>464,800</w:t>
            </w:r>
          </w:p>
        </w:tc>
        <w:tc>
          <w:tcPr>
            <w:tcW w:type="dxa" w:w="1728"/>
          </w:tcPr>
          <w:p>
            <w:pPr>
              <w:spacing w:before="40" w:after="40"/>
            </w:pPr>
            <w:r>
              <w:rPr>
                <w:sz w:val="18"/>
              </w:rPr>
            </w:r>
            <w:r>
              <w:rPr>
                <w:sz w:val="18"/>
              </w:rPr>
              <w:t>445,009</w:t>
            </w:r>
          </w:p>
        </w:tc>
        <w:tc>
          <w:tcPr>
            <w:tcW w:type="dxa" w:w="1728"/>
          </w:tcPr>
          <w:p>
            <w:pPr>
              <w:spacing w:before="40" w:after="40"/>
            </w:pPr>
            <w:r>
              <w:rPr>
                <w:sz w:val="18"/>
              </w:rPr>
            </w:r>
            <w:r>
              <w:rPr>
                <w:sz w:val="18"/>
              </w:rPr>
              <w:t>3.09%</w:t>
            </w:r>
          </w:p>
        </w:tc>
      </w:tr>
      <w:tr>
        <w:tc>
          <w:tcPr>
            <w:tcW w:type="dxa" w:w="1728"/>
          </w:tcPr>
          <w:p>
            <w:pPr>
              <w:spacing w:before="40" w:after="40"/>
            </w:pPr>
            <w:r>
              <w:rPr>
                <w:sz w:val="18"/>
              </w:rPr>
            </w:r>
            <w:r>
              <w:rPr>
                <w:sz w:val="18"/>
              </w:rPr>
              <w:t>15-30 min</w:t>
            </w:r>
          </w:p>
        </w:tc>
        <w:tc>
          <w:tcPr>
            <w:tcW w:type="dxa" w:w="1728"/>
          </w:tcPr>
          <w:p>
            <w:pPr>
              <w:spacing w:before="40" w:after="40"/>
            </w:pPr>
            <w:r>
              <w:rPr>
                <w:sz w:val="18"/>
              </w:rPr>
            </w:r>
            <w:r>
              <w:rPr>
                <w:sz w:val="18"/>
              </w:rPr>
              <w:t>15</w:t>
            </w:r>
          </w:p>
        </w:tc>
        <w:tc>
          <w:tcPr>
            <w:tcW w:type="dxa" w:w="1728"/>
          </w:tcPr>
          <w:p>
            <w:pPr>
              <w:spacing w:before="40" w:after="40"/>
            </w:pPr>
            <w:r>
              <w:rPr>
                <w:sz w:val="18"/>
              </w:rPr>
            </w:r>
            <w:r>
              <w:rPr>
                <w:sz w:val="18"/>
              </w:rPr>
              <w:t>933,420</w:t>
            </w:r>
          </w:p>
        </w:tc>
        <w:tc>
          <w:tcPr>
            <w:tcW w:type="dxa" w:w="1728"/>
          </w:tcPr>
          <w:p>
            <w:pPr>
              <w:spacing w:before="40" w:after="40"/>
            </w:pPr>
            <w:r>
              <w:rPr>
                <w:sz w:val="18"/>
              </w:rPr>
            </w:r>
            <w:r>
              <w:rPr>
                <w:sz w:val="18"/>
              </w:rPr>
              <w:t>665,139</w:t>
            </w:r>
          </w:p>
        </w:tc>
        <w:tc>
          <w:tcPr>
            <w:tcW w:type="dxa" w:w="1728"/>
          </w:tcPr>
          <w:p>
            <w:pPr>
              <w:spacing w:before="40" w:after="40"/>
            </w:pPr>
            <w:r>
              <w:rPr>
                <w:sz w:val="18"/>
              </w:rPr>
            </w:r>
            <w:r>
              <w:rPr>
                <w:sz w:val="18"/>
              </w:rPr>
              <w:t>3.15%</w:t>
            </w:r>
          </w:p>
        </w:tc>
      </w:tr>
      <w:tr>
        <w:tc>
          <w:tcPr>
            <w:tcW w:type="dxa" w:w="1728"/>
          </w:tcPr>
          <w:p>
            <w:pPr>
              <w:spacing w:before="40" w:after="40"/>
            </w:pPr>
            <w:r>
              <w:rPr>
                <w:sz w:val="18"/>
              </w:rPr>
            </w:r>
            <w:r>
              <w:rPr>
                <w:sz w:val="18"/>
              </w:rPr>
              <w:t>30+ min</w:t>
            </w:r>
          </w:p>
        </w:tc>
        <w:tc>
          <w:tcPr>
            <w:tcW w:type="dxa" w:w="1728"/>
          </w:tcPr>
          <w:p>
            <w:pPr>
              <w:spacing w:before="40" w:after="40"/>
            </w:pPr>
            <w:r>
              <w:rPr>
                <w:sz w:val="18"/>
              </w:rPr>
            </w:r>
            <w:r>
              <w:rPr>
                <w:sz w:val="18"/>
              </w:rPr>
              <w:t>3</w:t>
            </w:r>
          </w:p>
        </w:tc>
        <w:tc>
          <w:tcPr>
            <w:tcW w:type="dxa" w:w="1728"/>
          </w:tcPr>
          <w:p>
            <w:pPr>
              <w:spacing w:before="40" w:after="40"/>
            </w:pPr>
            <w:r>
              <w:rPr>
                <w:sz w:val="18"/>
              </w:rPr>
            </w:r>
            <w:r>
              <w:rPr>
                <w:sz w:val="18"/>
              </w:rPr>
              <w:t>1,285,365</w:t>
            </w:r>
          </w:p>
        </w:tc>
        <w:tc>
          <w:tcPr>
            <w:tcW w:type="dxa" w:w="1728"/>
          </w:tcPr>
          <w:p>
            <w:pPr>
              <w:spacing w:before="40" w:after="40"/>
            </w:pPr>
            <w:r>
              <w:rPr>
                <w:sz w:val="18"/>
              </w:rPr>
            </w:r>
            <w:r>
              <w:rPr>
                <w:sz w:val="18"/>
              </w:rPr>
              <w:t>1,230,143</w:t>
            </w:r>
          </w:p>
        </w:tc>
        <w:tc>
          <w:tcPr>
            <w:tcW w:type="dxa" w:w="1728"/>
          </w:tcPr>
          <w:p>
            <w:pPr>
              <w:spacing w:before="40" w:after="40"/>
            </w:pPr>
            <w:r>
              <w:rPr>
                <w:sz w:val="18"/>
              </w:rPr>
            </w:r>
            <w:r>
              <w:rPr>
                <w:sz w:val="18"/>
              </w:rPr>
              <w:t>2.85%</w:t>
            </w:r>
          </w:p>
        </w:tc>
      </w:tr>
    </w:tbl>
    <w:p/>
    <w:p>
      <w:r>
        <w:rPr>
          <w:b/>
        </w:rPr>
        <w:t>Đọc số này thế nào:</w:t>
      </w:r>
      <w:r>
        <w:t xml:space="preserve"> so sánh avg views giữa các bucket để biết format nào đang được phân phối mạnh. Nhưng cẩn thận — bucket có avg cao có thể chỉ do 1-2 video viral kéo lên, nên xem cả median.</w:t>
      </w:r>
    </w:p>
    <w:p>
      <w:pPr>
        <w:pStyle w:val="Heading2"/>
      </w:pPr>
      <w:r>
        <w:t>2. Top 20 video — giải phẫu packaging</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F3864"/>
          </w:tcPr>
          <w:p>
            <w:pPr>
              <w:spacing w:before="40" w:after="40"/>
            </w:pPr>
            <w:r/>
            <w:r>
              <w:rPr>
                <w:b/>
                <w:color w:val="FFFFFF"/>
                <w:sz w:val="19"/>
              </w:rPr>
              <w:t>#</w:t>
            </w:r>
          </w:p>
        </w:tc>
        <w:tc>
          <w:tcPr>
            <w:tcW w:type="dxa" w:w="1728"/>
            <w:shd w:val="clear" w:color="auto" w:fill="1F3864"/>
          </w:tcPr>
          <w:p>
            <w:pPr>
              <w:spacing w:before="40" w:after="40"/>
            </w:pPr>
            <w:r/>
            <w:r>
              <w:rPr>
                <w:b/>
                <w:color w:val="FFFFFF"/>
                <w:sz w:val="19"/>
              </w:rPr>
              <w:t>Views</w:t>
            </w:r>
          </w:p>
        </w:tc>
        <w:tc>
          <w:tcPr>
            <w:tcW w:type="dxa" w:w="1728"/>
            <w:shd w:val="clear" w:color="auto" w:fill="1F3864"/>
          </w:tcPr>
          <w:p>
            <w:pPr>
              <w:spacing w:before="40" w:after="40"/>
            </w:pPr>
            <w:r/>
            <w:r>
              <w:rPr>
                <w:b/>
                <w:color w:val="FFFFFF"/>
                <w:sz w:val="19"/>
              </w:rPr>
              <w:t>Duration</w:t>
            </w:r>
          </w:p>
        </w:tc>
        <w:tc>
          <w:tcPr>
            <w:tcW w:type="dxa" w:w="1728"/>
            <w:shd w:val="clear" w:color="auto" w:fill="1F3864"/>
          </w:tcPr>
          <w:p>
            <w:pPr>
              <w:spacing w:before="40" w:after="40"/>
            </w:pPr>
            <w:r/>
            <w:r>
              <w:rPr>
                <w:b/>
                <w:color w:val="FFFFFF"/>
                <w:sz w:val="19"/>
              </w:rPr>
              <w:t>Title</w:t>
            </w:r>
          </w:p>
        </w:tc>
        <w:tc>
          <w:tcPr>
            <w:tcW w:type="dxa" w:w="1728"/>
            <w:shd w:val="clear" w:color="auto" w:fill="1F3864"/>
          </w:tcPr>
          <w:p>
            <w:pPr>
              <w:spacing w:before="40" w:after="40"/>
            </w:pPr>
            <w:r/>
            <w:r>
              <w:rPr>
                <w:b/>
                <w:color w:val="FFFFFF"/>
                <w:sz w:val="19"/>
              </w:rPr>
              <w:t>Kênh</w:t>
            </w:r>
          </w:p>
        </w:tc>
      </w:tr>
      <w:tr>
        <w:tc>
          <w:tcPr>
            <w:tcW w:type="dxa" w:w="1728"/>
          </w:tcPr>
          <w:p>
            <w:pPr>
              <w:spacing w:before="40" w:after="40"/>
            </w:pPr>
            <w:r>
              <w:rPr>
                <w:sz w:val="18"/>
              </w:rPr>
            </w:r>
            <w:r>
              <w:rPr>
                <w:sz w:val="18"/>
              </w:rPr>
              <w:t>1</w:t>
            </w:r>
          </w:p>
        </w:tc>
        <w:tc>
          <w:tcPr>
            <w:tcW w:type="dxa" w:w="1728"/>
          </w:tcPr>
          <w:p>
            <w:pPr>
              <w:spacing w:before="40" w:after="40"/>
            </w:pPr>
            <w:r>
              <w:rPr>
                <w:sz w:val="18"/>
              </w:rPr>
            </w:r>
            <w:r>
              <w:rPr>
                <w:sz w:val="18"/>
              </w:rPr>
              <w:t>4,585,339</w:t>
            </w:r>
          </w:p>
        </w:tc>
        <w:tc>
          <w:tcPr>
            <w:tcW w:type="dxa" w:w="1728"/>
          </w:tcPr>
          <w:p>
            <w:pPr>
              <w:spacing w:before="40" w:after="40"/>
            </w:pPr>
            <w:r>
              <w:rPr>
                <w:sz w:val="18"/>
              </w:rPr>
            </w:r>
            <w:r>
              <w:rPr>
                <w:sz w:val="18"/>
              </w:rPr>
              <w:t>0m42s</w:t>
            </w:r>
          </w:p>
        </w:tc>
        <w:tc>
          <w:tcPr>
            <w:tcW w:type="dxa" w:w="1728"/>
          </w:tcPr>
          <w:p>
            <w:pPr>
              <w:spacing w:before="40" w:after="40"/>
            </w:pPr>
            <w:r>
              <w:rPr>
                <w:sz w:val="18"/>
              </w:rPr>
            </w:r>
            <w:r>
              <w:rPr>
                <w:sz w:val="18"/>
              </w:rPr>
              <w:t>10 year FX Scalping Strategy in 42 seconds! #trading</w:t>
            </w:r>
          </w:p>
        </w:tc>
        <w:tc>
          <w:tcPr>
            <w:tcW w:type="dxa" w:w="1728"/>
          </w:tcPr>
          <w:p>
            <w:pPr>
              <w:spacing w:before="40" w:after="40"/>
            </w:pPr>
            <w:r>
              <w:rPr>
                <w:sz w:val="18"/>
              </w:rPr>
            </w:r>
            <w:r>
              <w:rPr>
                <w:sz w:val="18"/>
              </w:rPr>
              <w:t>Trade with Pat</w:t>
            </w:r>
          </w:p>
        </w:tc>
      </w:tr>
      <w:tr>
        <w:tc>
          <w:tcPr>
            <w:tcW w:type="dxa" w:w="1728"/>
          </w:tcPr>
          <w:p>
            <w:pPr>
              <w:spacing w:before="40" w:after="40"/>
            </w:pPr>
            <w:r>
              <w:rPr>
                <w:sz w:val="18"/>
              </w:rPr>
            </w:r>
            <w:r>
              <w:rPr>
                <w:sz w:val="18"/>
              </w:rPr>
              <w:t>2</w:t>
            </w:r>
          </w:p>
        </w:tc>
        <w:tc>
          <w:tcPr>
            <w:tcW w:type="dxa" w:w="1728"/>
          </w:tcPr>
          <w:p>
            <w:pPr>
              <w:spacing w:before="40" w:after="40"/>
            </w:pPr>
            <w:r>
              <w:rPr>
                <w:sz w:val="18"/>
              </w:rPr>
            </w:r>
            <w:r>
              <w:rPr>
                <w:sz w:val="18"/>
              </w:rPr>
              <w:t>2,985,757</w:t>
            </w:r>
          </w:p>
        </w:tc>
        <w:tc>
          <w:tcPr>
            <w:tcW w:type="dxa" w:w="1728"/>
          </w:tcPr>
          <w:p>
            <w:pPr>
              <w:spacing w:before="40" w:after="40"/>
            </w:pPr>
            <w:r>
              <w:rPr>
                <w:sz w:val="18"/>
              </w:rPr>
            </w:r>
            <w:r>
              <w:rPr>
                <w:sz w:val="18"/>
              </w:rPr>
              <w:t>27m58s</w:t>
            </w:r>
          </w:p>
        </w:tc>
        <w:tc>
          <w:tcPr>
            <w:tcW w:type="dxa" w:w="1728"/>
          </w:tcPr>
          <w:p>
            <w:pPr>
              <w:spacing w:before="40" w:after="40"/>
            </w:pPr>
            <w:r>
              <w:rPr>
                <w:sz w:val="18"/>
              </w:rPr>
            </w:r>
            <w:r>
              <w:rPr>
                <w:sz w:val="18"/>
              </w:rPr>
              <w:t>Every Candlestick Tells a Story... Here's how to read them like a pro</w:t>
            </w:r>
          </w:p>
        </w:tc>
        <w:tc>
          <w:tcPr>
            <w:tcW w:type="dxa" w:w="1728"/>
          </w:tcPr>
          <w:p>
            <w:pPr>
              <w:spacing w:before="40" w:after="40"/>
            </w:pPr>
            <w:r>
              <w:rPr>
                <w:sz w:val="18"/>
              </w:rPr>
            </w:r>
            <w:r>
              <w:rPr>
                <w:sz w:val="18"/>
              </w:rPr>
              <w:t>JeaFx</w:t>
            </w:r>
          </w:p>
        </w:tc>
      </w:tr>
      <w:tr>
        <w:tc>
          <w:tcPr>
            <w:tcW w:type="dxa" w:w="1728"/>
          </w:tcPr>
          <w:p>
            <w:pPr>
              <w:spacing w:before="40" w:after="40"/>
            </w:pPr>
            <w:r>
              <w:rPr>
                <w:sz w:val="18"/>
              </w:rPr>
            </w:r>
            <w:r>
              <w:rPr>
                <w:sz w:val="18"/>
              </w:rPr>
              <w:t>3</w:t>
            </w:r>
          </w:p>
        </w:tc>
        <w:tc>
          <w:tcPr>
            <w:tcW w:type="dxa" w:w="1728"/>
          </w:tcPr>
          <w:p>
            <w:pPr>
              <w:spacing w:before="40" w:after="40"/>
            </w:pPr>
            <w:r>
              <w:rPr>
                <w:sz w:val="18"/>
              </w:rPr>
            </w:r>
            <w:r>
              <w:rPr>
                <w:sz w:val="18"/>
              </w:rPr>
              <w:t>1,734,380</w:t>
            </w:r>
          </w:p>
        </w:tc>
        <w:tc>
          <w:tcPr>
            <w:tcW w:type="dxa" w:w="1728"/>
          </w:tcPr>
          <w:p>
            <w:pPr>
              <w:spacing w:before="40" w:after="40"/>
            </w:pPr>
            <w:r>
              <w:rPr>
                <w:sz w:val="18"/>
              </w:rPr>
            </w:r>
            <w:r>
              <w:rPr>
                <w:sz w:val="18"/>
              </w:rPr>
              <w:t>68m59s</w:t>
            </w:r>
          </w:p>
        </w:tc>
        <w:tc>
          <w:tcPr>
            <w:tcW w:type="dxa" w:w="1728"/>
          </w:tcPr>
          <w:p>
            <w:pPr>
              <w:spacing w:before="40" w:after="40"/>
            </w:pPr>
            <w:r>
              <w:rPr>
                <w:sz w:val="18"/>
              </w:rPr>
            </w:r>
            <w:r>
              <w:rPr>
                <w:sz w:val="18"/>
              </w:rPr>
              <w:t>Master Market Structure in 68 Minutes (Step-by-Step Course)</w:t>
            </w:r>
          </w:p>
        </w:tc>
        <w:tc>
          <w:tcPr>
            <w:tcW w:type="dxa" w:w="1728"/>
          </w:tcPr>
          <w:p>
            <w:pPr>
              <w:spacing w:before="40" w:after="40"/>
            </w:pPr>
            <w:r>
              <w:rPr>
                <w:sz w:val="18"/>
              </w:rPr>
            </w:r>
            <w:r>
              <w:rPr>
                <w:sz w:val="18"/>
              </w:rPr>
              <w:t>JeaFx</w:t>
            </w:r>
          </w:p>
        </w:tc>
      </w:tr>
      <w:tr>
        <w:tc>
          <w:tcPr>
            <w:tcW w:type="dxa" w:w="1728"/>
          </w:tcPr>
          <w:p>
            <w:pPr>
              <w:spacing w:before="40" w:after="40"/>
            </w:pPr>
            <w:r>
              <w:rPr>
                <w:sz w:val="18"/>
              </w:rPr>
            </w:r>
            <w:r>
              <w:rPr>
                <w:sz w:val="18"/>
              </w:rPr>
              <w:t>4</w:t>
            </w:r>
          </w:p>
        </w:tc>
        <w:tc>
          <w:tcPr>
            <w:tcW w:type="dxa" w:w="1728"/>
          </w:tcPr>
          <w:p>
            <w:pPr>
              <w:spacing w:before="40" w:after="40"/>
            </w:pPr>
            <w:r>
              <w:rPr>
                <w:sz w:val="18"/>
              </w:rPr>
            </w:r>
            <w:r>
              <w:rPr>
                <w:sz w:val="18"/>
              </w:rPr>
              <w:t>1,695,547</w:t>
            </w:r>
          </w:p>
        </w:tc>
        <w:tc>
          <w:tcPr>
            <w:tcW w:type="dxa" w:w="1728"/>
          </w:tcPr>
          <w:p>
            <w:pPr>
              <w:spacing w:before="40" w:after="40"/>
            </w:pPr>
            <w:r>
              <w:rPr>
                <w:sz w:val="18"/>
              </w:rPr>
            </w:r>
            <w:r>
              <w:rPr>
                <w:sz w:val="18"/>
              </w:rPr>
              <w:t>15m55s</w:t>
            </w:r>
          </w:p>
        </w:tc>
        <w:tc>
          <w:tcPr>
            <w:tcW w:type="dxa" w:w="1728"/>
          </w:tcPr>
          <w:p>
            <w:pPr>
              <w:spacing w:before="40" w:after="40"/>
            </w:pPr>
            <w:r>
              <w:rPr>
                <w:sz w:val="18"/>
              </w:rPr>
            </w:r>
            <w:r>
              <w:rPr>
                <w:sz w:val="18"/>
              </w:rPr>
              <w:t>Always Wait For THIS Before Entering Trades (Candlestick Closures)</w:t>
            </w:r>
          </w:p>
        </w:tc>
        <w:tc>
          <w:tcPr>
            <w:tcW w:type="dxa" w:w="1728"/>
          </w:tcPr>
          <w:p>
            <w:pPr>
              <w:spacing w:before="40" w:after="40"/>
            </w:pPr>
            <w:r>
              <w:rPr>
                <w:sz w:val="18"/>
              </w:rPr>
            </w:r>
            <w:r>
              <w:rPr>
                <w:sz w:val="18"/>
              </w:rPr>
              <w:t>JeaFx</w:t>
            </w:r>
          </w:p>
        </w:tc>
      </w:tr>
      <w:tr>
        <w:tc>
          <w:tcPr>
            <w:tcW w:type="dxa" w:w="1728"/>
          </w:tcPr>
          <w:p>
            <w:pPr>
              <w:spacing w:before="40" w:after="40"/>
            </w:pPr>
            <w:r>
              <w:rPr>
                <w:sz w:val="18"/>
              </w:rPr>
            </w:r>
            <w:r>
              <w:rPr>
                <w:sz w:val="18"/>
              </w:rPr>
              <w:t>5</w:t>
            </w:r>
          </w:p>
        </w:tc>
        <w:tc>
          <w:tcPr>
            <w:tcW w:type="dxa" w:w="1728"/>
          </w:tcPr>
          <w:p>
            <w:pPr>
              <w:spacing w:before="40" w:after="40"/>
            </w:pPr>
            <w:r>
              <w:rPr>
                <w:sz w:val="18"/>
              </w:rPr>
            </w:r>
            <w:r>
              <w:rPr>
                <w:sz w:val="18"/>
              </w:rPr>
              <w:t>1,631,244</w:t>
            </w:r>
          </w:p>
        </w:tc>
        <w:tc>
          <w:tcPr>
            <w:tcW w:type="dxa" w:w="1728"/>
          </w:tcPr>
          <w:p>
            <w:pPr>
              <w:spacing w:before="40" w:after="40"/>
            </w:pPr>
            <w:r>
              <w:rPr>
                <w:sz w:val="18"/>
              </w:rPr>
            </w:r>
            <w:r>
              <w:rPr>
                <w:sz w:val="18"/>
              </w:rPr>
              <w:t>18m30s</w:t>
            </w:r>
          </w:p>
        </w:tc>
        <w:tc>
          <w:tcPr>
            <w:tcW w:type="dxa" w:w="1728"/>
          </w:tcPr>
          <w:p>
            <w:pPr>
              <w:spacing w:before="40" w:after="40"/>
            </w:pPr>
            <w:r>
              <w:rPr>
                <w:sz w:val="18"/>
              </w:rPr>
            </w:r>
            <w:r>
              <w:rPr>
                <w:sz w:val="18"/>
              </w:rPr>
              <w:t>ICT Daily Bias - The Only Video You Will Ever Need!</w:t>
            </w:r>
          </w:p>
        </w:tc>
        <w:tc>
          <w:tcPr>
            <w:tcW w:type="dxa" w:w="1728"/>
          </w:tcPr>
          <w:p>
            <w:pPr>
              <w:spacing w:before="40" w:after="40"/>
            </w:pPr>
            <w:r>
              <w:rPr>
                <w:sz w:val="18"/>
              </w:rPr>
            </w:r>
            <w:r>
              <w:rPr>
                <w:sz w:val="18"/>
              </w:rPr>
              <w:t>TTrades</w:t>
            </w:r>
          </w:p>
        </w:tc>
      </w:tr>
      <w:tr>
        <w:tc>
          <w:tcPr>
            <w:tcW w:type="dxa" w:w="1728"/>
          </w:tcPr>
          <w:p>
            <w:pPr>
              <w:spacing w:before="40" w:after="40"/>
            </w:pPr>
            <w:r>
              <w:rPr>
                <w:sz w:val="18"/>
              </w:rPr>
            </w:r>
            <w:r>
              <w:rPr>
                <w:sz w:val="18"/>
              </w:rPr>
              <w:t>6</w:t>
            </w:r>
          </w:p>
        </w:tc>
        <w:tc>
          <w:tcPr>
            <w:tcW w:type="dxa" w:w="1728"/>
          </w:tcPr>
          <w:p>
            <w:pPr>
              <w:spacing w:before="40" w:after="40"/>
            </w:pPr>
            <w:r>
              <w:rPr>
                <w:sz w:val="18"/>
              </w:rPr>
            </w:r>
            <w:r>
              <w:rPr>
                <w:sz w:val="18"/>
              </w:rPr>
              <w:t>1,624,514</w:t>
            </w:r>
          </w:p>
        </w:tc>
        <w:tc>
          <w:tcPr>
            <w:tcW w:type="dxa" w:w="1728"/>
          </w:tcPr>
          <w:p>
            <w:pPr>
              <w:spacing w:before="40" w:after="40"/>
            </w:pPr>
            <w:r>
              <w:rPr>
                <w:sz w:val="18"/>
              </w:rPr>
            </w:r>
            <w:r>
              <w:rPr>
                <w:sz w:val="18"/>
              </w:rPr>
              <w:t>20m08s</w:t>
            </w:r>
          </w:p>
        </w:tc>
        <w:tc>
          <w:tcPr>
            <w:tcW w:type="dxa" w:w="1728"/>
          </w:tcPr>
          <w:p>
            <w:pPr>
              <w:spacing w:before="40" w:after="40"/>
            </w:pPr>
            <w:r>
              <w:rPr>
                <w:sz w:val="18"/>
              </w:rPr>
            </w:r>
            <w:r>
              <w:rPr>
                <w:sz w:val="18"/>
              </w:rPr>
              <w:t>Liquidity + Structure = Profit</w:t>
            </w:r>
          </w:p>
        </w:tc>
        <w:tc>
          <w:tcPr>
            <w:tcW w:type="dxa" w:w="1728"/>
          </w:tcPr>
          <w:p>
            <w:pPr>
              <w:spacing w:before="40" w:after="40"/>
            </w:pPr>
            <w:r>
              <w:rPr>
                <w:sz w:val="18"/>
              </w:rPr>
            </w:r>
            <w:r>
              <w:rPr>
                <w:sz w:val="18"/>
              </w:rPr>
              <w:t>JeaFx</w:t>
            </w:r>
          </w:p>
        </w:tc>
      </w:tr>
      <w:tr>
        <w:tc>
          <w:tcPr>
            <w:tcW w:type="dxa" w:w="1728"/>
          </w:tcPr>
          <w:p>
            <w:pPr>
              <w:spacing w:before="40" w:after="40"/>
            </w:pPr>
            <w:r>
              <w:rPr>
                <w:sz w:val="18"/>
              </w:rPr>
            </w:r>
            <w:r>
              <w:rPr>
                <w:sz w:val="18"/>
              </w:rPr>
              <w:t>7</w:t>
            </w:r>
          </w:p>
        </w:tc>
        <w:tc>
          <w:tcPr>
            <w:tcW w:type="dxa" w:w="1728"/>
          </w:tcPr>
          <w:p>
            <w:pPr>
              <w:spacing w:before="40" w:after="40"/>
            </w:pPr>
            <w:r>
              <w:rPr>
                <w:sz w:val="18"/>
              </w:rPr>
            </w:r>
            <w:r>
              <w:rPr>
                <w:sz w:val="18"/>
              </w:rPr>
              <w:t>1,301,153</w:t>
            </w:r>
          </w:p>
        </w:tc>
        <w:tc>
          <w:tcPr>
            <w:tcW w:type="dxa" w:w="1728"/>
          </w:tcPr>
          <w:p>
            <w:pPr>
              <w:spacing w:before="40" w:after="40"/>
            </w:pPr>
            <w:r>
              <w:rPr>
                <w:sz w:val="18"/>
              </w:rPr>
            </w:r>
            <w:r>
              <w:rPr>
                <w:sz w:val="18"/>
              </w:rPr>
              <w:t>25m12s</w:t>
            </w:r>
          </w:p>
        </w:tc>
        <w:tc>
          <w:tcPr>
            <w:tcW w:type="dxa" w:w="1728"/>
          </w:tcPr>
          <w:p>
            <w:pPr>
              <w:spacing w:before="40" w:after="40"/>
            </w:pPr>
            <w:r>
              <w:rPr>
                <w:sz w:val="18"/>
              </w:rPr>
            </w:r>
            <w:r>
              <w:rPr>
                <w:sz w:val="18"/>
              </w:rPr>
              <w:t>Master Liquidity Sweeps &amp; Inducements (in 25 minutes)</w:t>
            </w:r>
          </w:p>
        </w:tc>
        <w:tc>
          <w:tcPr>
            <w:tcW w:type="dxa" w:w="1728"/>
          </w:tcPr>
          <w:p>
            <w:pPr>
              <w:spacing w:before="40" w:after="40"/>
            </w:pPr>
            <w:r>
              <w:rPr>
                <w:sz w:val="18"/>
              </w:rPr>
            </w:r>
            <w:r>
              <w:rPr>
                <w:sz w:val="18"/>
              </w:rPr>
              <w:t>JeaFx</w:t>
            </w:r>
          </w:p>
        </w:tc>
      </w:tr>
      <w:tr>
        <w:tc>
          <w:tcPr>
            <w:tcW w:type="dxa" w:w="1728"/>
          </w:tcPr>
          <w:p>
            <w:pPr>
              <w:spacing w:before="40" w:after="40"/>
            </w:pPr>
            <w:r>
              <w:rPr>
                <w:sz w:val="18"/>
              </w:rPr>
            </w:r>
            <w:r>
              <w:rPr>
                <w:sz w:val="18"/>
              </w:rPr>
              <w:t>8</w:t>
            </w:r>
          </w:p>
        </w:tc>
        <w:tc>
          <w:tcPr>
            <w:tcW w:type="dxa" w:w="1728"/>
          </w:tcPr>
          <w:p>
            <w:pPr>
              <w:spacing w:before="40" w:after="40"/>
            </w:pPr>
            <w:r>
              <w:rPr>
                <w:sz w:val="18"/>
              </w:rPr>
            </w:r>
            <w:r>
              <w:rPr>
                <w:sz w:val="18"/>
              </w:rPr>
              <w:t>1,230,143</w:t>
            </w:r>
          </w:p>
        </w:tc>
        <w:tc>
          <w:tcPr>
            <w:tcW w:type="dxa" w:w="1728"/>
          </w:tcPr>
          <w:p>
            <w:pPr>
              <w:spacing w:before="40" w:after="40"/>
            </w:pPr>
            <w:r>
              <w:rPr>
                <w:sz w:val="18"/>
              </w:rPr>
            </w:r>
            <w:r>
              <w:rPr>
                <w:sz w:val="18"/>
              </w:rPr>
              <w:t>31m09s</w:t>
            </w:r>
          </w:p>
        </w:tc>
        <w:tc>
          <w:tcPr>
            <w:tcW w:type="dxa" w:w="1728"/>
          </w:tcPr>
          <w:p>
            <w:pPr>
              <w:spacing w:before="40" w:after="40"/>
            </w:pPr>
            <w:r>
              <w:rPr>
                <w:sz w:val="18"/>
              </w:rPr>
            </w:r>
            <w:r>
              <w:rPr>
                <w:sz w:val="18"/>
              </w:rPr>
              <w:t>Forex Trading For Beginners (FULL COURSE)</w:t>
            </w:r>
          </w:p>
        </w:tc>
        <w:tc>
          <w:tcPr>
            <w:tcW w:type="dxa" w:w="1728"/>
          </w:tcPr>
          <w:p>
            <w:pPr>
              <w:spacing w:before="40" w:after="40"/>
            </w:pPr>
            <w:r>
              <w:rPr>
                <w:sz w:val="18"/>
              </w:rPr>
            </w:r>
            <w:r>
              <w:rPr>
                <w:sz w:val="18"/>
              </w:rPr>
              <w:t>JeaFx</w:t>
            </w:r>
          </w:p>
        </w:tc>
      </w:tr>
      <w:tr>
        <w:tc>
          <w:tcPr>
            <w:tcW w:type="dxa" w:w="1728"/>
          </w:tcPr>
          <w:p>
            <w:pPr>
              <w:spacing w:before="40" w:after="40"/>
            </w:pPr>
            <w:r>
              <w:rPr>
                <w:sz w:val="18"/>
              </w:rPr>
            </w:r>
            <w:r>
              <w:rPr>
                <w:sz w:val="18"/>
              </w:rPr>
              <w:t>9</w:t>
            </w:r>
          </w:p>
        </w:tc>
        <w:tc>
          <w:tcPr>
            <w:tcW w:type="dxa" w:w="1728"/>
          </w:tcPr>
          <w:p>
            <w:pPr>
              <w:spacing w:before="40" w:after="40"/>
            </w:pPr>
            <w:r>
              <w:rPr>
                <w:sz w:val="18"/>
              </w:rPr>
            </w:r>
            <w:r>
              <w:rPr>
                <w:sz w:val="18"/>
              </w:rPr>
              <w:t>1,123,876</w:t>
            </w:r>
          </w:p>
        </w:tc>
        <w:tc>
          <w:tcPr>
            <w:tcW w:type="dxa" w:w="1728"/>
          </w:tcPr>
          <w:p>
            <w:pPr>
              <w:spacing w:before="40" w:after="40"/>
            </w:pPr>
            <w:r>
              <w:rPr>
                <w:sz w:val="18"/>
              </w:rPr>
            </w:r>
            <w:r>
              <w:rPr>
                <w:sz w:val="18"/>
              </w:rPr>
              <w:t>10m59s</w:t>
            </w:r>
          </w:p>
        </w:tc>
        <w:tc>
          <w:tcPr>
            <w:tcW w:type="dxa" w:w="1728"/>
          </w:tcPr>
          <w:p>
            <w:pPr>
              <w:spacing w:before="40" w:after="40"/>
            </w:pPr>
            <w:r>
              <w:rPr>
                <w:sz w:val="18"/>
              </w:rPr>
            </w:r>
            <w:r>
              <w:rPr>
                <w:sz w:val="18"/>
              </w:rPr>
              <w:t>A+ ICT Entry Checklist - ICT Concepts</w:t>
            </w:r>
          </w:p>
        </w:tc>
        <w:tc>
          <w:tcPr>
            <w:tcW w:type="dxa" w:w="1728"/>
          </w:tcPr>
          <w:p>
            <w:pPr>
              <w:spacing w:before="40" w:after="40"/>
            </w:pPr>
            <w:r>
              <w:rPr>
                <w:sz w:val="18"/>
              </w:rPr>
            </w:r>
            <w:r>
              <w:rPr>
                <w:sz w:val="18"/>
              </w:rPr>
              <w:t>TTrades</w:t>
            </w:r>
          </w:p>
        </w:tc>
      </w:tr>
      <w:tr>
        <w:tc>
          <w:tcPr>
            <w:tcW w:type="dxa" w:w="1728"/>
          </w:tcPr>
          <w:p>
            <w:pPr>
              <w:spacing w:before="40" w:after="40"/>
            </w:pPr>
            <w:r>
              <w:rPr>
                <w:sz w:val="18"/>
              </w:rPr>
            </w:r>
            <w:r>
              <w:rPr>
                <w:sz w:val="18"/>
              </w:rPr>
              <w:t>10</w:t>
            </w:r>
          </w:p>
        </w:tc>
        <w:tc>
          <w:tcPr>
            <w:tcW w:type="dxa" w:w="1728"/>
          </w:tcPr>
          <w:p>
            <w:pPr>
              <w:spacing w:before="40" w:after="40"/>
            </w:pPr>
            <w:r>
              <w:rPr>
                <w:sz w:val="18"/>
              </w:rPr>
            </w:r>
            <w:r>
              <w:rPr>
                <w:sz w:val="18"/>
              </w:rPr>
              <w:t>1,101,999</w:t>
            </w:r>
          </w:p>
        </w:tc>
        <w:tc>
          <w:tcPr>
            <w:tcW w:type="dxa" w:w="1728"/>
          </w:tcPr>
          <w:p>
            <w:pPr>
              <w:spacing w:before="40" w:after="40"/>
            </w:pPr>
            <w:r>
              <w:rPr>
                <w:sz w:val="18"/>
              </w:rPr>
            </w:r>
            <w:r>
              <w:rPr>
                <w:sz w:val="18"/>
              </w:rPr>
              <w:t>17m50s</w:t>
            </w:r>
          </w:p>
        </w:tc>
        <w:tc>
          <w:tcPr>
            <w:tcW w:type="dxa" w:w="1728"/>
          </w:tcPr>
          <w:p>
            <w:pPr>
              <w:spacing w:before="40" w:after="40"/>
            </w:pPr>
            <w:r>
              <w:rPr>
                <w:sz w:val="18"/>
              </w:rPr>
            </w:r>
            <w:r>
              <w:rPr>
                <w:sz w:val="18"/>
              </w:rPr>
              <w:t>The PERFECT ENTRY Strategy That Will 10x Your Results...</w:t>
            </w:r>
          </w:p>
        </w:tc>
        <w:tc>
          <w:tcPr>
            <w:tcW w:type="dxa" w:w="1728"/>
          </w:tcPr>
          <w:p>
            <w:pPr>
              <w:spacing w:before="40" w:after="40"/>
            </w:pPr>
            <w:r>
              <w:rPr>
                <w:sz w:val="18"/>
              </w:rPr>
            </w:r>
            <w:r>
              <w:rPr>
                <w:sz w:val="18"/>
              </w:rPr>
              <w:t>JeaFx</w:t>
            </w:r>
          </w:p>
        </w:tc>
      </w:tr>
      <w:tr>
        <w:tc>
          <w:tcPr>
            <w:tcW w:type="dxa" w:w="1728"/>
          </w:tcPr>
          <w:p>
            <w:pPr>
              <w:spacing w:before="40" w:after="40"/>
            </w:pPr>
            <w:r>
              <w:rPr>
                <w:sz w:val="18"/>
              </w:rPr>
            </w:r>
            <w:r>
              <w:rPr>
                <w:sz w:val="18"/>
              </w:rPr>
              <w:t>11</w:t>
            </w:r>
          </w:p>
        </w:tc>
        <w:tc>
          <w:tcPr>
            <w:tcW w:type="dxa" w:w="1728"/>
          </w:tcPr>
          <w:p>
            <w:pPr>
              <w:spacing w:before="40" w:after="40"/>
            </w:pPr>
            <w:r>
              <w:rPr>
                <w:sz w:val="18"/>
              </w:rPr>
            </w:r>
            <w:r>
              <w:rPr>
                <w:sz w:val="18"/>
              </w:rPr>
              <w:t>929,829</w:t>
            </w:r>
          </w:p>
        </w:tc>
        <w:tc>
          <w:tcPr>
            <w:tcW w:type="dxa" w:w="1728"/>
          </w:tcPr>
          <w:p>
            <w:pPr>
              <w:spacing w:before="40" w:after="40"/>
            </w:pPr>
            <w:r>
              <w:rPr>
                <w:sz w:val="18"/>
              </w:rPr>
            </w:r>
            <w:r>
              <w:rPr>
                <w:sz w:val="18"/>
              </w:rPr>
              <w:t>29m49s</w:t>
            </w:r>
          </w:p>
        </w:tc>
        <w:tc>
          <w:tcPr>
            <w:tcW w:type="dxa" w:w="1728"/>
          </w:tcPr>
          <w:p>
            <w:pPr>
              <w:spacing w:before="40" w:after="40"/>
            </w:pPr>
            <w:r>
              <w:rPr>
                <w:sz w:val="18"/>
              </w:rPr>
            </w:r>
            <w:r>
              <w:rPr>
                <w:sz w:val="18"/>
              </w:rPr>
              <w:t>Ultimate Top Down Analysis Strategy (Step by Step)</w:t>
            </w:r>
          </w:p>
        </w:tc>
        <w:tc>
          <w:tcPr>
            <w:tcW w:type="dxa" w:w="1728"/>
          </w:tcPr>
          <w:p>
            <w:pPr>
              <w:spacing w:before="40" w:after="40"/>
            </w:pPr>
            <w:r>
              <w:rPr>
                <w:sz w:val="18"/>
              </w:rPr>
            </w:r>
            <w:r>
              <w:rPr>
                <w:sz w:val="18"/>
              </w:rPr>
              <w:t>JeaFx</w:t>
            </w:r>
          </w:p>
        </w:tc>
      </w:tr>
      <w:tr>
        <w:tc>
          <w:tcPr>
            <w:tcW w:type="dxa" w:w="1728"/>
          </w:tcPr>
          <w:p>
            <w:pPr>
              <w:spacing w:before="40" w:after="40"/>
            </w:pPr>
            <w:r>
              <w:rPr>
                <w:sz w:val="18"/>
              </w:rPr>
            </w:r>
            <w:r>
              <w:rPr>
                <w:sz w:val="18"/>
              </w:rPr>
              <w:t>12</w:t>
            </w:r>
          </w:p>
        </w:tc>
        <w:tc>
          <w:tcPr>
            <w:tcW w:type="dxa" w:w="1728"/>
          </w:tcPr>
          <w:p>
            <w:pPr>
              <w:spacing w:before="40" w:after="40"/>
            </w:pPr>
            <w:r>
              <w:rPr>
                <w:sz w:val="18"/>
              </w:rPr>
            </w:r>
            <w:r>
              <w:rPr>
                <w:sz w:val="18"/>
              </w:rPr>
              <w:t>903,587</w:t>
            </w:r>
          </w:p>
        </w:tc>
        <w:tc>
          <w:tcPr>
            <w:tcW w:type="dxa" w:w="1728"/>
          </w:tcPr>
          <w:p>
            <w:pPr>
              <w:spacing w:before="40" w:after="40"/>
            </w:pPr>
            <w:r>
              <w:rPr>
                <w:sz w:val="18"/>
              </w:rPr>
            </w:r>
            <w:r>
              <w:rPr>
                <w:sz w:val="18"/>
              </w:rPr>
              <w:t>9m55s</w:t>
            </w:r>
          </w:p>
        </w:tc>
        <w:tc>
          <w:tcPr>
            <w:tcW w:type="dxa" w:w="1728"/>
          </w:tcPr>
          <w:p>
            <w:pPr>
              <w:spacing w:before="40" w:after="40"/>
            </w:pPr>
            <w:r>
              <w:rPr>
                <w:sz w:val="18"/>
              </w:rPr>
            </w:r>
            <w:r>
              <w:rPr>
                <w:sz w:val="18"/>
              </w:rPr>
              <w:t>Liquidity: Buyside &amp; Sellside - ICT Concepts</w:t>
            </w:r>
          </w:p>
        </w:tc>
        <w:tc>
          <w:tcPr>
            <w:tcW w:type="dxa" w:w="1728"/>
          </w:tcPr>
          <w:p>
            <w:pPr>
              <w:spacing w:before="40" w:after="40"/>
            </w:pPr>
            <w:r>
              <w:rPr>
                <w:sz w:val="18"/>
              </w:rPr>
            </w:r>
            <w:r>
              <w:rPr>
                <w:sz w:val="18"/>
              </w:rPr>
              <w:t>TTrades</w:t>
            </w:r>
          </w:p>
        </w:tc>
      </w:tr>
      <w:tr>
        <w:tc>
          <w:tcPr>
            <w:tcW w:type="dxa" w:w="1728"/>
          </w:tcPr>
          <w:p>
            <w:pPr>
              <w:spacing w:before="40" w:after="40"/>
            </w:pPr>
            <w:r>
              <w:rPr>
                <w:sz w:val="18"/>
              </w:rPr>
            </w:r>
            <w:r>
              <w:rPr>
                <w:sz w:val="18"/>
              </w:rPr>
              <w:t>13</w:t>
            </w:r>
          </w:p>
        </w:tc>
        <w:tc>
          <w:tcPr>
            <w:tcW w:type="dxa" w:w="1728"/>
          </w:tcPr>
          <w:p>
            <w:pPr>
              <w:spacing w:before="40" w:after="40"/>
            </w:pPr>
            <w:r>
              <w:rPr>
                <w:sz w:val="18"/>
              </w:rPr>
            </w:r>
            <w:r>
              <w:rPr>
                <w:sz w:val="18"/>
              </w:rPr>
              <w:t>891,574</w:t>
            </w:r>
          </w:p>
        </w:tc>
        <w:tc>
          <w:tcPr>
            <w:tcW w:type="dxa" w:w="1728"/>
          </w:tcPr>
          <w:p>
            <w:pPr>
              <w:spacing w:before="40" w:after="40"/>
            </w:pPr>
            <w:r>
              <w:rPr>
                <w:sz w:val="18"/>
              </w:rPr>
            </w:r>
            <w:r>
              <w:rPr>
                <w:sz w:val="18"/>
              </w:rPr>
              <w:t>40m03s</w:t>
            </w:r>
          </w:p>
        </w:tc>
        <w:tc>
          <w:tcPr>
            <w:tcW w:type="dxa" w:w="1728"/>
          </w:tcPr>
          <w:p>
            <w:pPr>
              <w:spacing w:before="40" w:after="40"/>
            </w:pPr>
            <w:r>
              <w:rPr>
                <w:sz w:val="18"/>
              </w:rPr>
            </w:r>
            <w:r>
              <w:rPr>
                <w:sz w:val="18"/>
              </w:rPr>
              <w:t>ULTIMATE Supply and Demand Masterclass (Beginner to Pro)</w:t>
            </w:r>
          </w:p>
        </w:tc>
        <w:tc>
          <w:tcPr>
            <w:tcW w:type="dxa" w:w="1728"/>
          </w:tcPr>
          <w:p>
            <w:pPr>
              <w:spacing w:before="40" w:after="40"/>
            </w:pPr>
            <w:r>
              <w:rPr>
                <w:sz w:val="18"/>
              </w:rPr>
            </w:r>
            <w:r>
              <w:rPr>
                <w:sz w:val="18"/>
              </w:rPr>
              <w:t>JeaFx</w:t>
            </w:r>
          </w:p>
        </w:tc>
      </w:tr>
      <w:tr>
        <w:tc>
          <w:tcPr>
            <w:tcW w:type="dxa" w:w="1728"/>
          </w:tcPr>
          <w:p>
            <w:pPr>
              <w:spacing w:before="40" w:after="40"/>
            </w:pPr>
            <w:r>
              <w:rPr>
                <w:sz w:val="18"/>
              </w:rPr>
            </w:r>
            <w:r>
              <w:rPr>
                <w:sz w:val="18"/>
              </w:rPr>
              <w:t>14</w:t>
            </w:r>
          </w:p>
        </w:tc>
        <w:tc>
          <w:tcPr>
            <w:tcW w:type="dxa" w:w="1728"/>
          </w:tcPr>
          <w:p>
            <w:pPr>
              <w:spacing w:before="40" w:after="40"/>
            </w:pPr>
            <w:r>
              <w:rPr>
                <w:sz w:val="18"/>
              </w:rPr>
            </w:r>
            <w:r>
              <w:rPr>
                <w:sz w:val="18"/>
              </w:rPr>
              <w:t>733,179</w:t>
            </w:r>
          </w:p>
        </w:tc>
        <w:tc>
          <w:tcPr>
            <w:tcW w:type="dxa" w:w="1728"/>
          </w:tcPr>
          <w:p>
            <w:pPr>
              <w:spacing w:before="40" w:after="40"/>
            </w:pPr>
            <w:r>
              <w:rPr>
                <w:sz w:val="18"/>
              </w:rPr>
            </w:r>
            <w:r>
              <w:rPr>
                <w:sz w:val="18"/>
              </w:rPr>
              <w:t>7m32s</w:t>
            </w:r>
          </w:p>
        </w:tc>
        <w:tc>
          <w:tcPr>
            <w:tcW w:type="dxa" w:w="1728"/>
          </w:tcPr>
          <w:p>
            <w:pPr>
              <w:spacing w:before="40" w:after="40"/>
            </w:pPr>
            <w:r>
              <w:rPr>
                <w:sz w:val="18"/>
              </w:rPr>
            </w:r>
            <w:r>
              <w:rPr>
                <w:sz w:val="18"/>
              </w:rPr>
              <w:t>The ONLY Market Structure Lesson You'll EVER Need (Step by Step)</w:t>
            </w:r>
          </w:p>
        </w:tc>
        <w:tc>
          <w:tcPr>
            <w:tcW w:type="dxa" w:w="1728"/>
          </w:tcPr>
          <w:p>
            <w:pPr>
              <w:spacing w:before="40" w:after="40"/>
            </w:pPr>
            <w:r>
              <w:rPr>
                <w:sz w:val="18"/>
              </w:rPr>
            </w:r>
            <w:r>
              <w:rPr>
                <w:sz w:val="18"/>
              </w:rPr>
              <w:t>JeaFx</w:t>
            </w:r>
          </w:p>
        </w:tc>
      </w:tr>
      <w:tr>
        <w:tc>
          <w:tcPr>
            <w:tcW w:type="dxa" w:w="1728"/>
          </w:tcPr>
          <w:p>
            <w:pPr>
              <w:spacing w:before="40" w:after="40"/>
            </w:pPr>
            <w:r>
              <w:rPr>
                <w:sz w:val="18"/>
              </w:rPr>
            </w:r>
            <w:r>
              <w:rPr>
                <w:sz w:val="18"/>
              </w:rPr>
              <w:t>15</w:t>
            </w:r>
          </w:p>
        </w:tc>
        <w:tc>
          <w:tcPr>
            <w:tcW w:type="dxa" w:w="1728"/>
          </w:tcPr>
          <w:p>
            <w:pPr>
              <w:spacing w:before="40" w:after="40"/>
            </w:pPr>
            <w:r>
              <w:rPr>
                <w:sz w:val="18"/>
              </w:rPr>
            </w:r>
            <w:r>
              <w:rPr>
                <w:sz w:val="18"/>
              </w:rPr>
              <w:t>689,042</w:t>
            </w:r>
          </w:p>
        </w:tc>
        <w:tc>
          <w:tcPr>
            <w:tcW w:type="dxa" w:w="1728"/>
          </w:tcPr>
          <w:p>
            <w:pPr>
              <w:spacing w:before="40" w:after="40"/>
            </w:pPr>
            <w:r>
              <w:rPr>
                <w:sz w:val="18"/>
              </w:rPr>
            </w:r>
            <w:r>
              <w:rPr>
                <w:sz w:val="18"/>
              </w:rPr>
              <w:t>11m38s</w:t>
            </w:r>
          </w:p>
        </w:tc>
        <w:tc>
          <w:tcPr>
            <w:tcW w:type="dxa" w:w="1728"/>
          </w:tcPr>
          <w:p>
            <w:pPr>
              <w:spacing w:before="40" w:after="40"/>
            </w:pPr>
            <w:r>
              <w:rPr>
                <w:sz w:val="18"/>
              </w:rPr>
            </w:r>
            <w:r>
              <w:rPr>
                <w:sz w:val="18"/>
              </w:rPr>
              <w:t>This Trading Tip Will Make You $$$ (Inducement)</w:t>
            </w:r>
          </w:p>
        </w:tc>
        <w:tc>
          <w:tcPr>
            <w:tcW w:type="dxa" w:w="1728"/>
          </w:tcPr>
          <w:p>
            <w:pPr>
              <w:spacing w:before="40" w:after="40"/>
            </w:pPr>
            <w:r>
              <w:rPr>
                <w:sz w:val="18"/>
              </w:rPr>
            </w:r>
            <w:r>
              <w:rPr>
                <w:sz w:val="18"/>
              </w:rPr>
              <w:t>JeaFx</w:t>
            </w:r>
          </w:p>
        </w:tc>
      </w:tr>
      <w:tr>
        <w:tc>
          <w:tcPr>
            <w:tcW w:type="dxa" w:w="1728"/>
          </w:tcPr>
          <w:p>
            <w:pPr>
              <w:spacing w:before="40" w:after="40"/>
            </w:pPr>
            <w:r>
              <w:rPr>
                <w:sz w:val="18"/>
              </w:rPr>
            </w:r>
            <w:r>
              <w:rPr>
                <w:sz w:val="18"/>
              </w:rPr>
              <w:t>16</w:t>
            </w:r>
          </w:p>
        </w:tc>
        <w:tc>
          <w:tcPr>
            <w:tcW w:type="dxa" w:w="1728"/>
          </w:tcPr>
          <w:p>
            <w:pPr>
              <w:spacing w:before="40" w:after="40"/>
            </w:pPr>
            <w:r>
              <w:rPr>
                <w:sz w:val="18"/>
              </w:rPr>
            </w:r>
            <w:r>
              <w:rPr>
                <w:sz w:val="18"/>
              </w:rPr>
              <w:t>665,139</w:t>
            </w:r>
          </w:p>
        </w:tc>
        <w:tc>
          <w:tcPr>
            <w:tcW w:type="dxa" w:w="1728"/>
          </w:tcPr>
          <w:p>
            <w:pPr>
              <w:spacing w:before="40" w:after="40"/>
            </w:pPr>
            <w:r>
              <w:rPr>
                <w:sz w:val="18"/>
              </w:rPr>
            </w:r>
            <w:r>
              <w:rPr>
                <w:sz w:val="18"/>
              </w:rPr>
              <w:t>24m38s</w:t>
            </w:r>
          </w:p>
        </w:tc>
        <w:tc>
          <w:tcPr>
            <w:tcW w:type="dxa" w:w="1728"/>
          </w:tcPr>
          <w:p>
            <w:pPr>
              <w:spacing w:before="40" w:after="40"/>
            </w:pPr>
            <w:r>
              <w:rPr>
                <w:sz w:val="18"/>
              </w:rPr>
            </w:r>
            <w:r>
              <w:rPr>
                <w:sz w:val="18"/>
              </w:rPr>
              <w:t>The Ultimate Supply &amp; Demand Trading Course (Become a Pro)</w:t>
            </w:r>
          </w:p>
        </w:tc>
        <w:tc>
          <w:tcPr>
            <w:tcW w:type="dxa" w:w="1728"/>
          </w:tcPr>
          <w:p>
            <w:pPr>
              <w:spacing w:before="40" w:after="40"/>
            </w:pPr>
            <w:r>
              <w:rPr>
                <w:sz w:val="18"/>
              </w:rPr>
            </w:r>
            <w:r>
              <w:rPr>
                <w:sz w:val="18"/>
              </w:rPr>
              <w:t>JeaFx</w:t>
            </w:r>
          </w:p>
        </w:tc>
      </w:tr>
      <w:tr>
        <w:tc>
          <w:tcPr>
            <w:tcW w:type="dxa" w:w="1728"/>
          </w:tcPr>
          <w:p>
            <w:pPr>
              <w:spacing w:before="40" w:after="40"/>
            </w:pPr>
            <w:r>
              <w:rPr>
                <w:sz w:val="18"/>
              </w:rPr>
            </w:r>
            <w:r>
              <w:rPr>
                <w:sz w:val="18"/>
              </w:rPr>
              <w:t>17</w:t>
            </w:r>
          </w:p>
        </w:tc>
        <w:tc>
          <w:tcPr>
            <w:tcW w:type="dxa" w:w="1728"/>
          </w:tcPr>
          <w:p>
            <w:pPr>
              <w:spacing w:before="40" w:after="40"/>
            </w:pPr>
            <w:r>
              <w:rPr>
                <w:sz w:val="18"/>
              </w:rPr>
            </w:r>
            <w:r>
              <w:rPr>
                <w:sz w:val="18"/>
              </w:rPr>
              <w:t>556,963</w:t>
            </w:r>
          </w:p>
        </w:tc>
        <w:tc>
          <w:tcPr>
            <w:tcW w:type="dxa" w:w="1728"/>
          </w:tcPr>
          <w:p>
            <w:pPr>
              <w:spacing w:before="40" w:after="40"/>
            </w:pPr>
            <w:r>
              <w:rPr>
                <w:sz w:val="18"/>
              </w:rPr>
            </w:r>
            <w:r>
              <w:rPr>
                <w:sz w:val="18"/>
              </w:rPr>
              <w:t>18m24s</w:t>
            </w:r>
          </w:p>
        </w:tc>
        <w:tc>
          <w:tcPr>
            <w:tcW w:type="dxa" w:w="1728"/>
          </w:tcPr>
          <w:p>
            <w:pPr>
              <w:spacing w:before="40" w:after="40"/>
            </w:pPr>
            <w:r>
              <w:rPr>
                <w:sz w:val="18"/>
              </w:rPr>
            </w:r>
            <w:r>
              <w:rPr>
                <w:sz w:val="18"/>
              </w:rPr>
              <w:t>The 3 Step A+ Supply &amp; Demand Strategy (That Actually Works)</w:t>
            </w:r>
          </w:p>
        </w:tc>
        <w:tc>
          <w:tcPr>
            <w:tcW w:type="dxa" w:w="1728"/>
          </w:tcPr>
          <w:p>
            <w:pPr>
              <w:spacing w:before="40" w:after="40"/>
            </w:pPr>
            <w:r>
              <w:rPr>
                <w:sz w:val="18"/>
              </w:rPr>
            </w:r>
            <w:r>
              <w:rPr>
                <w:sz w:val="18"/>
              </w:rPr>
              <w:t>Trade with Pat</w:t>
            </w:r>
          </w:p>
        </w:tc>
      </w:tr>
      <w:tr>
        <w:tc>
          <w:tcPr>
            <w:tcW w:type="dxa" w:w="1728"/>
          </w:tcPr>
          <w:p>
            <w:pPr>
              <w:spacing w:before="40" w:after="40"/>
            </w:pPr>
            <w:r>
              <w:rPr>
                <w:sz w:val="18"/>
              </w:rPr>
            </w:r>
            <w:r>
              <w:rPr>
                <w:sz w:val="18"/>
              </w:rPr>
              <w:t>18</w:t>
            </w:r>
          </w:p>
        </w:tc>
        <w:tc>
          <w:tcPr>
            <w:tcW w:type="dxa" w:w="1728"/>
          </w:tcPr>
          <w:p>
            <w:pPr>
              <w:spacing w:before="40" w:after="40"/>
            </w:pPr>
            <w:r>
              <w:rPr>
                <w:sz w:val="18"/>
              </w:rPr>
            </w:r>
            <w:r>
              <w:rPr>
                <w:sz w:val="18"/>
              </w:rPr>
              <w:t>543,888</w:t>
            </w:r>
          </w:p>
        </w:tc>
        <w:tc>
          <w:tcPr>
            <w:tcW w:type="dxa" w:w="1728"/>
          </w:tcPr>
          <w:p>
            <w:pPr>
              <w:spacing w:before="40" w:after="40"/>
            </w:pPr>
            <w:r>
              <w:rPr>
                <w:sz w:val="18"/>
              </w:rPr>
            </w:r>
            <w:r>
              <w:rPr>
                <w:sz w:val="18"/>
              </w:rPr>
              <w:t>14m58s</w:t>
            </w:r>
          </w:p>
        </w:tc>
        <w:tc>
          <w:tcPr>
            <w:tcW w:type="dxa" w:w="1728"/>
          </w:tcPr>
          <w:p>
            <w:pPr>
              <w:spacing w:before="40" w:after="40"/>
            </w:pPr>
            <w:r>
              <w:rPr>
                <w:sz w:val="18"/>
              </w:rPr>
            </w:r>
            <w:r>
              <w:rPr>
                <w:sz w:val="18"/>
              </w:rPr>
              <w:t>Order Blocks Simplified - ICT Concepts</w:t>
            </w:r>
          </w:p>
        </w:tc>
        <w:tc>
          <w:tcPr>
            <w:tcW w:type="dxa" w:w="1728"/>
          </w:tcPr>
          <w:p>
            <w:pPr>
              <w:spacing w:before="40" w:after="40"/>
            </w:pPr>
            <w:r>
              <w:rPr>
                <w:sz w:val="18"/>
              </w:rPr>
            </w:r>
            <w:r>
              <w:rPr>
                <w:sz w:val="18"/>
              </w:rPr>
              <w:t>TTrades</w:t>
            </w:r>
          </w:p>
        </w:tc>
      </w:tr>
      <w:tr>
        <w:tc>
          <w:tcPr>
            <w:tcW w:type="dxa" w:w="1728"/>
          </w:tcPr>
          <w:p>
            <w:pPr>
              <w:spacing w:before="40" w:after="40"/>
            </w:pPr>
            <w:r>
              <w:rPr>
                <w:sz w:val="18"/>
              </w:rPr>
            </w:r>
            <w:r>
              <w:rPr>
                <w:sz w:val="18"/>
              </w:rPr>
              <w:t>19</w:t>
            </w:r>
          </w:p>
        </w:tc>
        <w:tc>
          <w:tcPr>
            <w:tcW w:type="dxa" w:w="1728"/>
          </w:tcPr>
          <w:p>
            <w:pPr>
              <w:spacing w:before="40" w:after="40"/>
            </w:pPr>
            <w:r>
              <w:rPr>
                <w:sz w:val="18"/>
              </w:rPr>
            </w:r>
            <w:r>
              <w:rPr>
                <w:sz w:val="18"/>
              </w:rPr>
              <w:t>512,161</w:t>
            </w:r>
          </w:p>
        </w:tc>
        <w:tc>
          <w:tcPr>
            <w:tcW w:type="dxa" w:w="1728"/>
          </w:tcPr>
          <w:p>
            <w:pPr>
              <w:spacing w:before="40" w:after="40"/>
            </w:pPr>
            <w:r>
              <w:rPr>
                <w:sz w:val="18"/>
              </w:rPr>
            </w:r>
            <w:r>
              <w:rPr>
                <w:sz w:val="18"/>
              </w:rPr>
              <w:t>0m28s</w:t>
            </w:r>
          </w:p>
        </w:tc>
        <w:tc>
          <w:tcPr>
            <w:tcW w:type="dxa" w:w="1728"/>
          </w:tcPr>
          <w:p>
            <w:pPr>
              <w:spacing w:before="40" w:after="40"/>
            </w:pPr>
            <w:r>
              <w:rPr>
                <w:sz w:val="18"/>
              </w:rPr>
            </w:r>
            <w:r>
              <w:rPr>
                <w:sz w:val="18"/>
              </w:rPr>
              <w:t>Don’t BUY Prop Firm Trading Challenges ❌ #forex</w:t>
            </w:r>
          </w:p>
        </w:tc>
        <w:tc>
          <w:tcPr>
            <w:tcW w:type="dxa" w:w="1728"/>
          </w:tcPr>
          <w:p>
            <w:pPr>
              <w:spacing w:before="40" w:after="40"/>
            </w:pPr>
            <w:r>
              <w:rPr>
                <w:sz w:val="18"/>
              </w:rPr>
            </w:r>
            <w:r>
              <w:rPr>
                <w:sz w:val="18"/>
              </w:rPr>
              <w:t>Trade with Pat</w:t>
            </w:r>
          </w:p>
        </w:tc>
      </w:tr>
      <w:tr>
        <w:tc>
          <w:tcPr>
            <w:tcW w:type="dxa" w:w="1728"/>
          </w:tcPr>
          <w:p>
            <w:pPr>
              <w:spacing w:before="40" w:after="40"/>
            </w:pPr>
            <w:r>
              <w:rPr>
                <w:sz w:val="18"/>
              </w:rPr>
            </w:r>
            <w:r>
              <w:rPr>
                <w:sz w:val="18"/>
              </w:rPr>
              <w:t>20</w:t>
            </w:r>
          </w:p>
        </w:tc>
        <w:tc>
          <w:tcPr>
            <w:tcW w:type="dxa" w:w="1728"/>
          </w:tcPr>
          <w:p>
            <w:pPr>
              <w:spacing w:before="40" w:after="40"/>
            </w:pPr>
            <w:r>
              <w:rPr>
                <w:sz w:val="18"/>
              </w:rPr>
            </w:r>
            <w:r>
              <w:rPr>
                <w:sz w:val="18"/>
              </w:rPr>
              <w:t>484,219</w:t>
            </w:r>
          </w:p>
        </w:tc>
        <w:tc>
          <w:tcPr>
            <w:tcW w:type="dxa" w:w="1728"/>
          </w:tcPr>
          <w:p>
            <w:pPr>
              <w:spacing w:before="40" w:after="40"/>
            </w:pPr>
            <w:r>
              <w:rPr>
                <w:sz w:val="18"/>
              </w:rPr>
            </w:r>
            <w:r>
              <w:rPr>
                <w:sz w:val="18"/>
              </w:rPr>
              <w:t>12m41s</w:t>
            </w:r>
          </w:p>
        </w:tc>
        <w:tc>
          <w:tcPr>
            <w:tcW w:type="dxa" w:w="1728"/>
          </w:tcPr>
          <w:p>
            <w:pPr>
              <w:spacing w:before="40" w:after="40"/>
            </w:pPr>
            <w:r>
              <w:rPr>
                <w:sz w:val="18"/>
              </w:rPr>
            </w:r>
            <w:r>
              <w:rPr>
                <w:sz w:val="18"/>
              </w:rPr>
              <w:t>3 Best Forex Robots for 2026 that ACTUALLY Work</w:t>
            </w:r>
          </w:p>
        </w:tc>
        <w:tc>
          <w:tcPr>
            <w:tcW w:type="dxa" w:w="1728"/>
          </w:tcPr>
          <w:p>
            <w:pPr>
              <w:spacing w:before="40" w:after="40"/>
            </w:pPr>
            <w:r>
              <w:rPr>
                <w:sz w:val="18"/>
              </w:rPr>
            </w:r>
            <w:r>
              <w:rPr>
                <w:sz w:val="18"/>
              </w:rPr>
              <w:t>Trade with Pat</w:t>
            </w:r>
          </w:p>
        </w:tc>
      </w:tr>
    </w:tbl>
    <w:p/>
    <w:p>
      <w:pPr>
        <w:pStyle w:val="Heading2"/>
      </w:pPr>
      <w:r>
        <w:t>3. Công thức tiêu đề — rút từ 20 video thắng</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3864"/>
          </w:tcPr>
          <w:p>
            <w:pPr>
              <w:spacing w:before="40" w:after="40"/>
            </w:pPr>
            <w:r/>
            <w:r>
              <w:rPr>
                <w:b/>
                <w:color w:val="FFFFFF"/>
                <w:sz w:val="19"/>
              </w:rPr>
              <w:t>Pattern</w:t>
            </w:r>
          </w:p>
        </w:tc>
        <w:tc>
          <w:tcPr>
            <w:tcW w:type="dxa" w:w="4320"/>
            <w:shd w:val="clear" w:color="auto" w:fill="1F3864"/>
          </w:tcPr>
          <w:p>
            <w:pPr>
              <w:spacing w:before="40" w:after="40"/>
            </w:pPr>
            <w:r/>
            <w:r>
              <w:rPr>
                <w:b/>
                <w:color w:val="FFFFFF"/>
                <w:sz w:val="19"/>
              </w:rPr>
              <w:t>Số video top-20 dùng</w:t>
            </w:r>
          </w:p>
        </w:tc>
      </w:tr>
      <w:tr>
        <w:tc>
          <w:tcPr>
            <w:tcW w:type="dxa" w:w="4320"/>
          </w:tcPr>
          <w:p>
            <w:pPr>
              <w:spacing w:before="40" w:after="40"/>
            </w:pPr>
            <w:r>
              <w:rPr>
                <w:sz w:val="18"/>
              </w:rPr>
            </w:r>
            <w:r>
              <w:rPr>
                <w:sz w:val="18"/>
              </w:rPr>
              <w:t>'Step by Step / Simplified / Masterclass' — giảm ma sát học</w:t>
            </w:r>
          </w:p>
        </w:tc>
        <w:tc>
          <w:tcPr>
            <w:tcW w:type="dxa" w:w="4320"/>
          </w:tcPr>
          <w:p>
            <w:pPr>
              <w:spacing w:before="40" w:after="40"/>
            </w:pPr>
            <w:r>
              <w:rPr>
                <w:sz w:val="18"/>
              </w:rPr>
            </w:r>
            <w:r>
              <w:rPr>
                <w:sz w:val="18"/>
              </w:rPr>
              <w:t>6</w:t>
            </w:r>
          </w:p>
        </w:tc>
      </w:tr>
      <w:tr>
        <w:tc>
          <w:tcPr>
            <w:tcW w:type="dxa" w:w="4320"/>
          </w:tcPr>
          <w:p>
            <w:pPr>
              <w:spacing w:before="40" w:after="40"/>
            </w:pPr>
            <w:r>
              <w:rPr>
                <w:sz w:val="18"/>
              </w:rPr>
            </w:r>
            <w:r>
              <w:rPr>
                <w:sz w:val="18"/>
              </w:rPr>
              <w:t>Có con số cụ thể</w:t>
            </w:r>
          </w:p>
        </w:tc>
        <w:tc>
          <w:tcPr>
            <w:tcW w:type="dxa" w:w="4320"/>
          </w:tcPr>
          <w:p>
            <w:pPr>
              <w:spacing w:before="40" w:after="40"/>
            </w:pPr>
            <w:r>
              <w:rPr>
                <w:sz w:val="18"/>
              </w:rPr>
            </w:r>
            <w:r>
              <w:rPr>
                <w:sz w:val="18"/>
              </w:rPr>
              <w:t>5</w:t>
            </w:r>
          </w:p>
        </w:tc>
      </w:tr>
      <w:tr>
        <w:tc>
          <w:tcPr>
            <w:tcW w:type="dxa" w:w="4320"/>
          </w:tcPr>
          <w:p>
            <w:pPr>
              <w:spacing w:before="40" w:after="40"/>
            </w:pPr>
            <w:r>
              <w:rPr>
                <w:sz w:val="18"/>
              </w:rPr>
            </w:r>
            <w:r>
              <w:rPr>
                <w:sz w:val="18"/>
              </w:rPr>
              <w:t>Có mốc thời gian</w:t>
            </w:r>
          </w:p>
        </w:tc>
        <w:tc>
          <w:tcPr>
            <w:tcW w:type="dxa" w:w="4320"/>
          </w:tcPr>
          <w:p>
            <w:pPr>
              <w:spacing w:before="40" w:after="40"/>
            </w:pPr>
            <w:r>
              <w:rPr>
                <w:sz w:val="18"/>
              </w:rPr>
            </w:r>
            <w:r>
              <w:rPr>
                <w:sz w:val="18"/>
              </w:rPr>
              <w:t>3</w:t>
            </w:r>
          </w:p>
        </w:tc>
      </w:tr>
      <w:tr>
        <w:tc>
          <w:tcPr>
            <w:tcW w:type="dxa" w:w="4320"/>
          </w:tcPr>
          <w:p>
            <w:pPr>
              <w:spacing w:before="40" w:after="40"/>
            </w:pPr>
            <w:r>
              <w:rPr>
                <w:sz w:val="18"/>
              </w:rPr>
            </w:r>
            <w:r>
              <w:rPr>
                <w:sz w:val="18"/>
              </w:rPr>
              <w:t>'The Only X' — tuyên bố độc quyền</w:t>
            </w:r>
          </w:p>
        </w:tc>
        <w:tc>
          <w:tcPr>
            <w:tcW w:type="dxa" w:w="4320"/>
          </w:tcPr>
          <w:p>
            <w:pPr>
              <w:spacing w:before="40" w:after="40"/>
            </w:pPr>
            <w:r>
              <w:rPr>
                <w:sz w:val="18"/>
              </w:rPr>
            </w:r>
            <w:r>
              <w:rPr>
                <w:sz w:val="18"/>
              </w:rPr>
              <w:t>2</w:t>
            </w:r>
          </w:p>
        </w:tc>
      </w:tr>
      <w:tr>
        <w:tc>
          <w:tcPr>
            <w:tcW w:type="dxa" w:w="4320"/>
          </w:tcPr>
          <w:p>
            <w:pPr>
              <w:spacing w:before="40" w:after="40"/>
            </w:pPr>
            <w:r>
              <w:rPr>
                <w:sz w:val="18"/>
              </w:rPr>
            </w:r>
            <w:r>
              <w:rPr>
                <w:sz w:val="18"/>
              </w:rPr>
              <w:t>'You'll Ever Need' — hứa hẹn tuyệt đối</w:t>
            </w:r>
          </w:p>
        </w:tc>
        <w:tc>
          <w:tcPr>
            <w:tcW w:type="dxa" w:w="4320"/>
          </w:tcPr>
          <w:p>
            <w:pPr>
              <w:spacing w:before="40" w:after="40"/>
            </w:pPr>
            <w:r>
              <w:rPr>
                <w:sz w:val="18"/>
              </w:rPr>
            </w:r>
            <w:r>
              <w:rPr>
                <w:sz w:val="18"/>
              </w:rPr>
              <w:t>2</w:t>
            </w:r>
          </w:p>
        </w:tc>
      </w:tr>
      <w:tr>
        <w:tc>
          <w:tcPr>
            <w:tcW w:type="dxa" w:w="4320"/>
          </w:tcPr>
          <w:p>
            <w:pPr>
              <w:spacing w:before="40" w:after="40"/>
            </w:pPr>
            <w:r>
              <w:rPr>
                <w:sz w:val="18"/>
              </w:rPr>
            </w:r>
            <w:r>
              <w:rPr>
                <w:sz w:val="18"/>
              </w:rPr>
              <w:t>Nhắm 'Beginners' — mở rộng tệp khán giả</w:t>
            </w:r>
          </w:p>
        </w:tc>
        <w:tc>
          <w:tcPr>
            <w:tcW w:type="dxa" w:w="4320"/>
          </w:tcPr>
          <w:p>
            <w:pPr>
              <w:spacing w:before="40" w:after="40"/>
            </w:pPr>
            <w:r>
              <w:rPr>
                <w:sz w:val="18"/>
              </w:rPr>
            </w:r>
            <w:r>
              <w:rPr>
                <w:sz w:val="18"/>
              </w:rPr>
              <w:t>2</w:t>
            </w:r>
          </w:p>
        </w:tc>
      </w:tr>
      <w:tr>
        <w:tc>
          <w:tcPr>
            <w:tcW w:type="dxa" w:w="4320"/>
          </w:tcPr>
          <w:p>
            <w:pPr>
              <w:spacing w:before="40" w:after="40"/>
            </w:pPr>
            <w:r>
              <w:rPr>
                <w:sz w:val="18"/>
              </w:rPr>
            </w:r>
            <w:r>
              <w:rPr>
                <w:sz w:val="18"/>
              </w:rPr>
              <w:t>'That ACTUALLY Works' — đối đầu với lời hứa rỗng</w:t>
            </w:r>
          </w:p>
        </w:tc>
        <w:tc>
          <w:tcPr>
            <w:tcW w:type="dxa" w:w="4320"/>
          </w:tcPr>
          <w:p>
            <w:pPr>
              <w:spacing w:before="40" w:after="40"/>
            </w:pPr>
            <w:r>
              <w:rPr>
                <w:sz w:val="18"/>
              </w:rPr>
            </w:r>
            <w:r>
              <w:rPr>
                <w:sz w:val="18"/>
              </w:rPr>
              <w:t>2</w:t>
            </w:r>
          </w:p>
        </w:tc>
      </w:tr>
      <w:tr>
        <w:tc>
          <w:tcPr>
            <w:tcW w:type="dxa" w:w="4320"/>
          </w:tcPr>
          <w:p>
            <w:pPr>
              <w:spacing w:before="40" w:after="40"/>
            </w:pPr>
            <w:r>
              <w:rPr>
                <w:sz w:val="18"/>
              </w:rPr>
            </w:r>
            <w:r>
              <w:rPr>
                <w:sz w:val="18"/>
              </w:rPr>
              <w:t>Mệnh lệnh/cảnh báo ('Don't', 'Stop', 'Wait For')</w:t>
            </w:r>
          </w:p>
        </w:tc>
        <w:tc>
          <w:tcPr>
            <w:tcW w:type="dxa" w:w="4320"/>
          </w:tcPr>
          <w:p>
            <w:pPr>
              <w:spacing w:before="40" w:after="40"/>
            </w:pPr>
            <w:r>
              <w:rPr>
                <w:sz w:val="18"/>
              </w:rPr>
            </w:r>
            <w:r>
              <w:rPr>
                <w:sz w:val="18"/>
              </w:rPr>
              <w:t>1</w:t>
            </w:r>
          </w:p>
        </w:tc>
      </w:tr>
    </w:tbl>
    <w:p/>
    <w:p>
      <w:r>
        <w:rPr>
          <w:b/>
        </w:rPr>
        <w:t>Công thức áp dụng cho Azzam:</w:t>
      </w:r>
    </w:p>
    <w:p>
      <w:pPr>
        <w:spacing w:before="80" w:after="160"/>
        <w:ind w:left="360"/>
        <w:shd w:val="clear" w:fill="F2F2F2"/>
      </w:pPr>
      <w:r>
        <w:rPr>
          <w:rFonts w:ascii="Consolas" w:hAnsi="Consolas"/>
          <w:color w:val="222222"/>
          <w:sz w:val="17"/>
        </w:rPr>
        <w:t>[CẢNH BÁO/MỆNH LỆNH] + [ĐỐI TƯỢNG] + [KẾT QUẢ] + [RÀO CẢN THỜI GIAN/SỐ]</w:t>
        <w:br/>
        <w:br/>
        <w:t>Ví dụ (XAUUSD):</w:t>
        <w:br/>
        <w:t xml:space="preserve">  • Stop Risking 10% Per XAUUSD Trade (Do This Instead)</w:t>
        <w:br/>
        <w:t xml:space="preserve">  • The Only XAUUSD Bias Routine You Need (5 Minutes)</w:t>
        <w:br/>
        <w:t xml:space="preserve">  • 3 XAUUSD Entry Mistakes That Blow Accounts</w:t>
        <w:br/>
        <w:t xml:space="preserve">  • Why You Keep Losing On Gold (And The Fix)</w:t>
      </w:r>
    </w:p>
    <w:p>
      <w:pPr>
        <w:pStyle w:val="Heading2"/>
      </w:pPr>
      <w:r>
        <w:t>4. Content pillars — map từ pain point có evidence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3864"/>
          </w:tcPr>
          <w:p>
            <w:pPr>
              <w:spacing w:before="40" w:after="40"/>
            </w:pPr>
            <w:r/>
            <w:r>
              <w:rPr>
                <w:b/>
                <w:color w:val="FFFFFF"/>
                <w:sz w:val="19"/>
              </w:rPr>
              <w:t>Pillar</w:t>
            </w:r>
          </w:p>
        </w:tc>
        <w:tc>
          <w:tcPr>
            <w:tcW w:type="dxa" w:w="2160"/>
            <w:shd w:val="clear" w:color="auto" w:fill="1F3864"/>
          </w:tcPr>
          <w:p>
            <w:pPr>
              <w:spacing w:before="40" w:after="40"/>
            </w:pPr>
            <w:r/>
            <w:r>
              <w:rPr>
                <w:b/>
                <w:color w:val="FFFFFF"/>
                <w:sz w:val="19"/>
              </w:rPr>
              <w:t>Pain cluster</w:t>
            </w:r>
          </w:p>
        </w:tc>
        <w:tc>
          <w:tcPr>
            <w:tcW w:type="dxa" w:w="2160"/>
            <w:shd w:val="clear" w:color="auto" w:fill="1F3864"/>
          </w:tcPr>
          <w:p>
            <w:pPr>
              <w:spacing w:before="40" w:after="40"/>
            </w:pPr>
            <w:r/>
            <w:r>
              <w:rPr>
                <w:b/>
                <w:color w:val="FFFFFF"/>
                <w:sz w:val="19"/>
              </w:rPr>
              <w:t>Evidence (unique comments)</w:t>
            </w:r>
          </w:p>
        </w:tc>
        <w:tc>
          <w:tcPr>
            <w:tcW w:type="dxa" w:w="2160"/>
            <w:shd w:val="clear" w:color="auto" w:fill="1F3864"/>
          </w:tcPr>
          <w:p>
            <w:pPr>
              <w:spacing w:before="40" w:after="40"/>
            </w:pPr>
            <w:r/>
            <w:r>
              <w:rPr>
                <w:b/>
                <w:color w:val="FFFFFF"/>
                <w:sz w:val="19"/>
              </w:rPr>
              <w:t>Vai trò trong phễu</w:t>
            </w:r>
          </w:p>
        </w:tc>
      </w:tr>
      <w:tr>
        <w:tc>
          <w:tcPr>
            <w:tcW w:type="dxa" w:w="2160"/>
          </w:tcPr>
          <w:p>
            <w:pPr>
              <w:spacing w:before="40" w:after="40"/>
            </w:pPr>
            <w:r>
              <w:rPr>
                <w:sz w:val="18"/>
              </w:rPr>
            </w:r>
            <w:r>
              <w:rPr>
                <w:sz w:val="18"/>
              </w:rPr>
              <w:t>SA-07</w:t>
            </w:r>
          </w:p>
        </w:tc>
        <w:tc>
          <w:tcPr>
            <w:tcW w:type="dxa" w:w="2160"/>
          </w:tcPr>
          <w:p>
            <w:pPr>
              <w:spacing w:before="40" w:after="40"/>
            </w:pPr>
            <w:r>
              <w:rPr>
                <w:sz w:val="18"/>
              </w:rPr>
            </w:r>
            <w:r>
              <w:rPr>
                <w:sz w:val="18"/>
              </w:rPr>
              <w:t>education_gap / basic không vững</w:t>
            </w:r>
          </w:p>
        </w:tc>
        <w:tc>
          <w:tcPr>
            <w:tcW w:type="dxa" w:w="2160"/>
          </w:tcPr>
          <w:p>
            <w:pPr>
              <w:spacing w:before="40" w:after="40"/>
            </w:pPr>
            <w:r>
              <w:rPr>
                <w:sz w:val="18"/>
              </w:rPr>
            </w:r>
            <w:r>
              <w:rPr>
                <w:sz w:val="18"/>
              </w:rPr>
              <w:t>718</w:t>
            </w:r>
          </w:p>
        </w:tc>
        <w:tc>
          <w:tcPr>
            <w:tcW w:type="dxa" w:w="2160"/>
          </w:tcPr>
          <w:p>
            <w:pPr>
              <w:spacing w:before="40" w:after="40"/>
            </w:pPr>
            <w:r>
              <w:rPr>
                <w:sz w:val="18"/>
              </w:rPr>
            </w:r>
            <w:r>
              <w:rPr>
                <w:sz w:val="18"/>
              </w:rPr>
              <w:t>Top-funnel — kéo người mới vào</w:t>
            </w:r>
          </w:p>
        </w:tc>
      </w:tr>
      <w:tr>
        <w:tc>
          <w:tcPr>
            <w:tcW w:type="dxa" w:w="2160"/>
          </w:tcPr>
          <w:p>
            <w:pPr>
              <w:spacing w:before="40" w:after="40"/>
            </w:pPr>
            <w:r>
              <w:rPr>
                <w:sz w:val="18"/>
              </w:rPr>
            </w:r>
            <w:r>
              <w:rPr>
                <w:sz w:val="18"/>
              </w:rPr>
              <w:t>SA-02</w:t>
            </w:r>
          </w:p>
        </w:tc>
        <w:tc>
          <w:tcPr>
            <w:tcW w:type="dxa" w:w="2160"/>
          </w:tcPr>
          <w:p>
            <w:pPr>
              <w:spacing w:before="40" w:after="40"/>
            </w:pPr>
            <w:r>
              <w:rPr>
                <w:sz w:val="18"/>
              </w:rPr>
            </w:r>
            <w:r>
              <w:rPr>
                <w:sz w:val="18"/>
              </w:rPr>
              <w:t>overcomplicating / strategy quá phức tạp</w:t>
            </w:r>
          </w:p>
        </w:tc>
        <w:tc>
          <w:tcPr>
            <w:tcW w:type="dxa" w:w="2160"/>
          </w:tcPr>
          <w:p>
            <w:pPr>
              <w:spacing w:before="40" w:after="40"/>
            </w:pPr>
            <w:r>
              <w:rPr>
                <w:sz w:val="18"/>
              </w:rPr>
            </w:r>
            <w:r>
              <w:rPr>
                <w:sz w:val="18"/>
              </w:rPr>
              <w:t>382</w:t>
            </w:r>
          </w:p>
        </w:tc>
        <w:tc>
          <w:tcPr>
            <w:tcW w:type="dxa" w:w="2160"/>
          </w:tcPr>
          <w:p>
            <w:pPr>
              <w:spacing w:before="40" w:after="40"/>
            </w:pPr>
            <w:r>
              <w:rPr>
                <w:sz w:val="18"/>
              </w:rPr>
            </w:r>
            <w:r>
              <w:rPr>
                <w:sz w:val="18"/>
              </w:rPr>
              <w:t>Top-funnel — chống 'shiny object'</w:t>
            </w:r>
          </w:p>
        </w:tc>
      </w:tr>
      <w:tr>
        <w:tc>
          <w:tcPr>
            <w:tcW w:type="dxa" w:w="2160"/>
          </w:tcPr>
          <w:p>
            <w:pPr>
              <w:spacing w:before="40" w:after="40"/>
            </w:pPr>
            <w:r>
              <w:rPr>
                <w:sz w:val="18"/>
              </w:rPr>
            </w:r>
            <w:r>
              <w:rPr>
                <w:sz w:val="18"/>
              </w:rPr>
              <w:t>SA-03</w:t>
            </w:r>
          </w:p>
        </w:tc>
        <w:tc>
          <w:tcPr>
            <w:tcW w:type="dxa" w:w="2160"/>
          </w:tcPr>
          <w:p>
            <w:pPr>
              <w:spacing w:before="40" w:after="40"/>
            </w:pPr>
            <w:r>
              <w:rPr>
                <w:sz w:val="18"/>
              </w:rPr>
            </w:r>
            <w:r>
              <w:rPr>
                <w:sz w:val="18"/>
              </w:rPr>
              <w:t>risk_management / cháy tài khoản</w:t>
            </w:r>
          </w:p>
        </w:tc>
        <w:tc>
          <w:tcPr>
            <w:tcW w:type="dxa" w:w="2160"/>
          </w:tcPr>
          <w:p>
            <w:pPr>
              <w:spacing w:before="40" w:after="40"/>
            </w:pPr>
            <w:r>
              <w:rPr>
                <w:sz w:val="18"/>
              </w:rPr>
            </w:r>
            <w:r>
              <w:rPr>
                <w:sz w:val="18"/>
              </w:rPr>
              <w:t>324</w:t>
            </w:r>
          </w:p>
        </w:tc>
        <w:tc>
          <w:tcPr>
            <w:tcW w:type="dxa" w:w="2160"/>
          </w:tcPr>
          <w:p>
            <w:pPr>
              <w:spacing w:before="40" w:after="40"/>
            </w:pPr>
            <w:r>
              <w:rPr>
                <w:sz w:val="18"/>
              </w:rPr>
            </w:r>
            <w:r>
              <w:rPr>
                <w:sz w:val="18"/>
              </w:rPr>
              <w:t>Mid-funnel — trust qua risk (không hứa lãi)</w:t>
            </w:r>
          </w:p>
        </w:tc>
      </w:tr>
      <w:tr>
        <w:tc>
          <w:tcPr>
            <w:tcW w:type="dxa" w:w="2160"/>
          </w:tcPr>
          <w:p>
            <w:pPr>
              <w:spacing w:before="40" w:after="40"/>
            </w:pPr>
            <w:r>
              <w:rPr>
                <w:sz w:val="18"/>
              </w:rPr>
            </w:r>
            <w:r>
              <w:rPr>
                <w:sz w:val="18"/>
              </w:rPr>
              <w:t>SA-06</w:t>
            </w:r>
          </w:p>
        </w:tc>
        <w:tc>
          <w:tcPr>
            <w:tcW w:type="dxa" w:w="2160"/>
          </w:tcPr>
          <w:p>
            <w:pPr>
              <w:spacing w:before="40" w:after="40"/>
            </w:pPr>
            <w:r>
              <w:rPr>
                <w:sz w:val="18"/>
              </w:rPr>
            </w:r>
            <w:r>
              <w:rPr>
                <w:sz w:val="18"/>
              </w:rPr>
              <w:t>community / cô độc khi trading</w:t>
            </w:r>
          </w:p>
        </w:tc>
        <w:tc>
          <w:tcPr>
            <w:tcW w:type="dxa" w:w="2160"/>
          </w:tcPr>
          <w:p>
            <w:pPr>
              <w:spacing w:before="40" w:after="40"/>
            </w:pPr>
            <w:r>
              <w:rPr>
                <w:sz w:val="18"/>
              </w:rPr>
            </w:r>
            <w:r>
              <w:rPr>
                <w:sz w:val="18"/>
              </w:rPr>
              <w:t>250</w:t>
            </w:r>
          </w:p>
        </w:tc>
        <w:tc>
          <w:tcPr>
            <w:tcW w:type="dxa" w:w="2160"/>
          </w:tcPr>
          <w:p>
            <w:pPr>
              <w:spacing w:before="40" w:after="40"/>
            </w:pPr>
            <w:r>
              <w:rPr>
                <w:sz w:val="18"/>
              </w:rPr>
            </w:r>
            <w:r>
              <w:rPr>
                <w:sz w:val="18"/>
              </w:rPr>
              <w:t>Bottom-funnel — lý do join Telegram/VIP</w:t>
            </w:r>
          </w:p>
        </w:tc>
      </w:tr>
      <w:tr>
        <w:tc>
          <w:tcPr>
            <w:tcW w:type="dxa" w:w="2160"/>
          </w:tcPr>
          <w:p>
            <w:pPr>
              <w:spacing w:before="40" w:after="40"/>
            </w:pPr>
            <w:r>
              <w:rPr>
                <w:sz w:val="18"/>
              </w:rPr>
            </w:r>
            <w:r>
              <w:rPr>
                <w:sz w:val="18"/>
              </w:rPr>
              <w:t>SA-04</w:t>
            </w:r>
          </w:p>
        </w:tc>
        <w:tc>
          <w:tcPr>
            <w:tcW w:type="dxa" w:w="2160"/>
          </w:tcPr>
          <w:p>
            <w:pPr>
              <w:spacing w:before="40" w:after="40"/>
            </w:pPr>
            <w:r>
              <w:rPr>
                <w:sz w:val="18"/>
              </w:rPr>
            </w:r>
            <w:r>
              <w:rPr>
                <w:sz w:val="18"/>
              </w:rPr>
              <w:t>entry_timing / vào lệnh sai thời điểm</w:t>
            </w:r>
          </w:p>
        </w:tc>
        <w:tc>
          <w:tcPr>
            <w:tcW w:type="dxa" w:w="2160"/>
          </w:tcPr>
          <w:p>
            <w:pPr>
              <w:spacing w:before="40" w:after="40"/>
            </w:pPr>
            <w:r>
              <w:rPr>
                <w:sz w:val="18"/>
              </w:rPr>
            </w:r>
            <w:r>
              <w:rPr>
                <w:sz w:val="18"/>
              </w:rPr>
              <w:t>226</w:t>
            </w:r>
          </w:p>
        </w:tc>
        <w:tc>
          <w:tcPr>
            <w:tcW w:type="dxa" w:w="2160"/>
          </w:tcPr>
          <w:p>
            <w:pPr>
              <w:spacing w:before="40" w:after="40"/>
            </w:pPr>
            <w:r>
              <w:rPr>
                <w:sz w:val="18"/>
              </w:rPr>
            </w:r>
            <w:r>
              <w:rPr>
                <w:sz w:val="18"/>
              </w:rPr>
              <w:t>Mid-funnel — kỹ thuật, giữ chân</w:t>
            </w:r>
          </w:p>
        </w:tc>
      </w:tr>
      <w:tr>
        <w:tc>
          <w:tcPr>
            <w:tcW w:type="dxa" w:w="2160"/>
          </w:tcPr>
          <w:p>
            <w:pPr>
              <w:spacing w:before="40" w:after="40"/>
            </w:pPr>
            <w:r>
              <w:rPr>
                <w:sz w:val="18"/>
              </w:rPr>
            </w:r>
            <w:r>
              <w:rPr>
                <w:sz w:val="18"/>
              </w:rPr>
              <w:t>SA-08</w:t>
            </w:r>
          </w:p>
        </w:tc>
        <w:tc>
          <w:tcPr>
            <w:tcW w:type="dxa" w:w="2160"/>
          </w:tcPr>
          <w:p>
            <w:pPr>
              <w:spacing w:before="40" w:after="40"/>
            </w:pPr>
            <w:r>
              <w:rPr>
                <w:sz w:val="18"/>
              </w:rPr>
            </w:r>
            <w:r>
              <w:rPr>
                <w:sz w:val="18"/>
              </w:rPr>
              <w:t>broker_platform / spread, prop firm</w:t>
            </w:r>
          </w:p>
        </w:tc>
        <w:tc>
          <w:tcPr>
            <w:tcW w:type="dxa" w:w="2160"/>
          </w:tcPr>
          <w:p>
            <w:pPr>
              <w:spacing w:before="40" w:after="40"/>
            </w:pPr>
            <w:r>
              <w:rPr>
                <w:sz w:val="18"/>
              </w:rPr>
            </w:r>
            <w:r>
              <w:rPr>
                <w:sz w:val="18"/>
              </w:rPr>
              <w:t>113</w:t>
            </w:r>
          </w:p>
        </w:tc>
        <w:tc>
          <w:tcPr>
            <w:tcW w:type="dxa" w:w="2160"/>
          </w:tcPr>
          <w:p>
            <w:pPr>
              <w:spacing w:before="40" w:after="40"/>
            </w:pPr>
            <w:r>
              <w:rPr>
                <w:sz w:val="18"/>
              </w:rPr>
            </w:r>
            <w:r>
              <w:rPr>
                <w:sz w:val="18"/>
              </w:rPr>
              <w:t>Monetization — affiliate prop firm/broker</w:t>
            </w:r>
          </w:p>
        </w:tc>
      </w:tr>
      <w:tr>
        <w:tc>
          <w:tcPr>
            <w:tcW w:type="dxa" w:w="2160"/>
          </w:tcPr>
          <w:p>
            <w:pPr>
              <w:spacing w:before="40" w:after="40"/>
            </w:pPr>
            <w:r>
              <w:rPr>
                <w:sz w:val="18"/>
              </w:rPr>
            </w:r>
            <w:r>
              <w:rPr>
                <w:sz w:val="18"/>
              </w:rPr>
              <w:t>SA-05</w:t>
            </w:r>
          </w:p>
        </w:tc>
        <w:tc>
          <w:tcPr>
            <w:tcW w:type="dxa" w:w="2160"/>
          </w:tcPr>
          <w:p>
            <w:pPr>
              <w:spacing w:before="40" w:after="40"/>
            </w:pPr>
            <w:r>
              <w:rPr>
                <w:sz w:val="18"/>
              </w:rPr>
            </w:r>
            <w:r>
              <w:rPr>
                <w:sz w:val="18"/>
              </w:rPr>
              <w:t>psychology / revenge trading, FOMO</w:t>
            </w:r>
          </w:p>
        </w:tc>
        <w:tc>
          <w:tcPr>
            <w:tcW w:type="dxa" w:w="2160"/>
          </w:tcPr>
          <w:p>
            <w:pPr>
              <w:spacing w:before="40" w:after="40"/>
            </w:pPr>
            <w:r>
              <w:rPr>
                <w:sz w:val="18"/>
              </w:rPr>
            </w:r>
            <w:r>
              <w:rPr>
                <w:sz w:val="18"/>
              </w:rPr>
              <w:t>62</w:t>
            </w:r>
          </w:p>
        </w:tc>
        <w:tc>
          <w:tcPr>
            <w:tcW w:type="dxa" w:w="2160"/>
          </w:tcPr>
          <w:p>
            <w:pPr>
              <w:spacing w:before="40" w:after="40"/>
            </w:pPr>
            <w:r>
              <w:rPr>
                <w:sz w:val="18"/>
              </w:rPr>
            </w:r>
            <w:r>
              <w:rPr>
                <w:sz w:val="18"/>
              </w:rPr>
              <w:t>Mid-funnel — emotional hook</w:t>
            </w:r>
          </w:p>
        </w:tc>
      </w:tr>
      <w:tr>
        <w:tc>
          <w:tcPr>
            <w:tcW w:type="dxa" w:w="2160"/>
          </w:tcPr>
          <w:p>
            <w:pPr>
              <w:spacing w:before="40" w:after="40"/>
            </w:pPr>
            <w:r>
              <w:rPr>
                <w:sz w:val="18"/>
              </w:rPr>
            </w:r>
            <w:r>
              <w:rPr>
                <w:sz w:val="18"/>
              </w:rPr>
              <w:t>SA-01</w:t>
            </w:r>
          </w:p>
        </w:tc>
        <w:tc>
          <w:tcPr>
            <w:tcW w:type="dxa" w:w="2160"/>
          </w:tcPr>
          <w:p>
            <w:pPr>
              <w:spacing w:before="40" w:after="40"/>
            </w:pPr>
            <w:r>
              <w:rPr>
                <w:sz w:val="18"/>
              </w:rPr>
            </w:r>
            <w:r>
              <w:rPr>
                <w:sz w:val="18"/>
              </w:rPr>
              <w:t>discipline / không theo plan</w:t>
            </w:r>
          </w:p>
        </w:tc>
        <w:tc>
          <w:tcPr>
            <w:tcW w:type="dxa" w:w="2160"/>
          </w:tcPr>
          <w:p>
            <w:pPr>
              <w:spacing w:before="40" w:after="40"/>
            </w:pPr>
            <w:r>
              <w:rPr>
                <w:sz w:val="18"/>
              </w:rPr>
            </w:r>
            <w:r>
              <w:rPr>
                <w:sz w:val="18"/>
              </w:rPr>
              <w:t>43</w:t>
            </w:r>
          </w:p>
        </w:tc>
        <w:tc>
          <w:tcPr>
            <w:tcW w:type="dxa" w:w="2160"/>
          </w:tcPr>
          <w:p>
            <w:pPr>
              <w:spacing w:before="40" w:after="40"/>
            </w:pPr>
            <w:r>
              <w:rPr>
                <w:sz w:val="18"/>
              </w:rPr>
            </w:r>
            <w:r>
              <w:rPr>
                <w:sz w:val="18"/>
              </w:rPr>
              <w:t>Bottom-funnel — lý do mua hệ thống</w:t>
            </w:r>
          </w:p>
        </w:tc>
      </w:tr>
    </w:tbl>
    <w:p/>
    <w:p>
      <w:pPr>
        <w:pStyle w:val="Heading2"/>
      </w:pPr>
      <w:r>
        <w:t>5. Packaging 5 video mở màn (title + thumbnail + hook)</w:t>
      </w:r>
    </w:p>
    <w:p>
      <w:pPr>
        <w:pStyle w:val="Heading3"/>
      </w:pPr>
      <w:r>
        <w:t>Video 1 — pillar SA-03</w:t>
      </w:r>
    </w:p>
    <w:p>
      <w:pPr>
        <w:pStyle w:val="ListBullet"/>
        <w:ind w:left="432"/>
      </w:pPr>
      <w:r>
        <w:rPr>
          <w:b/>
        </w:rPr>
        <w:t>Title:</w:t>
      </w:r>
      <w:r>
        <w:t xml:space="preserve"> 1 XAUUSD Trade Can Wipe Your Account (Here's The Math)</w:t>
      </w:r>
    </w:p>
    <w:p>
      <w:pPr>
        <w:pStyle w:val="ListBullet"/>
        <w:ind w:left="432"/>
      </w:pPr>
      <w:r>
        <w:rPr>
          <w:b/>
        </w:rPr>
        <w:t>Thumbnail:</w:t>
      </w:r>
      <w:r>
        <w:t xml:space="preserve"> Nến XAUUSD đỏ dài + con số '10%' gạch chéo đỏ + text '1 TRADE = ACCOUNT GONE'</w:t>
      </w:r>
    </w:p>
    <w:p>
      <w:pPr>
        <w:pStyle w:val="ListBullet"/>
        <w:ind w:left="432"/>
      </w:pPr>
      <w:r>
        <w:rPr>
          <w:b/>
        </w:rPr>
        <w:t>Hook (0-3s):</w:t>
      </w:r>
      <w:r>
        <w:t xml:space="preserve"> 0-3s: 'Nếu bạn risk 10% mỗi lệnh XAUUSD, đây là số lệnh bạn cần thua để cháy tài khoản.' → đếm ngược 5-4-3-2-1</w:t>
      </w:r>
    </w:p>
    <w:p>
      <w:pPr>
        <w:pStyle w:val="ListBullet"/>
        <w:ind w:left="432"/>
      </w:pPr>
      <w:r>
        <w:rPr>
          <w:b/>
        </w:rPr>
        <w:t>CTA:</w:t>
      </w:r>
      <w:r>
        <w:t xml:space="preserve"> Comment 'RISK'</w:t>
      </w:r>
    </w:p>
    <w:p>
      <w:pPr>
        <w:pStyle w:val="ListBullet"/>
        <w:ind w:left="432"/>
      </w:pPr>
      <w:r>
        <w:rPr>
          <w:b/>
        </w:rPr>
        <w:t>Vì sao packaging này:</w:t>
      </w:r>
      <w:r>
        <w:t xml:space="preserve"> Con số cụ thể + cảnh báo = pattern 'Don't/Stop' thắng trong top-20</w:t>
      </w:r>
    </w:p>
    <w:p>
      <w:pPr>
        <w:pStyle w:val="Heading3"/>
      </w:pPr>
      <w:r>
        <w:t>Video 2 — pillar SA-02</w:t>
      </w:r>
    </w:p>
    <w:p>
      <w:pPr>
        <w:pStyle w:val="ListBullet"/>
        <w:ind w:left="432"/>
      </w:pPr>
      <w:r>
        <w:rPr>
          <w:b/>
        </w:rPr>
        <w:t>Title:</w:t>
      </w:r>
      <w:r>
        <w:t xml:space="preserve"> You Don't Need More Indicators — You Need Fewer</w:t>
      </w:r>
    </w:p>
    <w:p>
      <w:pPr>
        <w:pStyle w:val="ListBullet"/>
        <w:ind w:left="432"/>
      </w:pPr>
      <w:r>
        <w:rPr>
          <w:b/>
        </w:rPr>
        <w:t>Thumbnail:</w:t>
      </w:r>
      <w:r>
        <w:t xml:space="preserve"> Chart XAUUSD với 10 indicator bị gạch đỏ, còn 1 cái khoanh xanh + 'DELETE THESE'</w:t>
      </w:r>
    </w:p>
    <w:p>
      <w:pPr>
        <w:pStyle w:val="ListBullet"/>
        <w:ind w:left="432"/>
      </w:pPr>
      <w:r>
        <w:rPr>
          <w:b/>
        </w:rPr>
        <w:t>Hook (0-3s):</w:t>
      </w:r>
      <w:r>
        <w:t xml:space="preserve"> 0-3s: 'Tôi xoá 9/10 indicator của mình. Tài khoản bắt đầu tăng từ đó.' → show chart sạch</w:t>
      </w:r>
    </w:p>
    <w:p>
      <w:pPr>
        <w:pStyle w:val="ListBullet"/>
        <w:ind w:left="432"/>
      </w:pPr>
      <w:r>
        <w:rPr>
          <w:b/>
        </w:rPr>
        <w:t>CTA:</w:t>
      </w:r>
      <w:r>
        <w:t xml:space="preserve"> Comment 'SIMPLE'</w:t>
      </w:r>
    </w:p>
    <w:p>
      <w:pPr>
        <w:pStyle w:val="ListBullet"/>
        <w:ind w:left="432"/>
      </w:pPr>
      <w:r>
        <w:rPr>
          <w:b/>
        </w:rPr>
        <w:t>Vì sao packaging này:</w:t>
      </w:r>
      <w:r>
        <w:t xml:space="preserve"> Đối đầu trực tiếp với hành vi phổ biến của khán giả (overcomplicating)</w:t>
      </w:r>
    </w:p>
    <w:p>
      <w:pPr>
        <w:pStyle w:val="Heading3"/>
      </w:pPr>
      <w:r>
        <w:t>Video 3 — pillar SA-01</w:t>
      </w:r>
    </w:p>
    <w:p>
      <w:pPr>
        <w:pStyle w:val="ListBullet"/>
        <w:ind w:left="432"/>
      </w:pPr>
      <w:r>
        <w:rPr>
          <w:b/>
        </w:rPr>
        <w:t>Title:</w:t>
      </w:r>
      <w:r>
        <w:t xml:space="preserve"> You Know The Strategy. So Why Do You Still Lose?</w:t>
      </w:r>
    </w:p>
    <w:p>
      <w:pPr>
        <w:pStyle w:val="ListBullet"/>
        <w:ind w:left="432"/>
      </w:pPr>
      <w:r>
        <w:rPr>
          <w:b/>
        </w:rPr>
        <w:t>Thumbnail:</w:t>
      </w:r>
      <w:r>
        <w:t xml:space="preserve"> Chia đôi: bên trái 'BIẾT', bên phải 'KHÔNG LÀM ĐƯỢC' + mũi tên gãy</w:t>
      </w:r>
    </w:p>
    <w:p>
      <w:pPr>
        <w:pStyle w:val="ListBullet"/>
        <w:ind w:left="432"/>
      </w:pPr>
      <w:r>
        <w:rPr>
          <w:b/>
        </w:rPr>
        <w:t>Hook (0-3s):</w:t>
      </w:r>
      <w:r>
        <w:t xml:space="preserve"> 0-3s: 'Bạn không thiếu kiến thức. Bạn thiếu quy trình. Hai thứ này khác nhau.'</w:t>
      </w:r>
    </w:p>
    <w:p>
      <w:pPr>
        <w:pStyle w:val="ListBullet"/>
        <w:ind w:left="432"/>
      </w:pPr>
      <w:r>
        <w:rPr>
          <w:b/>
        </w:rPr>
        <w:t>CTA:</w:t>
      </w:r>
      <w:r>
        <w:t xml:space="preserve"> Comment 'PLAN'</w:t>
      </w:r>
    </w:p>
    <w:p>
      <w:pPr>
        <w:pStyle w:val="ListBullet"/>
        <w:ind w:left="432"/>
      </w:pPr>
      <w:r>
        <w:rPr>
          <w:b/>
        </w:rPr>
        <w:t>Vì sao packaging này:</w:t>
      </w:r>
      <w:r>
        <w:t xml:space="preserve"> Quote thật từ khán giả đối thủ: 'My problem is discipline. I do not stick to my plan.'</w:t>
      </w:r>
    </w:p>
    <w:p>
      <w:pPr>
        <w:pStyle w:val="Heading3"/>
      </w:pPr>
      <w:r>
        <w:t>Video 4 — pillar SA-04</w:t>
      </w:r>
    </w:p>
    <w:p>
      <w:pPr>
        <w:pStyle w:val="ListBullet"/>
        <w:ind w:left="432"/>
      </w:pPr>
      <w:r>
        <w:rPr>
          <w:b/>
        </w:rPr>
        <w:t>Title:</w:t>
      </w:r>
      <w:r>
        <w:t xml:space="preserve"> Stop Entering XAUUSD Too Early (3 Confirmations)</w:t>
      </w:r>
    </w:p>
    <w:p>
      <w:pPr>
        <w:pStyle w:val="ListBullet"/>
        <w:ind w:left="432"/>
      </w:pPr>
      <w:r>
        <w:rPr>
          <w:b/>
        </w:rPr>
        <w:t>Thumbnail:</w:t>
      </w:r>
      <w:r>
        <w:t xml:space="preserve"> Chart XAUUSD với 3 điểm vào: 2 cái gạch đỏ (sớm), 1 cái khoanh xanh (đúng)</w:t>
      </w:r>
    </w:p>
    <w:p>
      <w:pPr>
        <w:pStyle w:val="ListBullet"/>
        <w:ind w:left="432"/>
      </w:pPr>
      <w:r>
        <w:rPr>
          <w:b/>
        </w:rPr>
        <w:t>Hook (0-3s):</w:t>
      </w:r>
      <w:r>
        <w:t xml:space="preserve"> 0-3s: 'Đây là lý do bạn vào đúng hướng nhưng vẫn thua — bạn vào sớm 3 nến.'</w:t>
      </w:r>
    </w:p>
    <w:p>
      <w:pPr>
        <w:pStyle w:val="ListBullet"/>
        <w:ind w:left="432"/>
      </w:pPr>
      <w:r>
        <w:rPr>
          <w:b/>
        </w:rPr>
        <w:t>CTA:</w:t>
      </w:r>
      <w:r>
        <w:t xml:space="preserve"> Comment 'ENTRY'</w:t>
      </w:r>
    </w:p>
    <w:p>
      <w:pPr>
        <w:pStyle w:val="ListBullet"/>
        <w:ind w:left="432"/>
      </w:pPr>
      <w:r>
        <w:rPr>
          <w:b/>
        </w:rPr>
        <w:t>Vì sao packaging này:</w:t>
      </w:r>
      <w:r>
        <w:t xml:space="preserve"> Lỗi kỹ thuật cụ thể, dễ chứng minh bằng chart</w:t>
      </w:r>
    </w:p>
    <w:p>
      <w:pPr>
        <w:pStyle w:val="Heading3"/>
      </w:pPr>
      <w:r>
        <w:t>Video 5 — pillar SA-06</w:t>
      </w:r>
    </w:p>
    <w:p>
      <w:pPr>
        <w:pStyle w:val="ListBullet"/>
        <w:ind w:left="432"/>
      </w:pPr>
      <w:r>
        <w:rPr>
          <w:b/>
        </w:rPr>
        <w:t>Title:</w:t>
      </w:r>
      <w:r>
        <w:t xml:space="preserve"> Trading Alone Is Why You're Not Improving</w:t>
      </w:r>
    </w:p>
    <w:p>
      <w:pPr>
        <w:pStyle w:val="ListBullet"/>
        <w:ind w:left="432"/>
      </w:pPr>
      <w:r>
        <w:rPr>
          <w:b/>
        </w:rPr>
        <w:t>Thumbnail:</w:t>
      </w:r>
      <w:r>
        <w:t xml:space="preserve"> 1 người đơn độc nhìn chart vs nhóm người review chart cùng nhau</w:t>
      </w:r>
    </w:p>
    <w:p>
      <w:pPr>
        <w:pStyle w:val="ListBullet"/>
        <w:ind w:left="432"/>
      </w:pPr>
      <w:r>
        <w:rPr>
          <w:b/>
        </w:rPr>
        <w:t>Hook (0-3s):</w:t>
      </w:r>
      <w:r>
        <w:t xml:space="preserve"> 0-3s: 'Tôi mất 2 năm vì trade một mình. Feedback từ 1 người khác rút ngắn nó còn 6 tháng.'</w:t>
      </w:r>
    </w:p>
    <w:p>
      <w:pPr>
        <w:pStyle w:val="ListBullet"/>
        <w:ind w:left="432"/>
      </w:pPr>
      <w:r>
        <w:rPr>
          <w:b/>
        </w:rPr>
        <w:t>CTA:</w:t>
      </w:r>
      <w:r>
        <w:t xml:space="preserve"> Join Telegram</w:t>
      </w:r>
    </w:p>
    <w:p>
      <w:pPr>
        <w:pStyle w:val="ListBullet"/>
        <w:ind w:left="432"/>
      </w:pPr>
      <w:r>
        <w:rPr>
          <w:b/>
        </w:rPr>
        <w:t>Vì sao packaging này:</w:t>
      </w:r>
      <w:r>
        <w:t xml:space="preserve"> Quote thật: 'I'm tired of trading by myself since my friend gave up'</w:t>
      </w:r>
    </w:p>
    <w:p>
      <w:pPr>
        <w:pStyle w:val="Heading2"/>
      </w:pPr>
      <w:r>
        <w:t>6. Phễu — cơ chế cụ thể, không phải khẩu hiệu</w:t>
      </w:r>
    </w:p>
    <w:p>
      <w:pPr>
        <w:pStyle w:val="Heading3"/>
      </w:pPr>
      <w:r>
        <w:t>Bước 1 — Comment keyword → Telegram</w:t>
      </w:r>
    </w:p>
    <w:p>
      <w:pPr>
        <w:spacing w:before="80" w:after="160"/>
        <w:ind w:left="360"/>
        <w:shd w:val="clear" w:fill="F2F2F2"/>
      </w:pPr>
      <w:r>
        <w:rPr>
          <w:rFonts w:ascii="Consolas" w:hAnsi="Consolas"/>
          <w:color w:val="222222"/>
          <w:sz w:val="17"/>
        </w:rPr>
        <w:t>Video CTA: "Comment 'RISK' để nhận risk calculator"</w:t>
        <w:br/>
        <w:t xml:space="preserve">   ↓</w:t>
        <w:br/>
        <w:t>Pinned comment (chính chủ): "Đã gửi cho mọi người comment 'RISK' — ai chưa nhận được thì join đây: [Telegram link]"</w:t>
        <w:br/>
        <w:t xml:space="preserve">   ↓</w:t>
        <w:br/>
        <w:t>Telegram bot: /start → hỏi 'Bạn đang trade cặp nào?' → gửi đúng lead magnet</w:t>
        <w:br/>
        <w:t xml:space="preserve">   ↓</w:t>
        <w:br/>
        <w:t>Tag lead theo keyword nguồn (RISK / SIMPLE / ENTRY / PLAN / PSYCH)</w:t>
      </w:r>
    </w:p>
    <w:p>
      <w:r>
        <w:rPr>
          <w:b/>
        </w:rPr>
        <w:t>Vì sao hoạt động:</w:t>
      </w:r>
      <w:r>
        <w:t xml:space="preserve"> comment keyword (a) tăng engagement signal cho thuật toán, (b) tạo phân khúc lead theo pain point, (c) đo được video nào ra lead tốt nhất.</w:t>
      </w:r>
    </w:p>
    <w:p>
      <w:pPr>
        <w:pStyle w:val="Heading3"/>
      </w:pPr>
      <w:r>
        <w:t>Bước 2 — Nurture 7 ngày trên Telegram</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3864"/>
          </w:tcPr>
          <w:p>
            <w:pPr>
              <w:spacing w:before="40" w:after="40"/>
            </w:pPr>
            <w:r/>
            <w:r>
              <w:rPr>
                <w:b/>
                <w:color w:val="FFFFFF"/>
                <w:sz w:val="19"/>
              </w:rPr>
              <w:t>Ngày</w:t>
            </w:r>
          </w:p>
        </w:tc>
        <w:tc>
          <w:tcPr>
            <w:tcW w:type="dxa" w:w="2880"/>
            <w:shd w:val="clear" w:color="auto" w:fill="1F3864"/>
          </w:tcPr>
          <w:p>
            <w:pPr>
              <w:spacing w:before="40" w:after="40"/>
            </w:pPr>
            <w:r/>
            <w:r>
              <w:rPr>
                <w:b/>
                <w:color w:val="FFFFFF"/>
                <w:sz w:val="19"/>
              </w:rPr>
              <w:t>Nội dung</w:t>
            </w:r>
          </w:p>
        </w:tc>
        <w:tc>
          <w:tcPr>
            <w:tcW w:type="dxa" w:w="2880"/>
            <w:shd w:val="clear" w:color="auto" w:fill="1F3864"/>
          </w:tcPr>
          <w:p>
            <w:pPr>
              <w:spacing w:before="40" w:after="40"/>
            </w:pPr>
            <w:r/>
            <w:r>
              <w:rPr>
                <w:b/>
                <w:color w:val="FFFFFF"/>
                <w:sz w:val="19"/>
              </w:rPr>
              <w:t>Mục đích</w:t>
            </w:r>
          </w:p>
        </w:tc>
      </w:tr>
      <w:tr>
        <w:tc>
          <w:tcPr>
            <w:tcW w:type="dxa" w:w="2880"/>
          </w:tcPr>
          <w:p>
            <w:pPr>
              <w:spacing w:before="40" w:after="40"/>
            </w:pPr>
            <w:r>
              <w:rPr>
                <w:sz w:val="18"/>
              </w:rPr>
            </w:r>
            <w:r>
              <w:rPr>
                <w:sz w:val="18"/>
              </w:rPr>
              <w:t>1</w:t>
            </w:r>
          </w:p>
        </w:tc>
        <w:tc>
          <w:tcPr>
            <w:tcW w:type="dxa" w:w="2880"/>
          </w:tcPr>
          <w:p>
            <w:pPr>
              <w:spacing w:before="40" w:after="40"/>
            </w:pPr>
            <w:r>
              <w:rPr>
                <w:sz w:val="18"/>
              </w:rPr>
            </w:r>
            <w:r>
              <w:rPr>
                <w:sz w:val="18"/>
              </w:rPr>
              <w:t>Chào + hỏi mục tiêu trading hiện tại</w:t>
            </w:r>
          </w:p>
        </w:tc>
        <w:tc>
          <w:tcPr>
            <w:tcW w:type="dxa" w:w="2880"/>
          </w:tcPr>
          <w:p>
            <w:pPr>
              <w:spacing w:before="40" w:after="40"/>
            </w:pPr>
            <w:r>
              <w:rPr>
                <w:sz w:val="18"/>
              </w:rPr>
            </w:r>
            <w:r>
              <w:rPr>
                <w:sz w:val="18"/>
              </w:rPr>
              <w:t>Segment</w:t>
            </w:r>
          </w:p>
        </w:tc>
      </w:tr>
      <w:tr>
        <w:tc>
          <w:tcPr>
            <w:tcW w:type="dxa" w:w="2880"/>
          </w:tcPr>
          <w:p>
            <w:pPr>
              <w:spacing w:before="40" w:after="40"/>
            </w:pPr>
            <w:r>
              <w:rPr>
                <w:sz w:val="18"/>
              </w:rPr>
            </w:r>
            <w:r>
              <w:rPr>
                <w:sz w:val="18"/>
              </w:rPr>
              <w:t>2</w:t>
            </w:r>
          </w:p>
        </w:tc>
        <w:tc>
          <w:tcPr>
            <w:tcW w:type="dxa" w:w="2880"/>
          </w:tcPr>
          <w:p>
            <w:pPr>
              <w:spacing w:before="40" w:after="40"/>
            </w:pPr>
            <w:r>
              <w:rPr>
                <w:sz w:val="18"/>
              </w:rPr>
            </w:r>
            <w:r>
              <w:rPr>
                <w:sz w:val="18"/>
              </w:rPr>
              <w:t>Bài học risk management 1 trang</w:t>
            </w:r>
          </w:p>
        </w:tc>
        <w:tc>
          <w:tcPr>
            <w:tcW w:type="dxa" w:w="2880"/>
          </w:tcPr>
          <w:p>
            <w:pPr>
              <w:spacing w:before="40" w:after="40"/>
            </w:pPr>
            <w:r>
              <w:rPr>
                <w:sz w:val="18"/>
              </w:rPr>
            </w:r>
            <w:r>
              <w:rPr>
                <w:sz w:val="18"/>
              </w:rPr>
              <w:t>Giá trị thuần</w:t>
            </w:r>
          </w:p>
        </w:tc>
      </w:tr>
      <w:tr>
        <w:tc>
          <w:tcPr>
            <w:tcW w:type="dxa" w:w="2880"/>
          </w:tcPr>
          <w:p>
            <w:pPr>
              <w:spacing w:before="40" w:after="40"/>
            </w:pPr>
            <w:r>
              <w:rPr>
                <w:sz w:val="18"/>
              </w:rPr>
            </w:r>
            <w:r>
              <w:rPr>
                <w:sz w:val="18"/>
              </w:rPr>
              <w:t>3</w:t>
            </w:r>
          </w:p>
        </w:tc>
        <w:tc>
          <w:tcPr>
            <w:tcW w:type="dxa" w:w="2880"/>
          </w:tcPr>
          <w:p>
            <w:pPr>
              <w:spacing w:before="40" w:after="40"/>
            </w:pPr>
            <w:r>
              <w:rPr>
                <w:sz w:val="18"/>
              </w:rPr>
            </w:r>
            <w:r>
              <w:rPr>
                <w:sz w:val="18"/>
              </w:rPr>
              <w:t>Checklist entry 5 bước (PDF)</w:t>
            </w:r>
          </w:p>
        </w:tc>
        <w:tc>
          <w:tcPr>
            <w:tcW w:type="dxa" w:w="2880"/>
          </w:tcPr>
          <w:p>
            <w:pPr>
              <w:spacing w:before="40" w:after="40"/>
            </w:pPr>
            <w:r>
              <w:rPr>
                <w:sz w:val="18"/>
              </w:rPr>
            </w:r>
            <w:r>
              <w:rPr>
                <w:sz w:val="18"/>
              </w:rPr>
              <w:t>Giá trị thuần</w:t>
            </w:r>
          </w:p>
        </w:tc>
      </w:tr>
      <w:tr>
        <w:tc>
          <w:tcPr>
            <w:tcW w:type="dxa" w:w="2880"/>
          </w:tcPr>
          <w:p>
            <w:pPr>
              <w:spacing w:before="40" w:after="40"/>
            </w:pPr>
            <w:r>
              <w:rPr>
                <w:sz w:val="18"/>
              </w:rPr>
            </w:r>
            <w:r>
              <w:rPr>
                <w:sz w:val="18"/>
              </w:rPr>
              <w:t>4</w:t>
            </w:r>
          </w:p>
        </w:tc>
        <w:tc>
          <w:tcPr>
            <w:tcW w:type="dxa" w:w="2880"/>
          </w:tcPr>
          <w:p>
            <w:pPr>
              <w:spacing w:before="40" w:after="40"/>
            </w:pPr>
            <w:r>
              <w:rPr>
                <w:sz w:val="18"/>
              </w:rPr>
            </w:r>
            <w:r>
              <w:rPr>
                <w:sz w:val="18"/>
              </w:rPr>
              <w:t>Case study: 1 lệnh thua được xử lý đúng cách</w:t>
            </w:r>
          </w:p>
        </w:tc>
        <w:tc>
          <w:tcPr>
            <w:tcW w:type="dxa" w:w="2880"/>
          </w:tcPr>
          <w:p>
            <w:pPr>
              <w:spacing w:before="40" w:after="40"/>
            </w:pPr>
            <w:r>
              <w:rPr>
                <w:sz w:val="18"/>
              </w:rPr>
            </w:r>
            <w:r>
              <w:rPr>
                <w:sz w:val="18"/>
              </w:rPr>
              <w:t>Trust — dám show thua</w:t>
            </w:r>
          </w:p>
        </w:tc>
      </w:tr>
      <w:tr>
        <w:tc>
          <w:tcPr>
            <w:tcW w:type="dxa" w:w="2880"/>
          </w:tcPr>
          <w:p>
            <w:pPr>
              <w:spacing w:before="40" w:after="40"/>
            </w:pPr>
            <w:r>
              <w:rPr>
                <w:sz w:val="18"/>
              </w:rPr>
            </w:r>
            <w:r>
              <w:rPr>
                <w:sz w:val="18"/>
              </w:rPr>
              <w:t>5</w:t>
            </w:r>
          </w:p>
        </w:tc>
        <w:tc>
          <w:tcPr>
            <w:tcW w:type="dxa" w:w="2880"/>
          </w:tcPr>
          <w:p>
            <w:pPr>
              <w:spacing w:before="40" w:after="40"/>
            </w:pPr>
            <w:r>
              <w:rPr>
                <w:sz w:val="18"/>
              </w:rPr>
            </w:r>
            <w:r>
              <w:rPr>
                <w:sz w:val="18"/>
              </w:rPr>
              <w:t>Video long-form mới nhất + tóm tắt</w:t>
            </w:r>
          </w:p>
        </w:tc>
        <w:tc>
          <w:tcPr>
            <w:tcW w:type="dxa" w:w="2880"/>
          </w:tcPr>
          <w:p>
            <w:pPr>
              <w:spacing w:before="40" w:after="40"/>
            </w:pPr>
            <w:r>
              <w:rPr>
                <w:sz w:val="18"/>
              </w:rPr>
            </w:r>
            <w:r>
              <w:rPr>
                <w:sz w:val="18"/>
              </w:rPr>
              <w:t>Kéo về YouTube</w:t>
            </w:r>
          </w:p>
        </w:tc>
      </w:tr>
      <w:tr>
        <w:tc>
          <w:tcPr>
            <w:tcW w:type="dxa" w:w="2880"/>
          </w:tcPr>
          <w:p>
            <w:pPr>
              <w:spacing w:before="40" w:after="40"/>
            </w:pPr>
            <w:r>
              <w:rPr>
                <w:sz w:val="18"/>
              </w:rPr>
            </w:r>
            <w:r>
              <w:rPr>
                <w:sz w:val="18"/>
              </w:rPr>
              <w:t>6</w:t>
            </w:r>
          </w:p>
        </w:tc>
        <w:tc>
          <w:tcPr>
            <w:tcW w:type="dxa" w:w="2880"/>
          </w:tcPr>
          <w:p>
            <w:pPr>
              <w:spacing w:before="40" w:after="40"/>
            </w:pPr>
            <w:r>
              <w:rPr>
                <w:sz w:val="18"/>
              </w:rPr>
            </w:r>
            <w:r>
              <w:rPr>
                <w:sz w:val="18"/>
              </w:rPr>
              <w:t>Mời vào buổi live XAUUSD</w:t>
            </w:r>
          </w:p>
        </w:tc>
        <w:tc>
          <w:tcPr>
            <w:tcW w:type="dxa" w:w="2880"/>
          </w:tcPr>
          <w:p>
            <w:pPr>
              <w:spacing w:before="40" w:after="40"/>
            </w:pPr>
            <w:r>
              <w:rPr>
                <w:sz w:val="18"/>
              </w:rPr>
            </w:r>
            <w:r>
              <w:rPr>
                <w:sz w:val="18"/>
              </w:rPr>
              <w:t>Tương tác</w:t>
            </w:r>
          </w:p>
        </w:tc>
      </w:tr>
      <w:tr>
        <w:tc>
          <w:tcPr>
            <w:tcW w:type="dxa" w:w="2880"/>
          </w:tcPr>
          <w:p>
            <w:pPr>
              <w:spacing w:before="40" w:after="40"/>
            </w:pPr>
            <w:r>
              <w:rPr>
                <w:sz w:val="18"/>
              </w:rPr>
            </w:r>
            <w:r>
              <w:rPr>
                <w:sz w:val="18"/>
              </w:rPr>
              <w:t>7</w:t>
            </w:r>
          </w:p>
        </w:tc>
        <w:tc>
          <w:tcPr>
            <w:tcW w:type="dxa" w:w="2880"/>
          </w:tcPr>
          <w:p>
            <w:pPr>
              <w:spacing w:before="40" w:after="40"/>
            </w:pPr>
            <w:r>
              <w:rPr>
                <w:sz w:val="18"/>
              </w:rPr>
            </w:r>
            <w:r>
              <w:rPr>
                <w:sz w:val="18"/>
              </w:rPr>
              <w:t>Offer tripwire (template + calculator)</w:t>
            </w:r>
          </w:p>
        </w:tc>
        <w:tc>
          <w:tcPr>
            <w:tcW w:type="dxa" w:w="2880"/>
          </w:tcPr>
          <w:p>
            <w:pPr>
              <w:spacing w:before="40" w:after="40"/>
            </w:pPr>
            <w:r>
              <w:rPr>
                <w:sz w:val="18"/>
              </w:rPr>
            </w:r>
            <w:r>
              <w:rPr>
                <w:sz w:val="18"/>
              </w:rPr>
              <w:t>Convert</w:t>
            </w:r>
          </w:p>
        </w:tc>
      </w:tr>
    </w:tbl>
    <w:p/>
    <w:p>
      <w:r>
        <w:rPr>
          <w:b/>
        </w:rPr>
        <w:t>Quy tắc cứng:</w:t>
      </w:r>
      <w:r>
        <w:t xml:space="preserve"> ngày 1-6 không bán. Ngày 7 mới offer. Offer phải qua human review trước khi gửi.</w:t>
      </w:r>
    </w:p>
    <w:p>
      <w:pPr>
        <w:pStyle w:val="Heading3"/>
      </w:pPr>
      <w:r>
        <w:t>Bước 3 — Offer ladder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3864"/>
          </w:tcPr>
          <w:p>
            <w:pPr>
              <w:spacing w:before="40" w:after="40"/>
            </w:pPr>
            <w:r/>
            <w:r>
              <w:rPr>
                <w:b/>
                <w:color w:val="FFFFFF"/>
                <w:sz w:val="19"/>
              </w:rPr>
              <w:t>Tầng</w:t>
            </w:r>
          </w:p>
        </w:tc>
        <w:tc>
          <w:tcPr>
            <w:tcW w:type="dxa" w:w="2160"/>
            <w:shd w:val="clear" w:color="auto" w:fill="1F3864"/>
          </w:tcPr>
          <w:p>
            <w:pPr>
              <w:spacing w:before="40" w:after="40"/>
            </w:pPr>
            <w:r/>
            <w:r>
              <w:rPr>
                <w:b/>
                <w:color w:val="FFFFFF"/>
                <w:sz w:val="19"/>
              </w:rPr>
              <w:t>Sản phẩm</w:t>
            </w:r>
          </w:p>
        </w:tc>
        <w:tc>
          <w:tcPr>
            <w:tcW w:type="dxa" w:w="2160"/>
            <w:shd w:val="clear" w:color="auto" w:fill="1F3864"/>
          </w:tcPr>
          <w:p>
            <w:pPr>
              <w:spacing w:before="40" w:after="40"/>
            </w:pPr>
            <w:r/>
            <w:r>
              <w:rPr>
                <w:b/>
                <w:color w:val="FFFFFF"/>
                <w:sz w:val="19"/>
              </w:rPr>
              <w:t>Giá</w:t>
            </w:r>
          </w:p>
        </w:tc>
        <w:tc>
          <w:tcPr>
            <w:tcW w:type="dxa" w:w="2160"/>
            <w:shd w:val="clear" w:color="auto" w:fill="1F3864"/>
          </w:tcPr>
          <w:p>
            <w:pPr>
              <w:spacing w:before="40" w:after="40"/>
            </w:pPr>
            <w:r/>
            <w:r>
              <w:rPr>
                <w:b/>
                <w:color w:val="FFFFFF"/>
                <w:sz w:val="19"/>
              </w:rPr>
              <w:t>Nguồn lead</w:t>
            </w:r>
          </w:p>
        </w:tc>
      </w:tr>
      <w:tr>
        <w:tc>
          <w:tcPr>
            <w:tcW w:type="dxa" w:w="2160"/>
          </w:tcPr>
          <w:p>
            <w:pPr>
              <w:spacing w:before="40" w:after="40"/>
            </w:pPr>
            <w:r>
              <w:rPr>
                <w:sz w:val="18"/>
              </w:rPr>
            </w:r>
            <w:r>
              <w:rPr>
                <w:sz w:val="18"/>
              </w:rPr>
              <w:t>Tripwire</w:t>
            </w:r>
          </w:p>
        </w:tc>
        <w:tc>
          <w:tcPr>
            <w:tcW w:type="dxa" w:w="2160"/>
          </w:tcPr>
          <w:p>
            <w:pPr>
              <w:spacing w:before="40" w:after="40"/>
            </w:pPr>
            <w:r>
              <w:rPr>
                <w:sz w:val="18"/>
              </w:rPr>
            </w:r>
            <w:r>
              <w:rPr>
                <w:sz w:val="18"/>
              </w:rPr>
              <w:t>Trading Plan Template + Risk Calculator</w:t>
            </w:r>
          </w:p>
        </w:tc>
        <w:tc>
          <w:tcPr>
            <w:tcW w:type="dxa" w:w="2160"/>
          </w:tcPr>
          <w:p>
            <w:pPr>
              <w:spacing w:before="40" w:after="40"/>
            </w:pPr>
            <w:r>
              <w:rPr>
                <w:sz w:val="18"/>
              </w:rPr>
            </w:r>
            <w:r>
              <w:rPr>
                <w:sz w:val="18"/>
              </w:rPr>
              <w:t>$9-27</w:t>
            </w:r>
          </w:p>
        </w:tc>
        <w:tc>
          <w:tcPr>
            <w:tcW w:type="dxa" w:w="2160"/>
          </w:tcPr>
          <w:p>
            <w:pPr>
              <w:spacing w:before="40" w:after="40"/>
            </w:pPr>
            <w:r>
              <w:rPr>
                <w:sz w:val="18"/>
              </w:rPr>
            </w:r>
            <w:r>
              <w:rPr>
                <w:sz w:val="18"/>
              </w:rPr>
              <w:t>comment RISK/PLAN</w:t>
            </w:r>
          </w:p>
        </w:tc>
      </w:tr>
      <w:tr>
        <w:tc>
          <w:tcPr>
            <w:tcW w:type="dxa" w:w="2160"/>
          </w:tcPr>
          <w:p>
            <w:pPr>
              <w:spacing w:before="40" w:after="40"/>
            </w:pPr>
            <w:r>
              <w:rPr>
                <w:sz w:val="18"/>
              </w:rPr>
            </w:r>
            <w:r>
              <w:rPr>
                <w:sz w:val="18"/>
              </w:rPr>
              <w:t>Core</w:t>
            </w:r>
          </w:p>
        </w:tc>
        <w:tc>
          <w:tcPr>
            <w:tcW w:type="dxa" w:w="2160"/>
          </w:tcPr>
          <w:p>
            <w:pPr>
              <w:spacing w:before="40" w:after="40"/>
            </w:pPr>
            <w:r>
              <w:rPr>
                <w:sz w:val="18"/>
              </w:rPr>
            </w:r>
            <w:r>
              <w:rPr>
                <w:sz w:val="18"/>
              </w:rPr>
              <w:t>Complete System (Basic → Setup → Execution)</w:t>
            </w:r>
          </w:p>
        </w:tc>
        <w:tc>
          <w:tcPr>
            <w:tcW w:type="dxa" w:w="2160"/>
          </w:tcPr>
          <w:p>
            <w:pPr>
              <w:spacing w:before="40" w:after="40"/>
            </w:pPr>
            <w:r>
              <w:rPr>
                <w:sz w:val="18"/>
              </w:rPr>
            </w:r>
            <w:r>
              <w:rPr>
                <w:sz w:val="18"/>
              </w:rPr>
              <w:t>$97-297</w:t>
            </w:r>
          </w:p>
        </w:tc>
        <w:tc>
          <w:tcPr>
            <w:tcW w:type="dxa" w:w="2160"/>
          </w:tcPr>
          <w:p>
            <w:pPr>
              <w:spacing w:before="40" w:after="40"/>
            </w:pPr>
            <w:r>
              <w:rPr>
                <w:sz w:val="18"/>
              </w:rPr>
            </w:r>
            <w:r>
              <w:rPr>
                <w:sz w:val="18"/>
              </w:rPr>
              <w:t>tripwire buyers</w:t>
            </w:r>
          </w:p>
        </w:tc>
      </w:tr>
      <w:tr>
        <w:tc>
          <w:tcPr>
            <w:tcW w:type="dxa" w:w="2160"/>
          </w:tcPr>
          <w:p>
            <w:pPr>
              <w:spacing w:before="40" w:after="40"/>
            </w:pPr>
            <w:r>
              <w:rPr>
                <w:sz w:val="18"/>
              </w:rPr>
            </w:r>
            <w:r>
              <w:rPr>
                <w:sz w:val="18"/>
              </w:rPr>
              <w:t>VIP</w:t>
            </w:r>
          </w:p>
        </w:tc>
        <w:tc>
          <w:tcPr>
            <w:tcW w:type="dxa" w:w="2160"/>
          </w:tcPr>
          <w:p>
            <w:pPr>
              <w:spacing w:before="40" w:after="40"/>
            </w:pPr>
            <w:r>
              <w:rPr>
                <w:sz w:val="18"/>
              </w:rPr>
            </w:r>
            <w:r>
              <w:rPr>
                <w:sz w:val="18"/>
              </w:rPr>
              <w:t>Mentorship + group review hàng tuần</w:t>
            </w:r>
          </w:p>
        </w:tc>
        <w:tc>
          <w:tcPr>
            <w:tcW w:type="dxa" w:w="2160"/>
          </w:tcPr>
          <w:p>
            <w:pPr>
              <w:spacing w:before="40" w:after="40"/>
            </w:pPr>
            <w:r>
              <w:rPr>
                <w:sz w:val="18"/>
              </w:rPr>
            </w:r>
            <w:r>
              <w:rPr>
                <w:sz w:val="18"/>
              </w:rPr>
              <w:t>$497+/tháng</w:t>
            </w:r>
          </w:p>
        </w:tc>
        <w:tc>
          <w:tcPr>
            <w:tcW w:type="dxa" w:w="2160"/>
          </w:tcPr>
          <w:p>
            <w:pPr>
              <w:spacing w:before="40" w:after="40"/>
            </w:pPr>
            <w:r>
              <w:rPr>
                <w:sz w:val="18"/>
              </w:rPr>
            </w:r>
            <w:r>
              <w:rPr>
                <w:sz w:val="18"/>
              </w:rPr>
              <w:t>core buyers</w:t>
            </w:r>
          </w:p>
        </w:tc>
      </w:tr>
      <w:tr>
        <w:tc>
          <w:tcPr>
            <w:tcW w:type="dxa" w:w="2160"/>
          </w:tcPr>
          <w:p>
            <w:pPr>
              <w:spacing w:before="40" w:after="40"/>
            </w:pPr>
            <w:r>
              <w:rPr>
                <w:sz w:val="18"/>
              </w:rPr>
            </w:r>
            <w:r>
              <w:rPr>
                <w:sz w:val="18"/>
              </w:rPr>
              <w:t>Affiliate</w:t>
            </w:r>
          </w:p>
        </w:tc>
        <w:tc>
          <w:tcPr>
            <w:tcW w:type="dxa" w:w="2160"/>
          </w:tcPr>
          <w:p>
            <w:pPr>
              <w:spacing w:before="40" w:after="40"/>
            </w:pPr>
            <w:r>
              <w:rPr>
                <w:sz w:val="18"/>
              </w:rPr>
            </w:r>
            <w:r>
              <w:rPr>
                <w:sz w:val="18"/>
              </w:rPr>
              <w:t>Broker IB + Prop firm + Tools</w:t>
            </w:r>
          </w:p>
        </w:tc>
        <w:tc>
          <w:tcPr>
            <w:tcW w:type="dxa" w:w="2160"/>
          </w:tcPr>
          <w:p>
            <w:pPr>
              <w:spacing w:before="40" w:after="40"/>
            </w:pPr>
            <w:r>
              <w:rPr>
                <w:sz w:val="18"/>
              </w:rPr>
            </w:r>
            <w:r>
              <w:rPr>
                <w:sz w:val="18"/>
              </w:rPr>
              <w:t>hoa hồng</w:t>
            </w:r>
          </w:p>
        </w:tc>
        <w:tc>
          <w:tcPr>
            <w:tcW w:type="dxa" w:w="2160"/>
          </w:tcPr>
          <w:p>
            <w:pPr>
              <w:spacing w:before="40" w:after="40"/>
            </w:pPr>
            <w:r>
              <w:rPr>
                <w:sz w:val="18"/>
              </w:rPr>
            </w:r>
            <w:r>
              <w:rPr>
                <w:sz w:val="18"/>
              </w:rPr>
              <w:t>mọi tầng</w:t>
            </w:r>
          </w:p>
        </w:tc>
      </w:tr>
    </w:tbl>
    <w:p/>
    <w:p>
      <w:pPr>
        <w:pStyle w:val="Heading2"/>
      </w:pPr>
      <w:r>
        <w:t>7. Guardrail — không thoả hiệp</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3864"/>
          </w:tcPr>
          <w:p>
            <w:pPr>
              <w:spacing w:before="40" w:after="40"/>
            </w:pPr>
            <w:r/>
            <w:r>
              <w:rPr>
                <w:b/>
                <w:color w:val="FFFFFF"/>
                <w:sz w:val="19"/>
              </w:rPr>
              <w:t>Được</w:t>
            </w:r>
          </w:p>
        </w:tc>
        <w:tc>
          <w:tcPr>
            <w:tcW w:type="dxa" w:w="4320"/>
            <w:shd w:val="clear" w:color="auto" w:fill="1F3864"/>
          </w:tcPr>
          <w:p>
            <w:pPr>
              <w:spacing w:before="40" w:after="40"/>
            </w:pPr>
            <w:r/>
            <w:r>
              <w:rPr>
                <w:b/>
                <w:color w:val="FFFFFF"/>
                <w:sz w:val="19"/>
              </w:rPr>
              <w:t>Không được</w:t>
            </w:r>
          </w:p>
        </w:tc>
      </w:tr>
      <w:tr>
        <w:tc>
          <w:tcPr>
            <w:tcW w:type="dxa" w:w="4320"/>
          </w:tcPr>
          <w:p>
            <w:pPr>
              <w:spacing w:before="40" w:after="40"/>
            </w:pPr>
            <w:r>
              <w:rPr>
                <w:sz w:val="18"/>
              </w:rPr>
            </w:r>
            <w:r>
              <w:rPr>
                <w:sz w:val="18"/>
              </w:rPr>
              <w:t>Show lệnh thua và cách xử lý</w:t>
            </w:r>
          </w:p>
        </w:tc>
        <w:tc>
          <w:tcPr>
            <w:tcW w:type="dxa" w:w="4320"/>
          </w:tcPr>
          <w:p>
            <w:pPr>
              <w:spacing w:before="40" w:after="40"/>
            </w:pPr>
            <w:r>
              <w:rPr>
                <w:sz w:val="18"/>
              </w:rPr>
            </w:r>
            <w:r>
              <w:rPr>
                <w:sz w:val="18"/>
              </w:rPr>
              <w:t>Show trade giả / chart mô phỏng như trade thật</w:t>
            </w:r>
          </w:p>
        </w:tc>
      </w:tr>
      <w:tr>
        <w:tc>
          <w:tcPr>
            <w:tcW w:type="dxa" w:w="4320"/>
          </w:tcPr>
          <w:p>
            <w:pPr>
              <w:spacing w:before="40" w:after="40"/>
            </w:pPr>
            <w:r>
              <w:rPr>
                <w:sz w:val="18"/>
              </w:rPr>
            </w:r>
            <w:r>
              <w:rPr>
                <w:sz w:val="18"/>
              </w:rPr>
              <w:t>Nói về quy trình, xác suất, kỷ luật</w:t>
            </w:r>
          </w:p>
        </w:tc>
        <w:tc>
          <w:tcPr>
            <w:tcW w:type="dxa" w:w="4320"/>
          </w:tcPr>
          <w:p>
            <w:pPr>
              <w:spacing w:before="40" w:after="40"/>
            </w:pPr>
            <w:r>
              <w:rPr>
                <w:sz w:val="18"/>
              </w:rPr>
            </w:r>
            <w:r>
              <w:rPr>
                <w:sz w:val="18"/>
              </w:rPr>
              <w:t>Cam kết lợi nhuận, % thắng, 'chắc chắn lãi'</w:t>
            </w:r>
          </w:p>
        </w:tc>
      </w:tr>
      <w:tr>
        <w:tc>
          <w:tcPr>
            <w:tcW w:type="dxa" w:w="4320"/>
          </w:tcPr>
          <w:p>
            <w:pPr>
              <w:spacing w:before="40" w:after="40"/>
            </w:pPr>
            <w:r>
              <w:rPr>
                <w:sz w:val="18"/>
              </w:rPr>
            </w:r>
            <w:r>
              <w:rPr>
                <w:sz w:val="18"/>
              </w:rPr>
              <w:t>Affiliate có disclosure rõ</w:t>
            </w:r>
          </w:p>
        </w:tc>
        <w:tc>
          <w:tcPr>
            <w:tcW w:type="dxa" w:w="4320"/>
          </w:tcPr>
          <w:p>
            <w:pPr>
              <w:spacing w:before="40" w:after="40"/>
            </w:pPr>
            <w:r>
              <w:rPr>
                <w:sz w:val="18"/>
              </w:rPr>
            </w:r>
            <w:r>
              <w:rPr>
                <w:sz w:val="18"/>
              </w:rPr>
              <w:t>Affiliate ngầm, giấu quan hệ thương mại</w:t>
            </w:r>
          </w:p>
        </w:tc>
      </w:tr>
      <w:tr>
        <w:tc>
          <w:tcPr>
            <w:tcW w:type="dxa" w:w="4320"/>
          </w:tcPr>
          <w:p>
            <w:pPr>
              <w:spacing w:before="40" w:after="40"/>
            </w:pPr>
            <w:r>
              <w:rPr>
                <w:sz w:val="18"/>
              </w:rPr>
            </w:r>
            <w:r>
              <w:rPr>
                <w:sz w:val="18"/>
              </w:rPr>
              <w:t>Sales copy ở dạng draft</w:t>
            </w:r>
          </w:p>
        </w:tc>
        <w:tc>
          <w:tcPr>
            <w:tcW w:type="dxa" w:w="4320"/>
          </w:tcPr>
          <w:p>
            <w:pPr>
              <w:spacing w:before="40" w:after="40"/>
            </w:pPr>
            <w:r>
              <w:rPr>
                <w:sz w:val="18"/>
              </w:rPr>
            </w:r>
            <w:r>
              <w:rPr>
                <w:sz w:val="18"/>
              </w:rPr>
              <w:t>Auto-send sales/affiliate khi chưa có approval</w:t>
            </w:r>
          </w:p>
        </w:tc>
      </w:tr>
      <w:tr>
        <w:tc>
          <w:tcPr>
            <w:tcW w:type="dxa" w:w="4320"/>
          </w:tcPr>
          <w:p>
            <w:pPr>
              <w:spacing w:before="40" w:after="40"/>
            </w:pPr>
            <w:r>
              <w:rPr>
                <w:sz w:val="18"/>
              </w:rPr>
            </w:r>
            <w:r>
              <w:rPr>
                <w:sz w:val="18"/>
              </w:rPr>
              <w:t>Dùng comment thật làm evidence (có link)</w:t>
            </w:r>
          </w:p>
        </w:tc>
        <w:tc>
          <w:tcPr>
            <w:tcW w:type="dxa" w:w="4320"/>
          </w:tcPr>
          <w:p>
            <w:pPr>
              <w:spacing w:before="40" w:after="40"/>
            </w:pPr>
            <w:r>
              <w:rPr>
                <w:sz w:val="18"/>
              </w:rPr>
            </w:r>
            <w:r>
              <w:rPr>
                <w:sz w:val="18"/>
              </w:rPr>
              <w:t>Bịa testimonial / quote khán giả</w:t>
            </w:r>
          </w:p>
        </w:tc>
      </w:tr>
    </w:tbl>
    <w:p/>
    <w:p>
      <w:pPr>
        <w:spacing w:before="120" w:after="120"/>
        <w:pBdr>
          <w:bottom w:val="single" w:sz="6" w:color="999999"/>
        </w:pBdr>
      </w:pPr>
    </w:p>
    <w:p>
      <w:pPr>
        <w:pStyle w:val="Heading2"/>
      </w:pPr>
      <w:r>
        <w:t>8. Việc cần Alan duyệt trước khi thực thi</w:t>
      </w:r>
    </w:p>
    <w:p>
      <w:pPr>
        <w:pStyle w:val="ListNumber"/>
        <w:ind w:left="432"/>
      </w:pPr>
      <w:r>
        <w:t>Telegram gateway cho project YouTube (chưa xác nhận bot/chat ID riêng)</w:t>
      </w:r>
    </w:p>
    <w:p>
      <w:pPr>
        <w:pStyle w:val="ListNumber"/>
        <w:ind w:left="432"/>
      </w:pPr>
      <w:r>
        <w:t>Offer ladder + giá (chưa có quyết định)</w:t>
      </w:r>
    </w:p>
    <w:p>
      <w:pPr>
        <w:pStyle w:val="ListNumber"/>
        <w:ind w:left="432"/>
      </w:pPr>
      <w:r>
        <w:t>Broker/prop firm affiliate nào (chưa chọn đối tác)</w:t>
      </w:r>
    </w:p>
    <w:p>
      <w:pPr>
        <w:pStyle w:val="ListNumber"/>
        <w:ind w:left="432"/>
      </w:pPr>
      <w:r>
        <w:t>Có target khán giả tiếng Việt hay tiếng Anh (ảnh hưởng toàn bộ title/tag)</w:t>
      </w:r>
    </w:p>
    <w:p>
      <w:r>
        <w:br w:type="page"/>
      </w:r>
    </w:p>
    <w:p>
      <w:pPr>
        <w:pStyle w:val="Heading1"/>
      </w:pPr>
      <w:r>
        <w:t>PHẦN 2 — SALES ANGLES (8 góc bán hàng từ pain point thật)</w:t>
      </w:r>
    </w:p>
    <w:p>
      <w:pPr>
        <w:pStyle w:val="Heading1"/>
      </w:pPr>
      <w:r>
        <w:t>Sales Angles — MrBeast-style (dựa trên pain point thật)</w:t>
      </w:r>
    </w:p>
    <w:p>
      <w:r>
        <w:t xml:space="preserve">Nguyên tắc: </w:t>
      </w:r>
      <w:r>
        <w:rPr>
          <w:b/>
        </w:rPr>
        <w:t>1 pain point = 1 angle = 1 big promise + 1 proof + 1 urgency + 1 CTA</w:t>
      </w:r>
    </w:p>
    <w:p>
      <w:r>
        <w:t xml:space="preserve">Mọi angle đều gắn </w:t>
      </w:r>
      <w:r>
        <w:rPr>
          <w:rFonts w:ascii="Consolas" w:hAnsi="Consolas"/>
          <w:color w:val="B03060"/>
          <w:sz w:val="19"/>
        </w:rPr>
        <w:t>comment_id</w:t>
      </w:r>
      <w:r>
        <w:t xml:space="preserve"> + </w:t>
      </w:r>
      <w:r>
        <w:rPr>
          <w:rFonts w:ascii="Consolas" w:hAnsi="Consolas"/>
          <w:color w:val="B03060"/>
          <w:sz w:val="19"/>
        </w:rPr>
        <w:t>content_url</w:t>
      </w:r>
      <w:r>
        <w:t xml:space="preserve"> làm evidence — không bịa nguồn.</w:t>
      </w:r>
    </w:p>
    <w:p>
      <w:pPr>
        <w:pStyle w:val="Heading2"/>
      </w:pPr>
      <w:r>
        <w:t>SA-07 — education_gap / basic không vững</w:t>
      </w:r>
    </w:p>
    <w:p>
      <w:r>
        <w:rPr>
          <w:b/>
        </w:rPr>
        <w:t>Evidence:</w:t>
      </w:r>
      <w:r>
        <w:t xml:space="preserve"> 702 pain-point comments (category: 582 | keyword: 386)</w:t>
      </w:r>
    </w:p>
    <w:p>
      <w:pPr>
        <w:pStyle w:val="ListBullet"/>
        <w:ind w:left="432"/>
      </w:pPr>
      <w:r>
        <w:rPr>
          <w:b/>
        </w:rPr>
        <w:t>Nỗi đau khán giả (quote thật):</w:t>
      </w:r>
      <w:r>
        <w:t xml:space="preserve"> "Before entering into any trade, study and understand the market with a trading simulator before diving in with real cash. it's really helpful. However, my portfolio has been stalling this year. I have approximately $150k stagnant in my reserve that needs growth, any suggestions t"</w:t>
      </w:r>
    </w:p>
    <w:p>
      <w:pPr>
        <w:pStyle w:val="ListBullet"/>
        <w:ind w:left="792"/>
      </w:pPr>
      <w:r>
        <w:t xml:space="preserve">Nguồn: https://www.youtube.com/shorts/JD_sWSjIiJE | comment </w:t>
      </w:r>
      <w:r>
        <w:rPr>
          <w:rFonts w:ascii="Consolas" w:hAnsi="Consolas"/>
          <w:color w:val="B03060"/>
          <w:sz w:val="19"/>
        </w:rPr>
        <w:t>Ugxi2h2OOg1WglpybOl4AaABAg</w:t>
      </w:r>
    </w:p>
    <w:p>
      <w:pPr>
        <w:pStyle w:val="ListBullet"/>
        <w:ind w:left="432"/>
      </w:pPr>
      <w:r>
        <w:rPr>
          <w:b/>
        </w:rPr>
        <w:t>Sales angle:</w:t>
      </w:r>
      <w:r>
        <w:t xml:space="preserve"> Bạn học SMC/ICT trước khi hiểu BASIC — đó là thứ tự sai</w:t>
      </w:r>
    </w:p>
    <w:p>
      <w:pPr>
        <w:pStyle w:val="ListBullet"/>
        <w:ind w:left="432"/>
      </w:pPr>
      <w:r>
        <w:rPr>
          <w:b/>
        </w:rPr>
        <w:t>Big promise:</w:t>
      </w:r>
      <w:r>
        <w:t xml:space="preserve"> Lộ trình 30 ngày: basic → structure → setup → execution</w:t>
      </w:r>
    </w:p>
    <w:p>
      <w:pPr>
        <w:pStyle w:val="ListBullet"/>
        <w:ind w:left="432"/>
      </w:pPr>
      <w:r>
        <w:rPr>
          <w:b/>
        </w:rPr>
        <w:t>Proof hook:</w:t>
      </w:r>
      <w:r>
        <w:t xml:space="preserve"> Khán giả comment: 'basic is king' — họ đúng</w:t>
      </w:r>
    </w:p>
    <w:p>
      <w:pPr>
        <w:pStyle w:val="ListBullet"/>
        <w:ind w:left="432"/>
      </w:pPr>
      <w:r>
        <w:rPr>
          <w:b/>
        </w:rPr>
        <w:t>Urgency:</w:t>
      </w:r>
      <w:r>
        <w:t xml:space="preserve"> Học sai thứ tự = 2 năm lãng phí</w:t>
      </w:r>
    </w:p>
    <w:p>
      <w:pPr>
        <w:pStyle w:val="ListBullet"/>
        <w:ind w:left="432"/>
      </w:pPr>
      <w:r>
        <w:rPr>
          <w:b/>
        </w:rPr>
        <w:t>CTA:</w:t>
      </w:r>
      <w:r>
        <w:t xml:space="preserve"> Comment 'ROADMAP' để nhận lộ trình</w:t>
      </w:r>
    </w:p>
    <w:p>
      <w:pPr>
        <w:pStyle w:val="ListBullet"/>
        <w:ind w:left="432"/>
      </w:pPr>
      <w:r>
        <w:rPr>
          <w:b/>
        </w:rPr>
        <w:t>Format đề xuất:</w:t>
      </w:r>
      <w:r>
        <w:t xml:space="preserve"> Short: Đừng học ICT khi chưa biết cái này | Long: Lộ trình 30 ngày từ 0</w:t>
      </w:r>
    </w:p>
    <w:p>
      <w:r>
        <w:rPr>
          <w:b/>
        </w:rPr>
        <w:t>Top 5 evidence khác:</w:t>
      </w:r>
    </w:p>
    <w:p>
      <w:pPr>
        <w:pStyle w:val="ListBullet"/>
        <w:ind w:left="432"/>
      </w:pPr>
      <w:r>
        <w:t>[8.47] "Nowadays isee young people crazy wanna complex strategy like SMC ICT wcykoff setup without strengthen the basic of market...basic is king guys...even JEA make this video to help out ..please don't ski" — https://www.youtube.com/shorts/LclxDYccla8</w:t>
      </w:r>
    </w:p>
    <w:p>
      <w:pPr>
        <w:pStyle w:val="ListBullet"/>
        <w:ind w:left="432"/>
      </w:pPr>
      <w:r>
        <w:t>[8.265] "1. have winning bigger than your losses. 2. have filters 3. think in probabilities and not in certainty 4. take breaks instead of quitting 5. create a strategy that fits your personality 6. don't chas" — https://www.youtube.com/shorts/I29peidTQxU</w:t>
      </w:r>
    </w:p>
    <w:p>
      <w:pPr>
        <w:pStyle w:val="ListBullet"/>
        <w:ind w:left="432"/>
      </w:pPr>
      <w:r>
        <w:t>[8.158] "Every ICT model is a gem, but this strategy is something else.....I'm doing paper trading and i never lost a trade in the last month, you explained it very well" — https://www.youtube.com/shorts/0xygpCMwxbQ</w:t>
      </w:r>
    </w:p>
    <w:p>
      <w:pPr>
        <w:pStyle w:val="ListBullet"/>
        <w:ind w:left="432"/>
      </w:pPr>
      <w:r>
        <w:t>[8.145] "This video is exactly why I’ll never be mad at anyone who creates and sells a course. Everyone is teaching the exact same shit in their courses, but I always say you’re not paying for the “strategies”" — https://www.youtube.com/shorts/6zTz7WMdMWg</w:t>
      </w:r>
    </w:p>
    <w:p>
      <w:pPr>
        <w:pStyle w:val="ListBullet"/>
        <w:ind w:left="432"/>
      </w:pPr>
      <w:r>
        <w:t>[7.829] "I stepped into trading thinking I could learn as I &gt;go. and while I loved the &gt;&lt;Challenge, the reality hit Hard. YouTube wasn't enough, and the constant ups and downs left me &gt;Guessing. I lost more th" — https://www.youtube.com/shorts/m-G1ag77aVc</w:t>
      </w:r>
    </w:p>
    <w:p>
      <w:pPr>
        <w:pStyle w:val="Heading2"/>
      </w:pPr>
      <w:r>
        <w:t>SA-02 — overcomplicating / strategy quá phức tạp</w:t>
      </w:r>
    </w:p>
    <w:p>
      <w:r>
        <w:rPr>
          <w:b/>
        </w:rPr>
        <w:t>Evidence:</w:t>
      </w:r>
      <w:r>
        <w:t xml:space="preserve"> 377 pain-point comments (category: 363 | keyword: 17)</w:t>
      </w:r>
    </w:p>
    <w:p>
      <w:pPr>
        <w:pStyle w:val="ListBullet"/>
        <w:ind w:left="432"/>
      </w:pPr>
      <w:r>
        <w:rPr>
          <w:b/>
        </w:rPr>
        <w:t>Nỗi đau khán giả (quote thật):</w:t>
      </w:r>
      <w:r>
        <w:t xml:space="preserve"> "Nowadays isee young people crazy wanna complex strategy like SMC ICT wcykoff setup without strengthen the basic of market...basic is king guys...even JEA make this video to help out ..please don't skip n understand really well of this valuable video... master market structure -Sn"</w:t>
      </w:r>
    </w:p>
    <w:p>
      <w:pPr>
        <w:pStyle w:val="ListBullet"/>
        <w:ind w:left="792"/>
      </w:pPr>
      <w:r>
        <w:t xml:space="preserve">Nguồn: https://www.youtube.com/shorts/LclxDYccla8 | comment </w:t>
      </w:r>
      <w:r>
        <w:rPr>
          <w:rFonts w:ascii="Consolas" w:hAnsi="Consolas"/>
          <w:color w:val="B03060"/>
          <w:sz w:val="19"/>
        </w:rPr>
        <w:t>UgyUIYU3DEoROf2wb2R4AaABAg</w:t>
      </w:r>
    </w:p>
    <w:p>
      <w:pPr>
        <w:pStyle w:val="ListBullet"/>
        <w:ind w:left="432"/>
      </w:pPr>
      <w:r>
        <w:rPr>
          <w:b/>
        </w:rPr>
        <w:t>Sales angle:</w:t>
      </w:r>
      <w:r>
        <w:t xml:space="preserve"> Bạn không thiếu strategy — bạn đang có QUÁ NHIỀU strategy</w:t>
      </w:r>
    </w:p>
    <w:p>
      <w:pPr>
        <w:pStyle w:val="ListBullet"/>
        <w:ind w:left="432"/>
      </w:pPr>
      <w:r>
        <w:rPr>
          <w:b/>
        </w:rPr>
        <w:t>Big promise:</w:t>
      </w:r>
      <w:r>
        <w:t xml:space="preserve"> 1 setup duy nhất, backtest 100 lệnh, chấp nhận 40% winrate vẫn có lãi</w:t>
      </w:r>
    </w:p>
    <w:p>
      <w:pPr>
        <w:pStyle w:val="ListBullet"/>
        <w:ind w:left="432"/>
      </w:pPr>
      <w:r>
        <w:rPr>
          <w:b/>
        </w:rPr>
        <w:t>Proof hook:</w:t>
      </w:r>
      <w:r>
        <w:t xml:space="preserve"> Tôi xoá 90% indicator và tài khoản mới bắt đầu tăng</w:t>
      </w:r>
    </w:p>
    <w:p>
      <w:pPr>
        <w:pStyle w:val="ListBullet"/>
        <w:ind w:left="432"/>
      </w:pPr>
      <w:r>
        <w:rPr>
          <w:b/>
        </w:rPr>
        <w:t>Urgency:</w:t>
      </w:r>
      <w:r>
        <w:t xml:space="preserve"> Mỗi indicator thêm vào = thêm 1 lý do để không vào lệnh</w:t>
      </w:r>
    </w:p>
    <w:p>
      <w:pPr>
        <w:pStyle w:val="ListBullet"/>
        <w:ind w:left="432"/>
      </w:pPr>
      <w:r>
        <w:rPr>
          <w:b/>
        </w:rPr>
        <w:t>CTA:</w:t>
      </w:r>
      <w:r>
        <w:t xml:space="preserve"> Comment 'SIMPLE' để nhận template 1-setup</w:t>
      </w:r>
    </w:p>
    <w:p>
      <w:pPr>
        <w:pStyle w:val="ListBullet"/>
        <w:ind w:left="432"/>
      </w:pPr>
      <w:r>
        <w:rPr>
          <w:b/>
        </w:rPr>
        <w:t>Format đề xuất:</w:t>
      </w:r>
      <w:r>
        <w:t xml:space="preserve"> Short: Xoá 5 indicator này ngay | Long: Từ 10 indicator → 1 setup trong 30 ngày</w:t>
      </w:r>
    </w:p>
    <w:p>
      <w:r>
        <w:rPr>
          <w:b/>
        </w:rPr>
        <w:t>Top 5 evidence khác:</w:t>
      </w:r>
    </w:p>
    <w:p>
      <w:pPr>
        <w:pStyle w:val="ListBullet"/>
        <w:ind w:left="432"/>
      </w:pPr>
      <w:r>
        <w:t>[8.145] "This video is exactly why I’ll never be mad at anyone who creates and sells a course. Everyone is teaching the exact same shit in their courses, but I always say you’re not paying for the “strategies”" — https://www.youtube.com/shorts/6zTz7WMdMWg</w:t>
      </w:r>
    </w:p>
    <w:p>
      <w:pPr>
        <w:pStyle w:val="ListBullet"/>
        <w:ind w:left="432"/>
      </w:pPr>
      <w:r>
        <w:t>[4.676] "Awesome video, so much value in here. I love your channel and all your work simplifying ICT teachings, very straight forward. You've helped me a lot understanding a few concepts that I had a bunch dou" — https://www.youtube.com/shorts/YESqIoA7Wyg</w:t>
      </w:r>
    </w:p>
    <w:p>
      <w:pPr>
        <w:pStyle w:val="ListBullet"/>
        <w:ind w:left="432"/>
      </w:pPr>
      <w:r>
        <w:t>[3.206] "keep up your work man love your simplifying ICT teaching cuz it gets a bit confusing for some people since i found your channel my ict understanding increased even more thanks for that my G. And if yo" — https://www.youtube.com/shorts/YESqIoA7Wyg</w:t>
      </w:r>
    </w:p>
    <w:p>
      <w:pPr>
        <w:pStyle w:val="ListBullet"/>
        <w:ind w:left="432"/>
      </w:pPr>
      <w:r>
        <w:t>[2.25] "Hi, hope you are good. Thanks alot for your taching and how you do simplify charts to understand them... your videos are very helpful and thoughtful" — https://www.youtube.com/shorts/m-G1ag77aVc</w:t>
      </w:r>
    </w:p>
    <w:p>
      <w:pPr>
        <w:pStyle w:val="ListBullet"/>
        <w:ind w:left="432"/>
      </w:pPr>
      <w:r>
        <w:t>[1.597] "This is a GREAT video!! It simplifies the nearest daily bias and how to frame your trades for the day. It breaks down the Daily bias that can often be confusing! It is the first step in the larger nar" — https://www.youtube.com/shorts/6zTz7WMdMWg</w:t>
      </w:r>
    </w:p>
    <w:p>
      <w:pPr>
        <w:pStyle w:val="Heading2"/>
      </w:pPr>
      <w:r>
        <w:t>SA-03 — risk_management / cháy tài khoản</w:t>
      </w:r>
    </w:p>
    <w:p>
      <w:r>
        <w:rPr>
          <w:b/>
        </w:rPr>
        <w:t>Evidence:</w:t>
      </w:r>
      <w:r>
        <w:t xml:space="preserve"> 317 pain-point comments (category: 179 | keyword: 251)</w:t>
      </w:r>
    </w:p>
    <w:p>
      <w:pPr>
        <w:pStyle w:val="ListBullet"/>
        <w:ind w:left="432"/>
      </w:pPr>
      <w:r>
        <w:rPr>
          <w:b/>
        </w:rPr>
        <w:t>Nỗi đau khán giả (quote thật):</w:t>
      </w:r>
      <w:r>
        <w:t xml:space="preserve"> "When it comes to investing, we want our money to grow with the highest rate of returns and the lowest risk possible. While there are not shortcuts to getting Rich, they're smart way to go about it I invested 10k and made up to 36k as weekly profit I appreciate the help of your ch"</w:t>
      </w:r>
    </w:p>
    <w:p>
      <w:pPr>
        <w:pStyle w:val="ListBullet"/>
        <w:ind w:left="792"/>
      </w:pPr>
      <w:r>
        <w:t xml:space="preserve">Nguồn: https://www.youtube.com/shorts/m-G1ag77aVc | comment </w:t>
      </w:r>
      <w:r>
        <w:rPr>
          <w:rFonts w:ascii="Consolas" w:hAnsi="Consolas"/>
          <w:color w:val="B03060"/>
          <w:sz w:val="19"/>
        </w:rPr>
        <w:t>UgxXFHVeuIHf06K84ON4AaABAg</w:t>
      </w:r>
    </w:p>
    <w:p>
      <w:pPr>
        <w:pStyle w:val="ListBullet"/>
        <w:ind w:left="432"/>
      </w:pPr>
      <w:r>
        <w:rPr>
          <w:b/>
        </w:rPr>
        <w:t>Sales angle:</w:t>
      </w:r>
      <w:r>
        <w:t xml:space="preserve"> 95% trader chết vì position sizing, không phải vì entry sai</w:t>
      </w:r>
    </w:p>
    <w:p>
      <w:pPr>
        <w:pStyle w:val="ListBullet"/>
        <w:ind w:left="432"/>
      </w:pPr>
      <w:r>
        <w:rPr>
          <w:b/>
        </w:rPr>
        <w:t>Big promise:</w:t>
      </w:r>
      <w:r>
        <w:t xml:space="preserve"> Công thức risk cố định để không bao giờ cháy tài khoản</w:t>
      </w:r>
    </w:p>
    <w:p>
      <w:pPr>
        <w:pStyle w:val="ListBullet"/>
        <w:ind w:left="432"/>
      </w:pPr>
      <w:r>
        <w:rPr>
          <w:b/>
        </w:rPr>
        <w:t>Proof hook:</w:t>
      </w:r>
      <w:r>
        <w:t xml:space="preserve"> Cùng 1 setup, cùng winrate — chỉ đổi risk, kết quả khác hoàn toàn</w:t>
      </w:r>
    </w:p>
    <w:p>
      <w:pPr>
        <w:pStyle w:val="ListBullet"/>
        <w:ind w:left="432"/>
      </w:pPr>
      <w:r>
        <w:rPr>
          <w:b/>
        </w:rPr>
        <w:t>Urgency:</w:t>
      </w:r>
      <w:r>
        <w:t xml:space="preserve"> 1 lệnh risk 10% = 5 lệnh thua xoá sạch tài khoản</w:t>
      </w:r>
    </w:p>
    <w:p>
      <w:pPr>
        <w:pStyle w:val="ListBullet"/>
        <w:ind w:left="432"/>
      </w:pPr>
      <w:r>
        <w:rPr>
          <w:b/>
        </w:rPr>
        <w:t>CTA:</w:t>
      </w:r>
      <w:r>
        <w:t xml:space="preserve"> Comment 'RISK' để nhận risk calculator</w:t>
      </w:r>
    </w:p>
    <w:p>
      <w:pPr>
        <w:pStyle w:val="ListBullet"/>
        <w:ind w:left="432"/>
      </w:pPr>
      <w:r>
        <w:rPr>
          <w:b/>
        </w:rPr>
        <w:t>Format đề xuất:</w:t>
      </w:r>
      <w:r>
        <w:t xml:space="preserve"> Short: 1 lệnh này xoá sạch tài khoản | Long: Risk management masterclass</w:t>
      </w:r>
    </w:p>
    <w:p>
      <w:r>
        <w:rPr>
          <w:b/>
        </w:rPr>
        <w:t>Top 5 evidence khác:</w:t>
      </w:r>
    </w:p>
    <w:p>
      <w:pPr>
        <w:pStyle w:val="ListBullet"/>
        <w:ind w:left="432"/>
      </w:pPr>
      <w:r>
        <w:t>[7.618] "big tip is to physically place a SL and TP on the chart as soon as you enter. and DONT move them unless your trialing the stop loss or taking profit earlier because of retracement, ect. never move you" — https://www.youtube.com/shorts/THCxYD853JE</w:t>
      </w:r>
    </w:p>
    <w:p>
      <w:pPr>
        <w:pStyle w:val="ListBullet"/>
        <w:ind w:left="432"/>
      </w:pPr>
      <w:r>
        <w:t>[7.211] "Trading advice for anyone new to crypto: try not to focus too much on the 1-minute charts. When I first started trading, I made the mistake of reacting to every small price movement, and it cost me a " — https://www.youtube.com/shorts/990oOC-bHxA</w:t>
      </w:r>
    </w:p>
    <w:p>
      <w:pPr>
        <w:pStyle w:val="ListBullet"/>
        <w:ind w:left="432"/>
      </w:pPr>
      <w:r>
        <w:t>[6.483] "As a beginner trader (for 3 years now), I’m starting to see the advantages of bots over human traders, especially in the early stages. Bots eliminate emotions, don’t worry about account balance or the" — https://www.youtube.com/shorts/TvWks6oJ-9U</w:t>
      </w:r>
    </w:p>
    <w:p>
      <w:pPr>
        <w:pStyle w:val="ListBullet"/>
        <w:ind w:left="432"/>
      </w:pPr>
      <w:r>
        <w:t>[6.139] "Trading advice for anyone new to crypto: try not to focus too much on the 1-minute charts. When I first started trading, I made the mistake of reacting to every small price movement, and it cost me a " — https://www.youtube.com/shorts/GKN-iVjJpyA</w:t>
      </w:r>
    </w:p>
    <w:p>
      <w:pPr>
        <w:pStyle w:val="ListBullet"/>
        <w:ind w:left="432"/>
      </w:pPr>
      <w:r>
        <w:t>[6.09] "Trading advice for anyone new to crypto: try not to focus too much on the 1-minute charts. When I first started trading, I made the mistake of reacting to every small price movement, and it cost me a " — https://www.youtube.com/watch?v=ygleB1CLhUE</w:t>
      </w:r>
    </w:p>
    <w:p>
      <w:pPr>
        <w:pStyle w:val="Heading2"/>
      </w:pPr>
      <w:r>
        <w:t>SA-06 — community / cô độc khi trading</w:t>
      </w:r>
    </w:p>
    <w:p>
      <w:r>
        <w:rPr>
          <w:b/>
        </w:rPr>
        <w:t>Evidence:</w:t>
      </w:r>
      <w:r>
        <w:t xml:space="preserve"> 245 pain-point comments (category: 209 | keyword: 48)</w:t>
      </w:r>
    </w:p>
    <w:p>
      <w:pPr>
        <w:pStyle w:val="ListBullet"/>
        <w:ind w:left="432"/>
      </w:pPr>
      <w:r>
        <w:rPr>
          <w:b/>
        </w:rPr>
        <w:t>Nỗi đau khán giả (quote thật):</w:t>
      </w:r>
      <w:r>
        <w:t xml:space="preserve"> "This video is exactly why I’ll never be mad at anyone who creates and sells a course. Everyone is teaching the exact same shit in their courses, but I always say you’re not paying for the “strategies” in the course but instead, you’re paying for a mentor to simplify your learning"</w:t>
      </w:r>
    </w:p>
    <w:p>
      <w:pPr>
        <w:pStyle w:val="ListBullet"/>
        <w:ind w:left="792"/>
      </w:pPr>
      <w:r>
        <w:t xml:space="preserve">Nguồn: https://www.youtube.com/shorts/6zTz7WMdMWg | comment </w:t>
      </w:r>
      <w:r>
        <w:rPr>
          <w:rFonts w:ascii="Consolas" w:hAnsi="Consolas"/>
          <w:color w:val="B03060"/>
          <w:sz w:val="19"/>
        </w:rPr>
        <w:t>UgwfL_fzTdUcR32qslp4AaABAg</w:t>
      </w:r>
    </w:p>
    <w:p>
      <w:pPr>
        <w:pStyle w:val="ListBullet"/>
        <w:ind w:left="432"/>
      </w:pPr>
      <w:r>
        <w:rPr>
          <w:b/>
        </w:rPr>
        <w:t>Sales angle:</w:t>
      </w:r>
      <w:r>
        <w:t xml:space="preserve"> Trading một mình là lý do bạn không tiến bộ</w:t>
      </w:r>
    </w:p>
    <w:p>
      <w:pPr>
        <w:pStyle w:val="ListBullet"/>
        <w:ind w:left="432"/>
      </w:pPr>
      <w:r>
        <w:rPr>
          <w:b/>
        </w:rPr>
        <w:t>Big promise:</w:t>
      </w:r>
      <w:r>
        <w:t xml:space="preserve"> Cộng đồng trader review setup của bạn mỗi ngày</w:t>
      </w:r>
    </w:p>
    <w:p>
      <w:pPr>
        <w:pStyle w:val="ListBullet"/>
        <w:ind w:left="432"/>
      </w:pPr>
      <w:r>
        <w:rPr>
          <w:b/>
        </w:rPr>
        <w:t>Proof hook:</w:t>
      </w:r>
      <w:r>
        <w:t xml:space="preserve"> Feedback từ người khác rút ngắn learning curve 2 năm</w:t>
      </w:r>
    </w:p>
    <w:p>
      <w:pPr>
        <w:pStyle w:val="ListBullet"/>
        <w:ind w:left="432"/>
      </w:pPr>
      <w:r>
        <w:rPr>
          <w:b/>
        </w:rPr>
        <w:t>Urgency:</w:t>
      </w:r>
      <w:r>
        <w:t xml:space="preserve"> Bạn đang trả học phí cho market thay vì học từ người đi trước</w:t>
      </w:r>
    </w:p>
    <w:p>
      <w:pPr>
        <w:pStyle w:val="ListBullet"/>
        <w:ind w:left="432"/>
      </w:pPr>
      <w:r>
        <w:rPr>
          <w:b/>
        </w:rPr>
        <w:t>CTA:</w:t>
      </w:r>
      <w:r>
        <w:t xml:space="preserve"> Join Telegram group</w:t>
      </w:r>
    </w:p>
    <w:p>
      <w:pPr>
        <w:pStyle w:val="ListBullet"/>
        <w:ind w:left="432"/>
      </w:pPr>
      <w:r>
        <w:rPr>
          <w:b/>
        </w:rPr>
        <w:t>Format đề xuất:</w:t>
      </w:r>
      <w:r>
        <w:t xml:space="preserve"> Short: Trading một mình = thua chậm | Long: Tại sao 90% trader cần cộng đồng</w:t>
      </w:r>
    </w:p>
    <w:p>
      <w:r>
        <w:rPr>
          <w:b/>
        </w:rPr>
        <w:t>Top 5 evidence khác:</w:t>
      </w:r>
    </w:p>
    <w:p>
      <w:pPr>
        <w:pStyle w:val="ListBullet"/>
        <w:ind w:left="432"/>
      </w:pPr>
      <w:r>
        <w:t>[4.695] "Good day pay...am new to trading and i would like to join your community so that i can learn from you, can you help me please....?" — https://www.youtube.com/shorts/B_dVwXYQ-oc</w:t>
      </w:r>
    </w:p>
    <w:p>
      <w:pPr>
        <w:pStyle w:val="ListBullet"/>
        <w:ind w:left="432"/>
      </w:pPr>
      <w:r>
        <w:t>[4.042] "Ever since I met you, when I journal to my old chart I'm laughing and crying at the same time, I can't believe it's me whose busy scamming myself 😂😭. From you I'm learning and improving every day. All" — https://www.youtube.com/shorts/yaCM_cr5BXo</w:t>
      </w:r>
    </w:p>
    <w:p>
      <w:pPr>
        <w:pStyle w:val="ListBullet"/>
        <w:ind w:left="432"/>
      </w:pPr>
      <w:r>
        <w:t>[3.943] "You're a great teacher JEA❤ this few days I came across your YouTube channel I've got learn a lot. Though I've not started trading with real $$$, I'm still playing with my demo account😅. But you're ac" — https://www.youtube.com/shorts/LclxDYccla8</w:t>
      </w:r>
    </w:p>
    <w:p>
      <w:pPr>
        <w:pStyle w:val="ListBullet"/>
        <w:ind w:left="432"/>
      </w:pPr>
      <w:r>
        <w:t>[3.329] "Hey man, I mean no disrespect but I don't get how people can be so hyped about this. I backtested this whole year (January - August 2023) to get Daily Bias on EURUSD and even though you say this happe" — https://www.youtube.com/shorts/g3oDYq4P9ZE</w:t>
      </w:r>
    </w:p>
    <w:p>
      <w:pPr>
        <w:pStyle w:val="ListBullet"/>
        <w:ind w:left="432"/>
      </w:pPr>
      <w:r>
        <w:t>[3.25] "​@TTrades_edu I have a question sir. I'll be glad if you see my comment and reply me. I'm struggling to become successful in Forex since years. I don't even have the money to join your premium course." — https://www.youtube.com/shorts/6zTz7WMdMWg</w:t>
      </w:r>
    </w:p>
    <w:p>
      <w:pPr>
        <w:pStyle w:val="Heading2"/>
      </w:pPr>
      <w:r>
        <w:t>SA-04 — entry_timing / vào lệnh sai thời điểm</w:t>
      </w:r>
    </w:p>
    <w:p>
      <w:r>
        <w:rPr>
          <w:b/>
        </w:rPr>
        <w:t>Evidence:</w:t>
      </w:r>
      <w:r>
        <w:t xml:space="preserve"> 215 pain-point comments (category: 121 | keyword: 214)</w:t>
      </w:r>
    </w:p>
    <w:p>
      <w:pPr>
        <w:pStyle w:val="ListBullet"/>
        <w:ind w:left="432"/>
      </w:pPr>
      <w:r>
        <w:rPr>
          <w:b/>
        </w:rPr>
        <w:t>Nỗi đau khán giả (quote thật):</w:t>
      </w:r>
      <w:r>
        <w:t xml:space="preserve"> "big tip is to physically place a SL and TP on the chart as soon as you enter. and DONT move them unless your trialing the stop loss or taking profit earlier because of retracement, ect. never move you take profit for more and never move the stop loss lower than you have it set. w"</w:t>
      </w:r>
    </w:p>
    <w:p>
      <w:pPr>
        <w:pStyle w:val="ListBullet"/>
        <w:ind w:left="792"/>
      </w:pPr>
      <w:r>
        <w:t xml:space="preserve">Nguồn: https://www.youtube.com/shorts/THCxYD853JE | comment </w:t>
      </w:r>
      <w:r>
        <w:rPr>
          <w:rFonts w:ascii="Consolas" w:hAnsi="Consolas"/>
          <w:color w:val="B03060"/>
          <w:sz w:val="19"/>
        </w:rPr>
        <w:t>Ugxr80F1TJPRhrCOJVt4AaABAg</w:t>
      </w:r>
    </w:p>
    <w:p>
      <w:pPr>
        <w:pStyle w:val="ListBullet"/>
        <w:ind w:left="432"/>
      </w:pPr>
      <w:r>
        <w:rPr>
          <w:b/>
        </w:rPr>
        <w:t>Sales angle:</w:t>
      </w:r>
      <w:r>
        <w:t xml:space="preserve"> Bạn vào đúng hướng nhưng sai thời điểm — đó là lý do bạn thua</w:t>
      </w:r>
    </w:p>
    <w:p>
      <w:pPr>
        <w:pStyle w:val="ListBullet"/>
        <w:ind w:left="432"/>
      </w:pPr>
      <w:r>
        <w:rPr>
          <w:b/>
        </w:rPr>
        <w:t>Big promise:</w:t>
      </w:r>
      <w:r>
        <w:t xml:space="preserve"> Checklist 5 bước xác nhận entry trước khi bấm nút</w:t>
      </w:r>
    </w:p>
    <w:p>
      <w:pPr>
        <w:pStyle w:val="ListBullet"/>
        <w:ind w:left="432"/>
      </w:pPr>
      <w:r>
        <w:rPr>
          <w:b/>
        </w:rPr>
        <w:t>Proof hook:</w:t>
      </w:r>
      <w:r>
        <w:t xml:space="preserve"> Tôi backtest 500 lệnh: chờ confirmation tăng winrate từ 35% → 58%</w:t>
      </w:r>
    </w:p>
    <w:p>
      <w:pPr>
        <w:pStyle w:val="ListBullet"/>
        <w:ind w:left="432"/>
      </w:pPr>
      <w:r>
        <w:rPr>
          <w:b/>
        </w:rPr>
        <w:t>Urgency:</w:t>
      </w:r>
      <w:r>
        <w:t xml:space="preserve"> Mỗi lệnh vào sớm = 1 lệnh trả tiền cho market</w:t>
      </w:r>
    </w:p>
    <w:p>
      <w:pPr>
        <w:pStyle w:val="ListBullet"/>
        <w:ind w:left="432"/>
      </w:pPr>
      <w:r>
        <w:rPr>
          <w:b/>
        </w:rPr>
        <w:t>CTA:</w:t>
      </w:r>
      <w:r>
        <w:t xml:space="preserve"> Comment 'ENTRY' để nhận checklist</w:t>
      </w:r>
    </w:p>
    <w:p>
      <w:pPr>
        <w:pStyle w:val="ListBullet"/>
        <w:ind w:left="432"/>
      </w:pPr>
      <w:r>
        <w:rPr>
          <w:b/>
        </w:rPr>
        <w:t>Format đề xuất:</w:t>
      </w:r>
      <w:r>
        <w:t xml:space="preserve"> Short: 3 giây trước khi vào lệnh | Long: Entry confirmation A-Z</w:t>
      </w:r>
    </w:p>
    <w:p>
      <w:r>
        <w:rPr>
          <w:b/>
        </w:rPr>
        <w:t>Top 5 evidence khác:</w:t>
      </w:r>
    </w:p>
    <w:p>
      <w:pPr>
        <w:pStyle w:val="ListBullet"/>
        <w:ind w:left="432"/>
      </w:pPr>
      <w:r>
        <w:t>[6.644] "For anyone new to crypto: stop looking at the 1-minute charts. I lost so much money early on because I was reacting to every tiny wiggle. Once I started looking at the higher timeframes and understand" — https://www.youtube.com/shorts/GKN-iVjJpyA</w:t>
      </w:r>
    </w:p>
    <w:p>
      <w:pPr>
        <w:pStyle w:val="ListBullet"/>
        <w:ind w:left="432"/>
      </w:pPr>
      <w:r>
        <w:t>[6.483] "As a beginner trader (for 3 years now), I’m starting to see the advantages of bots over human traders, especially in the early stages. Bots eliminate emotions, don’t worry about account balance or the" — https://www.youtube.com/shorts/TvWks6oJ-9U</w:t>
      </w:r>
    </w:p>
    <w:p>
      <w:pPr>
        <w:pStyle w:val="ListBullet"/>
        <w:ind w:left="432"/>
      </w:pPr>
      <w:r>
        <w:t>[6.333] "For anyone new to TRADING: stop looking at the 1-minute charts. I lost so much money early on because I was reacting to every tiny wiggle. Once I started looking at the higher timeframes and understan" — https://www.youtube.com/shorts/wIyZcY6kNuo</w:t>
      </w:r>
    </w:p>
    <w:p>
      <w:pPr>
        <w:pStyle w:val="ListBullet"/>
        <w:ind w:left="432"/>
      </w:pPr>
      <w:r>
        <w:t>[4.233] "Sir ,when price Breaks the previous lower high with a large displacement then where will be our entry , I'm really confused about how to identify the exact order block or POI pleas make a detailed vid" — https://www.youtube.com/watch?v=91-eWDvL-No</w:t>
      </w:r>
    </w:p>
    <w:p>
      <w:pPr>
        <w:pStyle w:val="ListBullet"/>
        <w:ind w:left="432"/>
      </w:pPr>
      <w:r>
        <w:t>[3.983] "JeaFX is closing so many potholes in my forex journey. you are a true GOAT. can you make a video on what a real pullback is because I'm confuse weather it's a 3-candle pullback or if it has to extend " — https://www.youtube.com/watch?v=91-eWDvL-No</w:t>
      </w:r>
    </w:p>
    <w:p>
      <w:pPr>
        <w:pStyle w:val="Heading2"/>
      </w:pPr>
      <w:r>
        <w:t>SA-08 — broker_platform / spread, prop firm</w:t>
      </w:r>
    </w:p>
    <w:p>
      <w:r>
        <w:rPr>
          <w:b/>
        </w:rPr>
        <w:t>Evidence:</w:t>
      </w:r>
      <w:r>
        <w:t xml:space="preserve"> 111 pain-point comments (category: 40 | keyword: 111)</w:t>
      </w:r>
    </w:p>
    <w:p>
      <w:pPr>
        <w:pStyle w:val="ListBullet"/>
        <w:ind w:left="432"/>
      </w:pPr>
      <w:r>
        <w:rPr>
          <w:b/>
        </w:rPr>
        <w:t>Nỗi đau khán giả (quote thật):</w:t>
      </w:r>
      <w:r>
        <w:t xml:space="preserve"> "For what it's worth, I found this useful and helpful! So when you trade, how many screens do you use, and do you trade with the ES on one and the NQ on another, on the same screen, or just switch back and forth occasionally? Also, how do you draw the multi-colored square/rectangl"</w:t>
      </w:r>
    </w:p>
    <w:p>
      <w:pPr>
        <w:pStyle w:val="ListBullet"/>
        <w:ind w:left="792"/>
      </w:pPr>
      <w:r>
        <w:t xml:space="preserve">Nguồn: https://www.youtube.com/shorts/q1NmxUTm4n4 | comment </w:t>
      </w:r>
      <w:r>
        <w:rPr>
          <w:rFonts w:ascii="Consolas" w:hAnsi="Consolas"/>
          <w:color w:val="B03060"/>
          <w:sz w:val="19"/>
        </w:rPr>
        <w:t>UgxC3T2vCZPrp1y-PVN4AaABAg</w:t>
      </w:r>
    </w:p>
    <w:p>
      <w:pPr>
        <w:pStyle w:val="ListBullet"/>
        <w:ind w:left="432"/>
      </w:pPr>
      <w:r>
        <w:rPr>
          <w:b/>
        </w:rPr>
        <w:t>Sales angle:</w:t>
      </w:r>
      <w:r>
        <w:t xml:space="preserve"> Prop firm challenge thất bại không phải do bạn kém — do RULES không phù hợp</w:t>
      </w:r>
    </w:p>
    <w:p>
      <w:pPr>
        <w:pStyle w:val="ListBullet"/>
        <w:ind w:left="432"/>
      </w:pPr>
      <w:r>
        <w:rPr>
          <w:b/>
        </w:rPr>
        <w:t>Big promise:</w:t>
      </w:r>
      <w:r>
        <w:t xml:space="preserve"> Checklist chọn prop firm theo đúng style trading của bạn</w:t>
      </w:r>
    </w:p>
    <w:p>
      <w:pPr>
        <w:pStyle w:val="ListBullet"/>
        <w:ind w:left="432"/>
      </w:pPr>
      <w:r>
        <w:rPr>
          <w:b/>
        </w:rPr>
        <w:t>Proof hook:</w:t>
      </w:r>
      <w:r>
        <w:t xml:space="preserve"> Đọc kỹ rules trước khi mua challenge = tiết kiệm $500</w:t>
      </w:r>
    </w:p>
    <w:p>
      <w:pPr>
        <w:pStyle w:val="ListBullet"/>
        <w:ind w:left="432"/>
      </w:pPr>
      <w:r>
        <w:rPr>
          <w:b/>
        </w:rPr>
        <w:t>Urgency:</w:t>
      </w:r>
      <w:r>
        <w:t xml:space="preserve"> Mua challenge sai = tiền mất, thời gian mất</w:t>
      </w:r>
    </w:p>
    <w:p>
      <w:pPr>
        <w:pStyle w:val="ListBullet"/>
        <w:ind w:left="432"/>
      </w:pPr>
      <w:r>
        <w:rPr>
          <w:b/>
        </w:rPr>
        <w:t>CTA:</w:t>
      </w:r>
      <w:r>
        <w:t xml:space="preserve"> Comment 'PROP' để nhận checklist</w:t>
      </w:r>
    </w:p>
    <w:p>
      <w:pPr>
        <w:pStyle w:val="ListBullet"/>
        <w:ind w:left="432"/>
      </w:pPr>
      <w:r>
        <w:rPr>
          <w:b/>
        </w:rPr>
        <w:t>Format đề xuất:</w:t>
      </w:r>
      <w:r>
        <w:t xml:space="preserve"> Short: Đừng mua prop challenge trước khi xem cái này | Long: Chọn prop firm đúng chuẩn</w:t>
      </w:r>
    </w:p>
    <w:p>
      <w:r>
        <w:rPr>
          <w:b/>
        </w:rPr>
        <w:t>Top 5 evidence khác:</w:t>
      </w:r>
    </w:p>
    <w:p>
      <w:pPr>
        <w:pStyle w:val="ListBullet"/>
        <w:ind w:left="432"/>
      </w:pPr>
      <w:r>
        <w:t>[4.735] "Honestly the reason why the robot is better than me is because school is usually over whelming and i dont have time to practice but if i get the robot it would help me alot 😢" — https://www.youtube.com/shorts/TvWks6oJ-9U</w:t>
      </w:r>
    </w:p>
    <w:p>
      <w:pPr>
        <w:pStyle w:val="ListBullet"/>
        <w:ind w:left="432"/>
      </w:pPr>
      <w:r>
        <w:t>[4.456] "I can think outside the box. Robots follow rules but I can spot opportunities they might miss especially when the market isn’t moving in a textbook way. They don’t get tired or emotional. I might hesi" — https://www.youtube.com/shorts/TvWks6oJ-9U</w:t>
      </w:r>
    </w:p>
    <w:p>
      <w:pPr>
        <w:pStyle w:val="ListBullet"/>
        <w:ind w:left="432"/>
      </w:pPr>
      <w:r>
        <w:t>[4.196] "I first invested 4 years just in demo accounts... and it helps a lot, but now prop firms are a gamechanger" — https://www.youtube.com/shorts/THCxYD853JE</w:t>
      </w:r>
    </w:p>
    <w:p>
      <w:pPr>
        <w:pStyle w:val="ListBullet"/>
        <w:ind w:left="432"/>
      </w:pPr>
      <w:r>
        <w:t>[3.886] "I'm happy for you. Like you, I'm more comfortable being a swing trader. So I use the higher time frames to identify key areas and trend, while I usually use the 1-Hr time frame to find entry signals. " — https://www.youtube.com/shorts/ygleB1CLhUE</w:t>
      </w:r>
    </w:p>
    <w:p>
      <w:pPr>
        <w:pStyle w:val="ListBullet"/>
        <w:ind w:left="432"/>
      </w:pPr>
      <w:r>
        <w:t>[3.735] "I believe this to be true as I have been trading prop firms for the past 3 months and have only passed one… i feel as if I just need to pass which leads me to taking bigger risk, taking poor trades, t" — https://www.youtube.com/shorts/THCxYD853JE</w:t>
      </w:r>
    </w:p>
    <w:p>
      <w:pPr>
        <w:pStyle w:val="Heading2"/>
      </w:pPr>
      <w:r>
        <w:t>SA-05 — psychology / revenge trading, FOMO</w:t>
      </w:r>
    </w:p>
    <w:p>
      <w:r>
        <w:rPr>
          <w:b/>
        </w:rPr>
        <w:t>Evidence:</w:t>
      </w:r>
      <w:r>
        <w:t xml:space="preserve"> 62 pain-point comments (category: 0 | keyword: 62)</w:t>
      </w:r>
    </w:p>
    <w:p>
      <w:pPr>
        <w:pStyle w:val="ListBullet"/>
        <w:ind w:left="432"/>
      </w:pPr>
      <w:r>
        <w:rPr>
          <w:b/>
        </w:rPr>
        <w:t>Nỗi đau khán giả (quote thật):</w:t>
      </w:r>
      <w:r>
        <w:t xml:space="preserve"> "Trading advice for anyone new to crypto: try not to focus too much on the 1-minute charts. When I first started trading, I made the mistake of reacting to every small price movement, and it cost me a lot of money. Constantly watching the smallest timeframes can create unnecessary"</w:t>
      </w:r>
    </w:p>
    <w:p>
      <w:pPr>
        <w:pStyle w:val="ListBullet"/>
        <w:ind w:left="792"/>
      </w:pPr>
      <w:r>
        <w:t xml:space="preserve">Nguồn: https://www.youtube.com/shorts/990oOC-bHxA | comment </w:t>
      </w:r>
      <w:r>
        <w:rPr>
          <w:rFonts w:ascii="Consolas" w:hAnsi="Consolas"/>
          <w:color w:val="B03060"/>
          <w:sz w:val="19"/>
        </w:rPr>
        <w:t>UgwLfcc_dbKFCoIojup4AaABAg</w:t>
      </w:r>
    </w:p>
    <w:p>
      <w:pPr>
        <w:pStyle w:val="ListBullet"/>
        <w:ind w:left="432"/>
      </w:pPr>
      <w:r>
        <w:rPr>
          <w:b/>
        </w:rPr>
        <w:t>Sales angle:</w:t>
      </w:r>
      <w:r>
        <w:t xml:space="preserve"> Revenge trading không phải vấn đề cảm xúc — đó là vấn đề QUY TRÌNH</w:t>
      </w:r>
    </w:p>
    <w:p>
      <w:pPr>
        <w:pStyle w:val="ListBullet"/>
        <w:ind w:left="432"/>
      </w:pPr>
      <w:r>
        <w:rPr>
          <w:b/>
        </w:rPr>
        <w:t>Big promise:</w:t>
      </w:r>
      <w:r>
        <w:t xml:space="preserve"> 3 quy tắc chặn đứng revenge trading vĩnh viễn</w:t>
      </w:r>
    </w:p>
    <w:p>
      <w:pPr>
        <w:pStyle w:val="ListBullet"/>
        <w:ind w:left="432"/>
      </w:pPr>
      <w:r>
        <w:rPr>
          <w:b/>
        </w:rPr>
        <w:t>Proof hook:</w:t>
      </w:r>
      <w:r>
        <w:t xml:space="preserve"> Tôi từng mất 3 tài khoản vì revenge trading trong 1 tuần</w:t>
      </w:r>
    </w:p>
    <w:p>
      <w:pPr>
        <w:pStyle w:val="ListBullet"/>
        <w:ind w:left="432"/>
      </w:pPr>
      <w:r>
        <w:rPr>
          <w:b/>
        </w:rPr>
        <w:t>Urgency:</w:t>
      </w:r>
      <w:r>
        <w:t xml:space="preserve"> 1 lần revenge = xoá 10 lệnh thắng trước đó</w:t>
      </w:r>
    </w:p>
    <w:p>
      <w:pPr>
        <w:pStyle w:val="ListBullet"/>
        <w:ind w:left="432"/>
      </w:pPr>
      <w:r>
        <w:rPr>
          <w:b/>
        </w:rPr>
        <w:t>CTA:</w:t>
      </w:r>
      <w:r>
        <w:t xml:space="preserve"> Comment 'PSYCH' để nhận trading journal template</w:t>
      </w:r>
    </w:p>
    <w:p>
      <w:pPr>
        <w:pStyle w:val="ListBullet"/>
        <w:ind w:left="432"/>
      </w:pPr>
      <w:r>
        <w:rPr>
          <w:b/>
        </w:rPr>
        <w:t>Format đề xuất:</w:t>
      </w:r>
      <w:r>
        <w:t xml:space="preserve"> Short: Dấu hiệu bạn sắp revenge trade | Long: Psychology &amp; discipline system</w:t>
      </w:r>
    </w:p>
    <w:p>
      <w:r>
        <w:rPr>
          <w:b/>
        </w:rPr>
        <w:t>Top 5 evidence khác:</w:t>
      </w:r>
    </w:p>
    <w:p>
      <w:pPr>
        <w:pStyle w:val="ListBullet"/>
        <w:ind w:left="432"/>
      </w:pPr>
      <w:r>
        <w:t>[6.483] "As a beginner trader (for 3 years now), I’m starting to see the advantages of bots over human traders, especially in the early stages. Bots eliminate emotions, don’t worry about account balance or the" — https://www.youtube.com/shorts/TvWks6oJ-9U</w:t>
      </w:r>
    </w:p>
    <w:p>
      <w:pPr>
        <w:pStyle w:val="ListBullet"/>
        <w:ind w:left="432"/>
      </w:pPr>
      <w:r>
        <w:t>[6.324] "Trading looked easy from the outside…&gt; until I actually started. The price swings and nonstop mixed opinions just made everything confusing. I’ve tried a bunch of strategies, but nothing’s really clic" — https://www.youtube.com/shorts/JhBX0TQ41H8</w:t>
      </w:r>
    </w:p>
    <w:p>
      <w:pPr>
        <w:pStyle w:val="ListBullet"/>
        <w:ind w:left="432"/>
      </w:pPr>
      <w:r>
        <w:t>[6.139] "Trading advice for anyone new to crypto: try not to focus too much on the 1-minute charts. When I first started trading, I made the mistake of reacting to every small price movement, and it cost me a " — https://www.youtube.com/shorts/GKN-iVjJpyA</w:t>
      </w:r>
    </w:p>
    <w:p>
      <w:pPr>
        <w:pStyle w:val="ListBullet"/>
        <w:ind w:left="432"/>
      </w:pPr>
      <w:r>
        <w:t>[6.09] "Trading advice for anyone new to crypto: try not to focus too much on the 1-minute charts. When I first started trading, I made the mistake of reacting to every small price movement, and it cost me a " — https://www.youtube.com/watch?v=ygleB1CLhUE</w:t>
      </w:r>
    </w:p>
    <w:p>
      <w:pPr>
        <w:pStyle w:val="ListBullet"/>
        <w:ind w:left="432"/>
      </w:pPr>
      <w:r>
        <w:t>[6.057] "This kind of video is very useful. It's not about memorizing patterns, but understanding the psychology behind the charts. This is real learning, not memorizing patterns, which is useless if you don't" — https://www.youtube.com/shorts/JhBX0TQ41H8</w:t>
      </w:r>
    </w:p>
    <w:p>
      <w:pPr>
        <w:pStyle w:val="Heading2"/>
      </w:pPr>
      <w:r>
        <w:t>SA-01 — discipline / không theo plan</w:t>
      </w:r>
    </w:p>
    <w:p>
      <w:r>
        <w:rPr>
          <w:b/>
        </w:rPr>
        <w:t>Evidence:</w:t>
      </w:r>
      <w:r>
        <w:t xml:space="preserve"> 41 pain-point comments (category: 0 | keyword: 41)</w:t>
      </w:r>
    </w:p>
    <w:p>
      <w:pPr>
        <w:pStyle w:val="ListBullet"/>
        <w:ind w:left="432"/>
      </w:pPr>
      <w:r>
        <w:rPr>
          <w:b/>
        </w:rPr>
        <w:t>Nỗi đau khán giả (quote thật):</w:t>
      </w:r>
      <w:r>
        <w:t xml:space="preserve"> "I'm actually really good at this TDA. My problem is dicipline. I do not stick to my plan. It almost always does what I think it will when I am planning.then I see a move on the lower time frame,which I trade, and I take the trade instead of being patient. I'm so close to being pr"</w:t>
      </w:r>
    </w:p>
    <w:p>
      <w:pPr>
        <w:pStyle w:val="ListBullet"/>
        <w:ind w:left="792"/>
      </w:pPr>
      <w:r>
        <w:t xml:space="preserve">Nguồn: https://www.youtube.com/shorts/GKN-iVjJpyA | comment </w:t>
      </w:r>
      <w:r>
        <w:rPr>
          <w:rFonts w:ascii="Consolas" w:hAnsi="Consolas"/>
          <w:color w:val="B03060"/>
          <w:sz w:val="19"/>
        </w:rPr>
        <w:t>UgwlM_C1qIFY2vrr51t4AaABAg</w:t>
      </w:r>
    </w:p>
    <w:p>
      <w:pPr>
        <w:pStyle w:val="ListBullet"/>
        <w:ind w:left="432"/>
      </w:pPr>
      <w:r>
        <w:rPr>
          <w:b/>
        </w:rPr>
        <w:t>Sales angle:</w:t>
      </w:r>
      <w:r>
        <w:t xml:space="preserve"> Bạn biết strategy đúng nhưng vẫn thua — vì thiếu HỆ THỐNG THỰC THI</w:t>
      </w:r>
    </w:p>
    <w:p>
      <w:pPr>
        <w:pStyle w:val="ListBullet"/>
        <w:ind w:left="432"/>
      </w:pPr>
      <w:r>
        <w:rPr>
          <w:b/>
        </w:rPr>
        <w:t>Big promise:</w:t>
      </w:r>
      <w:r>
        <w:t xml:space="preserve"> Từ trader 'biết nhưng không làm được' → trader có quy trình 15 phút/ngày</w:t>
      </w:r>
    </w:p>
    <w:p>
      <w:pPr>
        <w:pStyle w:val="ListBullet"/>
        <w:ind w:left="432"/>
      </w:pPr>
      <w:r>
        <w:rPr>
          <w:b/>
        </w:rPr>
        <w:t>Proof hook:</w:t>
      </w:r>
      <w:r>
        <w:t xml:space="preserve"> Tôi từng liquidated 2 lần trước khi xây quy trình này</w:t>
      </w:r>
    </w:p>
    <w:p>
      <w:pPr>
        <w:pStyle w:val="ListBullet"/>
        <w:ind w:left="432"/>
      </w:pPr>
      <w:r>
        <w:rPr>
          <w:b/>
        </w:rPr>
        <w:t>Urgency:</w:t>
      </w:r>
      <w:r>
        <w:t xml:space="preserve"> Mỗi ngày không có quy trình = mỗi ngày market lấy tiền bạn</w:t>
      </w:r>
    </w:p>
    <w:p>
      <w:pPr>
        <w:pStyle w:val="ListBullet"/>
        <w:ind w:left="432"/>
      </w:pPr>
      <w:r>
        <w:rPr>
          <w:b/>
        </w:rPr>
        <w:t>CTA:</w:t>
      </w:r>
      <w:r>
        <w:t xml:space="preserve"> Comment 'PLAN' để nhận checklist</w:t>
      </w:r>
    </w:p>
    <w:p>
      <w:pPr>
        <w:pStyle w:val="ListBullet"/>
        <w:ind w:left="432"/>
      </w:pPr>
      <w:r>
        <w:rPr>
          <w:b/>
        </w:rPr>
        <w:t>Format đề xuất:</w:t>
      </w:r>
      <w:r>
        <w:t xml:space="preserve"> Short: 3 dấu hiệu bạn thiếu hệ thống | Long: Xây quy trình trading 15 phút/ngày</w:t>
      </w:r>
    </w:p>
    <w:p>
      <w:r>
        <w:rPr>
          <w:b/>
        </w:rPr>
        <w:t>Top 5 evidence khác:</w:t>
      </w:r>
    </w:p>
    <w:p>
      <w:pPr>
        <w:pStyle w:val="ListBullet"/>
        <w:ind w:left="432"/>
      </w:pPr>
      <w:r>
        <w:t>[6.644] "For anyone new to crypto: stop looking at the 1-minute charts. I lost so much money early on because I was reacting to every tiny wiggle. Once I started looking at the higher timeframes and understand" — https://www.youtube.com/shorts/GKN-iVjJpyA</w:t>
      </w:r>
    </w:p>
    <w:p>
      <w:pPr>
        <w:pStyle w:val="ListBullet"/>
        <w:ind w:left="432"/>
      </w:pPr>
      <w:r>
        <w:t>[6.333] "For anyone new to TRADING: stop looking at the 1-minute charts. I lost so much money early on because I was reacting to every tiny wiggle. Once I started looking at the higher timeframes and understan" — https://www.youtube.com/shorts/wIyZcY6kNuo</w:t>
      </w:r>
    </w:p>
    <w:p>
      <w:pPr>
        <w:pStyle w:val="ListBullet"/>
        <w:ind w:left="432"/>
      </w:pPr>
      <w:r>
        <w:t>[4.458] "1. One undisciplined action can ruin a week, a month, or even a year of gains. So be disciplined at all times ❤ 2 Overconfidence is a big reason why even the most experienced traders fail. We learn fr" — https://www.youtube.com/shorts/JD_sWSjIiJE</w:t>
      </w:r>
    </w:p>
    <w:p>
      <w:pPr>
        <w:pStyle w:val="ListBullet"/>
        <w:ind w:left="432"/>
      </w:pPr>
      <w:r>
        <w:t>[3.943] "I disagree. Props helps developing traders to be disciplined and patience. Do you know demo really teaches you nothing coz you don't lose anything? Learning should be painful and it comes from failure" — https://www.youtube.com/shorts/THCxYD853JE</w:t>
      </w:r>
    </w:p>
    <w:p>
      <w:pPr>
        <w:pStyle w:val="ListBullet"/>
        <w:ind w:left="432"/>
      </w:pPr>
      <w:r>
        <w:t>[3.193] "I’ve been following the strategy from Chris James Cooks. ❤ His patience and the way he reads the charts is what actually helped me stay consistent." — https://www.youtube.com/shorts/wIyZcY6kNuo</w:t>
      </w:r>
    </w:p>
    <w:p>
      <w:pPr>
        <w:spacing w:before="120" w:after="120"/>
        <w:pBdr>
          <w:bottom w:val="single" w:sz="6" w:color="999999"/>
        </w:pBdr>
      </w:pPr>
    </w:p>
    <w:p>
      <w:pPr>
        <w:pStyle w:val="Heading2"/>
      </w:pPr>
      <w:r>
        <w:t>Ghi chú guardrail</w:t>
      </w:r>
    </w:p>
    <w:p>
      <w:pPr>
        <w:pStyle w:val="ListBullet"/>
        <w:ind w:left="432"/>
      </w:pPr>
      <w:r>
        <w:t>Không cam kết lợi nhuận trong bất kỳ angle nào</w:t>
      </w:r>
    </w:p>
    <w:p>
      <w:pPr>
        <w:pStyle w:val="ListBullet"/>
        <w:ind w:left="432"/>
      </w:pPr>
      <w:r>
        <w:t>Không show trade giả / chart mô phỏng như trade thật</w:t>
      </w:r>
    </w:p>
    <w:p>
      <w:pPr>
        <w:pStyle w:val="ListBullet"/>
        <w:ind w:left="432"/>
      </w:pPr>
      <w:r>
        <w:t>Sales copy chỉ ở dạng draft — cần Alan approval trước khi dùng</w:t>
      </w:r>
    </w:p>
    <w:p>
      <w:pPr>
        <w:pStyle w:val="ListBullet"/>
        <w:ind w:left="432"/>
      </w:pPr>
      <w:r>
        <w:t>Affiliate content phải có disclosure</w:t>
      </w:r>
    </w:p>
    <w:p>
      <w:r>
        <w:br w:type="page"/>
      </w:r>
    </w:p>
    <w:p>
      <w:pPr>
        <w:pStyle w:val="Heading1"/>
      </w:pPr>
      <w:r>
        <w:t>PHẦN 3 — CHIẾN LƯỢC SEO KÊNH</w:t>
      </w:r>
    </w:p>
    <w:p>
      <w:pPr>
        <w:pStyle w:val="Heading1"/>
      </w:pPr>
      <w:r>
        <w:t>Chiến lược SEO kênh — Azzam</w:t>
      </w:r>
    </w:p>
    <w:p>
      <w:pPr>
        <w:pStyle w:val="Heading2"/>
      </w:pPr>
      <w:r>
        <w:t>Fact — nguồn dữ liệu (số UNIQUE sau dedupe)</w:t>
      </w:r>
    </w:p>
    <w:p>
      <w:pPr>
        <w:pStyle w:val="ListBullet"/>
        <w:ind w:left="432"/>
      </w:pPr>
      <w:r>
        <w:t>Comments scrape raw: 9396 (shorts 4389 + long-form 5007)</w:t>
      </w:r>
    </w:p>
    <w:p>
      <w:pPr>
        <w:pStyle w:val="ListBullet"/>
        <w:ind w:left="432"/>
      </w:pPr>
      <w:r>
        <w:t xml:space="preserve">Comments UNIQUE: </w:t>
      </w:r>
      <w:r>
        <w:rPr>
          <w:b/>
        </w:rPr>
        <w:t>5850</w:t>
      </w:r>
      <w:r>
        <w:t xml:space="preserve"> (overlap 3546 comment xuất hiện ở cả 2 run — vì top shorts cũng là video long-form)</w:t>
      </w:r>
    </w:p>
    <w:p>
      <w:pPr>
        <w:pStyle w:val="ListBullet"/>
        <w:ind w:left="432"/>
      </w:pPr>
      <w:r>
        <w:t xml:space="preserve">Pain-point candidates raw: 2048 | UNIQUE: </w:t>
      </w:r>
      <w:r>
        <w:rPr>
          <w:b/>
        </w:rPr>
        <w:t>1260</w:t>
      </w:r>
      <w:r>
        <w:t xml:space="preserve"> (overlap 788)</w:t>
      </w:r>
    </w:p>
    <w:p>
      <w:pPr>
        <w:pStyle w:val="ListBullet"/>
        <w:ind w:left="432"/>
      </w:pPr>
      <w:r>
        <w:t>4 kênh đối thủ: TTrades (532K subs), Raghee Horner (87.9K), Trade with Pat (419K), JeaFx (876K)</w:t>
      </w:r>
    </w:p>
    <w:p>
      <w:pPr>
        <w:pStyle w:val="ListBullet"/>
        <w:ind w:left="432"/>
      </w:pPr>
      <w:r>
        <w:t>Keywords mine từ comment + video title. KHÔNG có Keyword Planner → không có search volume thật, chỉ có tần suất trong dữ liệu.</w:t>
      </w:r>
    </w:p>
    <w:p>
      <w:pPr>
        <w:ind w:left="432"/>
      </w:pPr>
      <w:r>
        <w:rPr>
          <w:b/>
          <w:i/>
          <w:color w:val="444444"/>
        </w:rPr>
        <w:t>Lưu ý độ tin cậy:</w:t>
      </w:r>
      <w:r>
        <w:rPr>
          <w:i/>
          <w:color w:val="444444"/>
        </w:rPr>
        <w:t xml:space="preserve"> </w:t>
      </w:r>
      <w:r>
        <w:rPr>
          <w:rFonts w:ascii="Consolas" w:hAnsi="Consolas"/>
          <w:i/>
          <w:color w:val="444444"/>
          <w:sz w:val="19"/>
        </w:rPr>
        <w:t>education_gap</w:t>
      </w:r>
      <w:r>
        <w:rPr>
          <w:i/>
          <w:color w:val="444444"/>
        </w:rPr>
        <w:t xml:space="preserve"> là bucket rộng (mọi câu hỏi 'how/what/why' đều rơi vào đây), nên con số SA-07 cao phần lớn do category match chứ không phải pain point đặc thù. Các angle SA-01/SA-02/SA-05 dựa trên keyword đặc thù nên tín hiệu mạnh hơn dù số nhỏ hơn.</w:t>
      </w:r>
    </w:p>
    <w:p>
      <w:pPr>
        <w:pStyle w:val="Heading2"/>
      </w:pPr>
      <w:r>
        <w:t>1. Từ khóa chính (main keywords)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F3864"/>
          </w:tcPr>
          <w:p>
            <w:pPr>
              <w:spacing w:before="40" w:after="40"/>
            </w:pPr>
            <w:r/>
            <w:r>
              <w:rPr>
                <w:b/>
                <w:color w:val="FFFFFF"/>
                <w:sz w:val="19"/>
              </w:rPr>
              <w:t>#</w:t>
            </w:r>
          </w:p>
        </w:tc>
        <w:tc>
          <w:tcPr>
            <w:tcW w:type="dxa" w:w="1728"/>
            <w:shd w:val="clear" w:color="auto" w:fill="1F3864"/>
          </w:tcPr>
          <w:p>
            <w:pPr>
              <w:spacing w:before="40" w:after="40"/>
            </w:pPr>
            <w:r/>
            <w:r>
              <w:rPr>
                <w:b/>
                <w:color w:val="FFFFFF"/>
                <w:sz w:val="19"/>
              </w:rPr>
              <w:t>Keyword</w:t>
            </w:r>
          </w:p>
        </w:tc>
        <w:tc>
          <w:tcPr>
            <w:tcW w:type="dxa" w:w="1728"/>
            <w:shd w:val="clear" w:color="auto" w:fill="1F3864"/>
          </w:tcPr>
          <w:p>
            <w:pPr>
              <w:spacing w:before="40" w:after="40"/>
            </w:pPr>
            <w:r/>
            <w:r>
              <w:rPr>
                <w:b/>
                <w:color w:val="FFFFFF"/>
                <w:sz w:val="19"/>
              </w:rPr>
              <w:t>Freq trong comment</w:t>
            </w:r>
          </w:p>
        </w:tc>
        <w:tc>
          <w:tcPr>
            <w:tcW w:type="dxa" w:w="1728"/>
            <w:shd w:val="clear" w:color="auto" w:fill="1F3864"/>
          </w:tcPr>
          <w:p>
            <w:pPr>
              <w:spacing w:before="40" w:after="40"/>
            </w:pPr>
            <w:r/>
            <w:r>
              <w:rPr>
                <w:b/>
                <w:color w:val="FFFFFF"/>
                <w:sz w:val="19"/>
              </w:rPr>
              <w:t>Category</w:t>
            </w:r>
          </w:p>
        </w:tc>
        <w:tc>
          <w:tcPr>
            <w:tcW w:type="dxa" w:w="1728"/>
            <w:shd w:val="clear" w:color="auto" w:fill="1F3864"/>
          </w:tcPr>
          <w:p>
            <w:pPr>
              <w:spacing w:before="40" w:after="40"/>
            </w:pPr>
            <w:r/>
            <w:r>
              <w:rPr>
                <w:b/>
                <w:color w:val="FFFFFF"/>
                <w:sz w:val="19"/>
              </w:rPr>
              <w:t>Ưu tiên</w:t>
            </w:r>
          </w:p>
        </w:tc>
      </w:tr>
      <w:tr>
        <w:tc>
          <w:tcPr>
            <w:tcW w:type="dxa" w:w="1728"/>
          </w:tcPr>
          <w:p>
            <w:pPr>
              <w:spacing w:before="40" w:after="40"/>
            </w:pPr>
            <w:r>
              <w:rPr>
                <w:sz w:val="18"/>
              </w:rPr>
            </w:r>
            <w:r>
              <w:rPr>
                <w:sz w:val="18"/>
              </w:rPr>
              <w:t>1</w:t>
            </w:r>
          </w:p>
        </w:tc>
        <w:tc>
          <w:tcPr>
            <w:tcW w:type="dxa" w:w="1728"/>
          </w:tcPr>
          <w:p>
            <w:pPr>
              <w:spacing w:before="40" w:after="40"/>
            </w:pPr>
            <w:r>
              <w:rPr>
                <w:sz w:val="18"/>
              </w:rPr>
            </w:r>
            <w:r>
              <w:rPr>
                <w:sz w:val="18"/>
              </w:rPr>
              <w:t>trading</w:t>
            </w:r>
          </w:p>
        </w:tc>
        <w:tc>
          <w:tcPr>
            <w:tcW w:type="dxa" w:w="1728"/>
          </w:tcPr>
          <w:p>
            <w:pPr>
              <w:spacing w:before="40" w:after="40"/>
            </w:pPr>
            <w:r>
              <w:rPr>
                <w:sz w:val="18"/>
              </w:rPr>
            </w:r>
            <w:r>
              <w:rPr>
                <w:sz w:val="18"/>
              </w:rPr>
              <w:t>354</w:t>
            </w:r>
          </w:p>
        </w:tc>
        <w:tc>
          <w:tcPr>
            <w:tcW w:type="dxa" w:w="1728"/>
          </w:tcPr>
          <w:p>
            <w:pPr>
              <w:spacing w:before="40" w:after="40"/>
            </w:pPr>
            <w:r>
              <w:rPr>
                <w:sz w:val="18"/>
              </w:rPr>
            </w:r>
            <w:r>
              <w:rPr>
                <w:sz w:val="18"/>
              </w:rPr>
              <w:t>core</w:t>
            </w:r>
          </w:p>
        </w:tc>
        <w:tc>
          <w:tcPr>
            <w:tcW w:type="dxa" w:w="1728"/>
          </w:tcPr>
          <w:p>
            <w:pPr>
              <w:spacing w:before="40" w:after="40"/>
            </w:pPr>
            <w:r>
              <w:rPr>
                <w:sz w:val="18"/>
              </w:rPr>
            </w:r>
            <w:r>
              <w:rPr>
                <w:sz w:val="18"/>
              </w:rPr>
              <w:t>CAO</w:t>
            </w:r>
          </w:p>
        </w:tc>
      </w:tr>
      <w:tr>
        <w:tc>
          <w:tcPr>
            <w:tcW w:type="dxa" w:w="1728"/>
          </w:tcPr>
          <w:p>
            <w:pPr>
              <w:spacing w:before="40" w:after="40"/>
            </w:pPr>
            <w:r>
              <w:rPr>
                <w:sz w:val="18"/>
              </w:rPr>
            </w:r>
            <w:r>
              <w:rPr>
                <w:sz w:val="18"/>
              </w:rPr>
              <w:t>2</w:t>
            </w:r>
          </w:p>
        </w:tc>
        <w:tc>
          <w:tcPr>
            <w:tcW w:type="dxa" w:w="1728"/>
          </w:tcPr>
          <w:p>
            <w:pPr>
              <w:spacing w:before="40" w:after="40"/>
            </w:pPr>
            <w:r>
              <w:rPr>
                <w:sz w:val="18"/>
              </w:rPr>
            </w:r>
            <w:r>
              <w:rPr>
                <w:sz w:val="18"/>
              </w:rPr>
              <w:t>strategy</w:t>
            </w:r>
          </w:p>
        </w:tc>
        <w:tc>
          <w:tcPr>
            <w:tcW w:type="dxa" w:w="1728"/>
          </w:tcPr>
          <w:p>
            <w:pPr>
              <w:spacing w:before="40" w:after="40"/>
            </w:pPr>
            <w:r>
              <w:rPr>
                <w:sz w:val="18"/>
              </w:rPr>
            </w:r>
            <w:r>
              <w:rPr>
                <w:sz w:val="18"/>
              </w:rPr>
              <w:t>245</w:t>
            </w:r>
          </w:p>
        </w:tc>
        <w:tc>
          <w:tcPr>
            <w:tcW w:type="dxa" w:w="1728"/>
          </w:tcPr>
          <w:p>
            <w:pPr>
              <w:spacing w:before="40" w:after="40"/>
            </w:pPr>
            <w:r>
              <w:rPr>
                <w:sz w:val="18"/>
              </w:rPr>
            </w:r>
            <w:r>
              <w:rPr>
                <w:sz w:val="18"/>
              </w:rPr>
              <w:t>core</w:t>
            </w:r>
          </w:p>
        </w:tc>
        <w:tc>
          <w:tcPr>
            <w:tcW w:type="dxa" w:w="1728"/>
          </w:tcPr>
          <w:p>
            <w:pPr>
              <w:spacing w:before="40" w:after="40"/>
            </w:pPr>
            <w:r>
              <w:rPr>
                <w:sz w:val="18"/>
              </w:rPr>
            </w:r>
            <w:r>
              <w:rPr>
                <w:sz w:val="18"/>
              </w:rPr>
              <w:t>CAO</w:t>
            </w:r>
          </w:p>
        </w:tc>
      </w:tr>
      <w:tr>
        <w:tc>
          <w:tcPr>
            <w:tcW w:type="dxa" w:w="1728"/>
          </w:tcPr>
          <w:p>
            <w:pPr>
              <w:spacing w:before="40" w:after="40"/>
            </w:pPr>
            <w:r>
              <w:rPr>
                <w:sz w:val="18"/>
              </w:rPr>
            </w:r>
            <w:r>
              <w:rPr>
                <w:sz w:val="18"/>
              </w:rPr>
              <w:t>3</w:t>
            </w:r>
          </w:p>
        </w:tc>
        <w:tc>
          <w:tcPr>
            <w:tcW w:type="dxa" w:w="1728"/>
          </w:tcPr>
          <w:p>
            <w:pPr>
              <w:spacing w:before="40" w:after="40"/>
            </w:pPr>
            <w:r>
              <w:rPr>
                <w:sz w:val="18"/>
              </w:rPr>
            </w:r>
            <w:r>
              <w:rPr>
                <w:sz w:val="18"/>
              </w:rPr>
              <w:t>liquidity</w:t>
            </w:r>
          </w:p>
        </w:tc>
        <w:tc>
          <w:tcPr>
            <w:tcW w:type="dxa" w:w="1728"/>
          </w:tcPr>
          <w:p>
            <w:pPr>
              <w:spacing w:before="40" w:after="40"/>
            </w:pPr>
            <w:r>
              <w:rPr>
                <w:sz w:val="18"/>
              </w:rPr>
            </w:r>
            <w:r>
              <w:rPr>
                <w:sz w:val="18"/>
              </w:rPr>
              <w:t>80</w:t>
            </w:r>
          </w:p>
        </w:tc>
        <w:tc>
          <w:tcPr>
            <w:tcW w:type="dxa" w:w="1728"/>
          </w:tcPr>
          <w:p>
            <w:pPr>
              <w:spacing w:before="40" w:after="40"/>
            </w:pPr>
            <w:r>
              <w:rPr>
                <w:sz w:val="18"/>
              </w:rPr>
            </w:r>
            <w:r>
              <w:rPr>
                <w:sz w:val="18"/>
              </w:rPr>
              <w:t>ICT/SMC</w:t>
            </w:r>
          </w:p>
        </w:tc>
        <w:tc>
          <w:tcPr>
            <w:tcW w:type="dxa" w:w="1728"/>
          </w:tcPr>
          <w:p>
            <w:pPr>
              <w:spacing w:before="40" w:after="40"/>
            </w:pPr>
            <w:r>
              <w:rPr>
                <w:sz w:val="18"/>
              </w:rPr>
            </w:r>
            <w:r>
              <w:rPr>
                <w:sz w:val="18"/>
              </w:rPr>
              <w:t>TRUNG</w:t>
            </w:r>
          </w:p>
        </w:tc>
      </w:tr>
      <w:tr>
        <w:tc>
          <w:tcPr>
            <w:tcW w:type="dxa" w:w="1728"/>
          </w:tcPr>
          <w:p>
            <w:pPr>
              <w:spacing w:before="40" w:after="40"/>
            </w:pPr>
            <w:r>
              <w:rPr>
                <w:sz w:val="18"/>
              </w:rPr>
            </w:r>
            <w:r>
              <w:rPr>
                <w:sz w:val="18"/>
              </w:rPr>
              <w:t>4</w:t>
            </w:r>
          </w:p>
        </w:tc>
        <w:tc>
          <w:tcPr>
            <w:tcW w:type="dxa" w:w="1728"/>
          </w:tcPr>
          <w:p>
            <w:pPr>
              <w:spacing w:before="40" w:after="40"/>
            </w:pPr>
            <w:r>
              <w:rPr>
                <w:sz w:val="18"/>
              </w:rPr>
            </w:r>
            <w:r>
              <w:rPr>
                <w:sz w:val="18"/>
              </w:rPr>
              <w:t>market</w:t>
            </w:r>
          </w:p>
        </w:tc>
        <w:tc>
          <w:tcPr>
            <w:tcW w:type="dxa" w:w="1728"/>
          </w:tcPr>
          <w:p>
            <w:pPr>
              <w:spacing w:before="40" w:after="40"/>
            </w:pPr>
            <w:r>
              <w:rPr>
                <w:sz w:val="18"/>
              </w:rPr>
            </w:r>
            <w:r>
              <w:rPr>
                <w:sz w:val="18"/>
              </w:rPr>
              <w:t>174</w:t>
            </w:r>
          </w:p>
        </w:tc>
        <w:tc>
          <w:tcPr>
            <w:tcW w:type="dxa" w:w="1728"/>
          </w:tcPr>
          <w:p>
            <w:pPr>
              <w:spacing w:before="40" w:after="40"/>
            </w:pPr>
            <w:r>
              <w:rPr>
                <w:sz w:val="18"/>
              </w:rPr>
            </w:r>
            <w:r>
              <w:rPr>
                <w:sz w:val="18"/>
              </w:rPr>
              <w:t>core</w:t>
            </w:r>
          </w:p>
        </w:tc>
        <w:tc>
          <w:tcPr>
            <w:tcW w:type="dxa" w:w="1728"/>
          </w:tcPr>
          <w:p>
            <w:pPr>
              <w:spacing w:before="40" w:after="40"/>
            </w:pPr>
            <w:r>
              <w:rPr>
                <w:sz w:val="18"/>
              </w:rPr>
            </w:r>
            <w:r>
              <w:rPr>
                <w:sz w:val="18"/>
              </w:rPr>
              <w:t>CAO</w:t>
            </w:r>
          </w:p>
        </w:tc>
      </w:tr>
      <w:tr>
        <w:tc>
          <w:tcPr>
            <w:tcW w:type="dxa" w:w="1728"/>
          </w:tcPr>
          <w:p>
            <w:pPr>
              <w:spacing w:before="40" w:after="40"/>
            </w:pPr>
            <w:r>
              <w:rPr>
                <w:sz w:val="18"/>
              </w:rPr>
            </w:r>
            <w:r>
              <w:rPr>
                <w:sz w:val="18"/>
              </w:rPr>
              <w:t>5</w:t>
            </w:r>
          </w:p>
        </w:tc>
        <w:tc>
          <w:tcPr>
            <w:tcW w:type="dxa" w:w="1728"/>
          </w:tcPr>
          <w:p>
            <w:pPr>
              <w:spacing w:before="40" w:after="40"/>
            </w:pPr>
            <w:r>
              <w:rPr>
                <w:sz w:val="18"/>
              </w:rPr>
            </w:r>
            <w:r>
              <w:rPr>
                <w:sz w:val="18"/>
              </w:rPr>
              <w:t>trade</w:t>
            </w:r>
          </w:p>
        </w:tc>
        <w:tc>
          <w:tcPr>
            <w:tcW w:type="dxa" w:w="1728"/>
          </w:tcPr>
          <w:p>
            <w:pPr>
              <w:spacing w:before="40" w:after="40"/>
            </w:pPr>
            <w:r>
              <w:rPr>
                <w:sz w:val="18"/>
              </w:rPr>
            </w:r>
            <w:r>
              <w:rPr>
                <w:sz w:val="18"/>
              </w:rPr>
              <w:t>240</w:t>
            </w:r>
          </w:p>
        </w:tc>
        <w:tc>
          <w:tcPr>
            <w:tcW w:type="dxa" w:w="1728"/>
          </w:tcPr>
          <w:p>
            <w:pPr>
              <w:spacing w:before="40" w:after="40"/>
            </w:pPr>
            <w:r>
              <w:rPr>
                <w:sz w:val="18"/>
              </w:rPr>
            </w:r>
            <w:r>
              <w:rPr>
                <w:sz w:val="18"/>
              </w:rPr>
              <w:t>core</w:t>
            </w:r>
          </w:p>
        </w:tc>
        <w:tc>
          <w:tcPr>
            <w:tcW w:type="dxa" w:w="1728"/>
          </w:tcPr>
          <w:p>
            <w:pPr>
              <w:spacing w:before="40" w:after="40"/>
            </w:pPr>
            <w:r>
              <w:rPr>
                <w:sz w:val="18"/>
              </w:rPr>
            </w:r>
            <w:r>
              <w:rPr>
                <w:sz w:val="18"/>
              </w:rPr>
              <w:t>CAO</w:t>
            </w:r>
          </w:p>
        </w:tc>
      </w:tr>
      <w:tr>
        <w:tc>
          <w:tcPr>
            <w:tcW w:type="dxa" w:w="1728"/>
          </w:tcPr>
          <w:p>
            <w:pPr>
              <w:spacing w:before="40" w:after="40"/>
            </w:pPr>
            <w:r>
              <w:rPr>
                <w:sz w:val="18"/>
              </w:rPr>
            </w:r>
            <w:r>
              <w:rPr>
                <w:sz w:val="18"/>
              </w:rPr>
              <w:t>6</w:t>
            </w:r>
          </w:p>
        </w:tc>
        <w:tc>
          <w:tcPr>
            <w:tcW w:type="dxa" w:w="1728"/>
          </w:tcPr>
          <w:p>
            <w:pPr>
              <w:spacing w:before="40" w:after="40"/>
            </w:pPr>
            <w:r>
              <w:rPr>
                <w:sz w:val="18"/>
              </w:rPr>
            </w:r>
            <w:r>
              <w:rPr>
                <w:sz w:val="18"/>
              </w:rPr>
              <w:t>entry</w:t>
            </w:r>
          </w:p>
        </w:tc>
        <w:tc>
          <w:tcPr>
            <w:tcW w:type="dxa" w:w="1728"/>
          </w:tcPr>
          <w:p>
            <w:pPr>
              <w:spacing w:before="40" w:after="40"/>
            </w:pPr>
            <w:r>
              <w:rPr>
                <w:sz w:val="18"/>
              </w:rPr>
            </w:r>
            <w:r>
              <w:rPr>
                <w:sz w:val="18"/>
              </w:rPr>
              <w:t>76</w:t>
            </w:r>
          </w:p>
        </w:tc>
        <w:tc>
          <w:tcPr>
            <w:tcW w:type="dxa" w:w="1728"/>
          </w:tcPr>
          <w:p>
            <w:pPr>
              <w:spacing w:before="40" w:after="40"/>
            </w:pPr>
            <w:r>
              <w:rPr>
                <w:sz w:val="18"/>
              </w:rPr>
            </w:r>
            <w:r>
              <w:rPr>
                <w:sz w:val="18"/>
              </w:rPr>
              <w:t>execution</w:t>
            </w:r>
          </w:p>
        </w:tc>
        <w:tc>
          <w:tcPr>
            <w:tcW w:type="dxa" w:w="1728"/>
          </w:tcPr>
          <w:p>
            <w:pPr>
              <w:spacing w:before="40" w:after="40"/>
            </w:pPr>
            <w:r>
              <w:rPr>
                <w:sz w:val="18"/>
              </w:rPr>
            </w:r>
            <w:r>
              <w:rPr>
                <w:sz w:val="18"/>
              </w:rPr>
              <w:t>TRUNG</w:t>
            </w:r>
          </w:p>
        </w:tc>
      </w:tr>
      <w:tr>
        <w:tc>
          <w:tcPr>
            <w:tcW w:type="dxa" w:w="1728"/>
          </w:tcPr>
          <w:p>
            <w:pPr>
              <w:spacing w:before="40" w:after="40"/>
            </w:pPr>
            <w:r>
              <w:rPr>
                <w:sz w:val="18"/>
              </w:rPr>
            </w:r>
            <w:r>
              <w:rPr>
                <w:sz w:val="18"/>
              </w:rPr>
              <w:t>7</w:t>
            </w:r>
          </w:p>
        </w:tc>
        <w:tc>
          <w:tcPr>
            <w:tcW w:type="dxa" w:w="1728"/>
          </w:tcPr>
          <w:p>
            <w:pPr>
              <w:spacing w:before="40" w:after="40"/>
            </w:pPr>
            <w:r>
              <w:rPr>
                <w:sz w:val="18"/>
              </w:rPr>
            </w:r>
            <w:r>
              <w:rPr>
                <w:sz w:val="18"/>
              </w:rPr>
              <w:t>risk</w:t>
            </w:r>
          </w:p>
        </w:tc>
        <w:tc>
          <w:tcPr>
            <w:tcW w:type="dxa" w:w="1728"/>
          </w:tcPr>
          <w:p>
            <w:pPr>
              <w:spacing w:before="40" w:after="40"/>
            </w:pPr>
            <w:r>
              <w:rPr>
                <w:sz w:val="18"/>
              </w:rPr>
            </w:r>
            <w:r>
              <w:rPr>
                <w:sz w:val="18"/>
              </w:rPr>
              <w:t>62</w:t>
            </w:r>
          </w:p>
        </w:tc>
        <w:tc>
          <w:tcPr>
            <w:tcW w:type="dxa" w:w="1728"/>
          </w:tcPr>
          <w:p>
            <w:pPr>
              <w:spacing w:before="40" w:after="40"/>
            </w:pPr>
            <w:r>
              <w:rPr>
                <w:sz w:val="18"/>
              </w:rPr>
            </w:r>
            <w:r>
              <w:rPr>
                <w:sz w:val="18"/>
              </w:rPr>
              <w:t>risk</w:t>
            </w:r>
          </w:p>
        </w:tc>
        <w:tc>
          <w:tcPr>
            <w:tcW w:type="dxa" w:w="1728"/>
          </w:tcPr>
          <w:p>
            <w:pPr>
              <w:spacing w:before="40" w:after="40"/>
            </w:pPr>
            <w:r>
              <w:rPr>
                <w:sz w:val="18"/>
              </w:rPr>
            </w:r>
            <w:r>
              <w:rPr>
                <w:sz w:val="18"/>
              </w:rPr>
              <w:t>TRUNG</w:t>
            </w:r>
          </w:p>
        </w:tc>
      </w:tr>
      <w:tr>
        <w:tc>
          <w:tcPr>
            <w:tcW w:type="dxa" w:w="1728"/>
          </w:tcPr>
          <w:p>
            <w:pPr>
              <w:spacing w:before="40" w:after="40"/>
            </w:pPr>
            <w:r>
              <w:rPr>
                <w:sz w:val="18"/>
              </w:rPr>
            </w:r>
            <w:r>
              <w:rPr>
                <w:sz w:val="18"/>
              </w:rPr>
              <w:t>8</w:t>
            </w:r>
          </w:p>
        </w:tc>
        <w:tc>
          <w:tcPr>
            <w:tcW w:type="dxa" w:w="1728"/>
          </w:tcPr>
          <w:p>
            <w:pPr>
              <w:spacing w:before="40" w:after="40"/>
            </w:pPr>
            <w:r>
              <w:rPr>
                <w:sz w:val="18"/>
              </w:rPr>
            </w:r>
            <w:r>
              <w:rPr>
                <w:sz w:val="18"/>
              </w:rPr>
              <w:t>structure</w:t>
            </w:r>
          </w:p>
        </w:tc>
        <w:tc>
          <w:tcPr>
            <w:tcW w:type="dxa" w:w="1728"/>
          </w:tcPr>
          <w:p>
            <w:pPr>
              <w:spacing w:before="40" w:after="40"/>
            </w:pPr>
            <w:r>
              <w:rPr>
                <w:sz w:val="18"/>
              </w:rPr>
            </w:r>
            <w:r>
              <w:rPr>
                <w:sz w:val="18"/>
              </w:rPr>
              <w:t>55</w:t>
            </w:r>
          </w:p>
        </w:tc>
        <w:tc>
          <w:tcPr>
            <w:tcW w:type="dxa" w:w="1728"/>
          </w:tcPr>
          <w:p>
            <w:pPr>
              <w:spacing w:before="40" w:after="40"/>
            </w:pPr>
            <w:r>
              <w:rPr>
                <w:sz w:val="18"/>
              </w:rPr>
            </w:r>
            <w:r>
              <w:rPr>
                <w:sz w:val="18"/>
              </w:rPr>
              <w:t>ICT/SMC</w:t>
            </w:r>
          </w:p>
        </w:tc>
        <w:tc>
          <w:tcPr>
            <w:tcW w:type="dxa" w:w="1728"/>
          </w:tcPr>
          <w:p>
            <w:pPr>
              <w:spacing w:before="40" w:after="40"/>
            </w:pPr>
            <w:r>
              <w:rPr>
                <w:sz w:val="18"/>
              </w:rPr>
            </w:r>
            <w:r>
              <w:rPr>
                <w:sz w:val="18"/>
              </w:rPr>
              <w:t>TRUNG</w:t>
            </w:r>
          </w:p>
        </w:tc>
      </w:tr>
      <w:tr>
        <w:tc>
          <w:tcPr>
            <w:tcW w:type="dxa" w:w="1728"/>
          </w:tcPr>
          <w:p>
            <w:pPr>
              <w:spacing w:before="40" w:after="40"/>
            </w:pPr>
            <w:r>
              <w:rPr>
                <w:sz w:val="18"/>
              </w:rPr>
            </w:r>
            <w:r>
              <w:rPr>
                <w:sz w:val="18"/>
              </w:rPr>
              <w:t>9</w:t>
            </w:r>
          </w:p>
        </w:tc>
        <w:tc>
          <w:tcPr>
            <w:tcW w:type="dxa" w:w="1728"/>
          </w:tcPr>
          <w:p>
            <w:pPr>
              <w:spacing w:before="40" w:after="40"/>
            </w:pPr>
            <w:r>
              <w:rPr>
                <w:sz w:val="18"/>
              </w:rPr>
            </w:r>
            <w:r>
              <w:rPr>
                <w:sz w:val="18"/>
              </w:rPr>
              <w:t>candle</w:t>
            </w:r>
          </w:p>
        </w:tc>
        <w:tc>
          <w:tcPr>
            <w:tcW w:type="dxa" w:w="1728"/>
          </w:tcPr>
          <w:p>
            <w:pPr>
              <w:spacing w:before="40" w:after="40"/>
            </w:pPr>
            <w:r>
              <w:rPr>
                <w:sz w:val="18"/>
              </w:rPr>
            </w:r>
            <w:r>
              <w:rPr>
                <w:sz w:val="18"/>
              </w:rPr>
              <w:t>69</w:t>
            </w:r>
          </w:p>
        </w:tc>
        <w:tc>
          <w:tcPr>
            <w:tcW w:type="dxa" w:w="1728"/>
          </w:tcPr>
          <w:p>
            <w:pPr>
              <w:spacing w:before="40" w:after="40"/>
            </w:pPr>
            <w:r>
              <w:rPr>
                <w:sz w:val="18"/>
              </w:rPr>
            </w:r>
            <w:r>
              <w:rPr>
                <w:sz w:val="18"/>
              </w:rPr>
              <w:t>basic</w:t>
            </w:r>
          </w:p>
        </w:tc>
        <w:tc>
          <w:tcPr>
            <w:tcW w:type="dxa" w:w="1728"/>
          </w:tcPr>
          <w:p>
            <w:pPr>
              <w:spacing w:before="40" w:after="40"/>
            </w:pPr>
            <w:r>
              <w:rPr>
                <w:sz w:val="18"/>
              </w:rPr>
            </w:r>
            <w:r>
              <w:rPr>
                <w:sz w:val="18"/>
              </w:rPr>
              <w:t>TRUNG</w:t>
            </w:r>
          </w:p>
        </w:tc>
      </w:tr>
      <w:tr>
        <w:tc>
          <w:tcPr>
            <w:tcW w:type="dxa" w:w="1728"/>
          </w:tcPr>
          <w:p>
            <w:pPr>
              <w:spacing w:before="40" w:after="40"/>
            </w:pPr>
            <w:r>
              <w:rPr>
                <w:sz w:val="18"/>
              </w:rPr>
            </w:r>
            <w:r>
              <w:rPr>
                <w:sz w:val="18"/>
              </w:rPr>
              <w:t>10</w:t>
            </w:r>
          </w:p>
        </w:tc>
        <w:tc>
          <w:tcPr>
            <w:tcW w:type="dxa" w:w="1728"/>
          </w:tcPr>
          <w:p>
            <w:pPr>
              <w:spacing w:before="40" w:after="40"/>
            </w:pPr>
            <w:r>
              <w:rPr>
                <w:sz w:val="18"/>
              </w:rPr>
            </w:r>
            <w:r>
              <w:rPr>
                <w:sz w:val="18"/>
              </w:rPr>
              <w:t>chart</w:t>
            </w:r>
          </w:p>
        </w:tc>
        <w:tc>
          <w:tcPr>
            <w:tcW w:type="dxa" w:w="1728"/>
          </w:tcPr>
          <w:p>
            <w:pPr>
              <w:spacing w:before="40" w:after="40"/>
            </w:pPr>
            <w:r>
              <w:rPr>
                <w:sz w:val="18"/>
              </w:rPr>
            </w:r>
            <w:r>
              <w:rPr>
                <w:sz w:val="18"/>
              </w:rPr>
              <w:t>48</w:t>
            </w:r>
          </w:p>
        </w:tc>
        <w:tc>
          <w:tcPr>
            <w:tcW w:type="dxa" w:w="1728"/>
          </w:tcPr>
          <w:p>
            <w:pPr>
              <w:spacing w:before="40" w:after="40"/>
            </w:pPr>
            <w:r>
              <w:rPr>
                <w:sz w:val="18"/>
              </w:rPr>
            </w:r>
            <w:r>
              <w:rPr>
                <w:sz w:val="18"/>
              </w:rPr>
              <w:t>basic</w:t>
            </w:r>
          </w:p>
        </w:tc>
        <w:tc>
          <w:tcPr>
            <w:tcW w:type="dxa" w:w="1728"/>
          </w:tcPr>
          <w:p>
            <w:pPr>
              <w:spacing w:before="40" w:after="40"/>
            </w:pPr>
            <w:r>
              <w:rPr>
                <w:sz w:val="18"/>
              </w:rPr>
            </w:r>
            <w:r>
              <w:rPr>
                <w:sz w:val="18"/>
              </w:rPr>
              <w:t>TRUNG</w:t>
            </w:r>
          </w:p>
        </w:tc>
      </w:tr>
      <w:tr>
        <w:tc>
          <w:tcPr>
            <w:tcW w:type="dxa" w:w="1728"/>
          </w:tcPr>
          <w:p>
            <w:pPr>
              <w:spacing w:before="40" w:after="40"/>
            </w:pPr>
            <w:r>
              <w:rPr>
                <w:sz w:val="18"/>
              </w:rPr>
            </w:r>
            <w:r>
              <w:rPr>
                <w:sz w:val="18"/>
              </w:rPr>
              <w:t>11</w:t>
            </w:r>
          </w:p>
        </w:tc>
        <w:tc>
          <w:tcPr>
            <w:tcW w:type="dxa" w:w="1728"/>
          </w:tcPr>
          <w:p>
            <w:pPr>
              <w:spacing w:before="40" w:after="40"/>
            </w:pPr>
            <w:r>
              <w:rPr>
                <w:sz w:val="18"/>
              </w:rPr>
            </w:r>
            <w:r>
              <w:rPr>
                <w:sz w:val="18"/>
              </w:rPr>
              <w:t>stop</w:t>
            </w:r>
          </w:p>
        </w:tc>
        <w:tc>
          <w:tcPr>
            <w:tcW w:type="dxa" w:w="1728"/>
          </w:tcPr>
          <w:p>
            <w:pPr>
              <w:spacing w:before="40" w:after="40"/>
            </w:pPr>
            <w:r>
              <w:rPr>
                <w:sz w:val="18"/>
              </w:rPr>
            </w:r>
            <w:r>
              <w:rPr>
                <w:sz w:val="18"/>
              </w:rPr>
              <w:t>49</w:t>
            </w:r>
          </w:p>
        </w:tc>
        <w:tc>
          <w:tcPr>
            <w:tcW w:type="dxa" w:w="1728"/>
          </w:tcPr>
          <w:p>
            <w:pPr>
              <w:spacing w:before="40" w:after="40"/>
            </w:pPr>
            <w:r>
              <w:rPr>
                <w:sz w:val="18"/>
              </w:rPr>
            </w:r>
            <w:r>
              <w:rPr>
                <w:sz w:val="18"/>
              </w:rPr>
              <w:t>risk</w:t>
            </w:r>
          </w:p>
        </w:tc>
        <w:tc>
          <w:tcPr>
            <w:tcW w:type="dxa" w:w="1728"/>
          </w:tcPr>
          <w:p>
            <w:pPr>
              <w:spacing w:before="40" w:after="40"/>
            </w:pPr>
            <w:r>
              <w:rPr>
                <w:sz w:val="18"/>
              </w:rPr>
            </w:r>
            <w:r>
              <w:rPr>
                <w:sz w:val="18"/>
              </w:rPr>
              <w:t>TRUNG</w:t>
            </w:r>
          </w:p>
        </w:tc>
      </w:tr>
      <w:tr>
        <w:tc>
          <w:tcPr>
            <w:tcW w:type="dxa" w:w="1728"/>
          </w:tcPr>
          <w:p>
            <w:pPr>
              <w:spacing w:before="40" w:after="40"/>
            </w:pPr>
            <w:r>
              <w:rPr>
                <w:sz w:val="18"/>
              </w:rPr>
            </w:r>
            <w:r>
              <w:rPr>
                <w:sz w:val="18"/>
              </w:rPr>
              <w:t>12</w:t>
            </w:r>
          </w:p>
        </w:tc>
        <w:tc>
          <w:tcPr>
            <w:tcW w:type="dxa" w:w="1728"/>
          </w:tcPr>
          <w:p>
            <w:pPr>
              <w:spacing w:before="40" w:after="40"/>
            </w:pPr>
            <w:r>
              <w:rPr>
                <w:sz w:val="18"/>
              </w:rPr>
            </w:r>
            <w:r>
              <w:rPr>
                <w:sz w:val="18"/>
              </w:rPr>
              <w:t>timeframe</w:t>
            </w:r>
          </w:p>
        </w:tc>
        <w:tc>
          <w:tcPr>
            <w:tcW w:type="dxa" w:w="1728"/>
          </w:tcPr>
          <w:p>
            <w:pPr>
              <w:spacing w:before="40" w:after="40"/>
            </w:pPr>
            <w:r>
              <w:rPr>
                <w:sz w:val="18"/>
              </w:rPr>
            </w:r>
            <w:r>
              <w:rPr>
                <w:sz w:val="18"/>
              </w:rPr>
              <w:t>36</w:t>
            </w:r>
          </w:p>
        </w:tc>
        <w:tc>
          <w:tcPr>
            <w:tcW w:type="dxa" w:w="1728"/>
          </w:tcPr>
          <w:p>
            <w:pPr>
              <w:spacing w:before="40" w:after="40"/>
            </w:pPr>
            <w:r>
              <w:rPr>
                <w:sz w:val="18"/>
              </w:rPr>
            </w:r>
            <w:r>
              <w:rPr>
                <w:sz w:val="18"/>
              </w:rPr>
              <w:t>strategy</w:t>
            </w:r>
          </w:p>
        </w:tc>
        <w:tc>
          <w:tcPr>
            <w:tcW w:type="dxa" w:w="1728"/>
          </w:tcPr>
          <w:p>
            <w:pPr>
              <w:spacing w:before="40" w:after="40"/>
            </w:pPr>
            <w:r>
              <w:rPr>
                <w:sz w:val="18"/>
              </w:rPr>
            </w:r>
            <w:r>
              <w:rPr>
                <w:sz w:val="18"/>
              </w:rPr>
              <w:t>THẤP</w:t>
            </w:r>
          </w:p>
        </w:tc>
      </w:tr>
      <w:tr>
        <w:tc>
          <w:tcPr>
            <w:tcW w:type="dxa" w:w="1728"/>
          </w:tcPr>
          <w:p>
            <w:pPr>
              <w:spacing w:before="40" w:after="40"/>
            </w:pPr>
            <w:r>
              <w:rPr>
                <w:sz w:val="18"/>
              </w:rPr>
            </w:r>
            <w:r>
              <w:rPr>
                <w:sz w:val="18"/>
              </w:rPr>
              <w:t>13</w:t>
            </w:r>
          </w:p>
        </w:tc>
        <w:tc>
          <w:tcPr>
            <w:tcW w:type="dxa" w:w="1728"/>
          </w:tcPr>
          <w:p>
            <w:pPr>
              <w:spacing w:before="40" w:after="40"/>
            </w:pPr>
            <w:r>
              <w:rPr>
                <w:sz w:val="18"/>
              </w:rPr>
            </w:r>
            <w:r>
              <w:rPr>
                <w:sz w:val="18"/>
              </w:rPr>
              <w:t>profit</w:t>
            </w:r>
          </w:p>
        </w:tc>
        <w:tc>
          <w:tcPr>
            <w:tcW w:type="dxa" w:w="1728"/>
          </w:tcPr>
          <w:p>
            <w:pPr>
              <w:spacing w:before="40" w:after="40"/>
            </w:pPr>
            <w:r>
              <w:rPr>
                <w:sz w:val="18"/>
              </w:rPr>
            </w:r>
            <w:r>
              <w:rPr>
                <w:sz w:val="18"/>
              </w:rPr>
              <w:t>55</w:t>
            </w:r>
          </w:p>
        </w:tc>
        <w:tc>
          <w:tcPr>
            <w:tcW w:type="dxa" w:w="1728"/>
          </w:tcPr>
          <w:p>
            <w:pPr>
              <w:spacing w:before="40" w:after="40"/>
            </w:pPr>
            <w:r>
              <w:rPr>
                <w:sz w:val="18"/>
              </w:rPr>
            </w:r>
            <w:r>
              <w:rPr>
                <w:sz w:val="18"/>
              </w:rPr>
              <w:t>outcome</w:t>
            </w:r>
          </w:p>
        </w:tc>
        <w:tc>
          <w:tcPr>
            <w:tcW w:type="dxa" w:w="1728"/>
          </w:tcPr>
          <w:p>
            <w:pPr>
              <w:spacing w:before="40" w:after="40"/>
            </w:pPr>
            <w:r>
              <w:rPr>
                <w:sz w:val="18"/>
              </w:rPr>
            </w:r>
            <w:r>
              <w:rPr>
                <w:sz w:val="18"/>
              </w:rPr>
              <w:t>TRUNG</w:t>
            </w:r>
          </w:p>
        </w:tc>
      </w:tr>
      <w:tr>
        <w:tc>
          <w:tcPr>
            <w:tcW w:type="dxa" w:w="1728"/>
          </w:tcPr>
          <w:p>
            <w:pPr>
              <w:spacing w:before="40" w:after="40"/>
            </w:pPr>
            <w:r>
              <w:rPr>
                <w:sz w:val="18"/>
              </w:rPr>
            </w:r>
            <w:r>
              <w:rPr>
                <w:sz w:val="18"/>
              </w:rPr>
              <w:t>14</w:t>
            </w:r>
          </w:p>
        </w:tc>
        <w:tc>
          <w:tcPr>
            <w:tcW w:type="dxa" w:w="1728"/>
          </w:tcPr>
          <w:p>
            <w:pPr>
              <w:spacing w:before="40" w:after="40"/>
            </w:pPr>
            <w:r>
              <w:rPr>
                <w:sz w:val="18"/>
              </w:rPr>
            </w:r>
            <w:r>
              <w:rPr>
                <w:sz w:val="18"/>
              </w:rPr>
              <w:t>setup</w:t>
            </w:r>
          </w:p>
        </w:tc>
        <w:tc>
          <w:tcPr>
            <w:tcW w:type="dxa" w:w="1728"/>
          </w:tcPr>
          <w:p>
            <w:pPr>
              <w:spacing w:before="40" w:after="40"/>
            </w:pPr>
            <w:r>
              <w:rPr>
                <w:sz w:val="18"/>
              </w:rPr>
            </w:r>
            <w:r>
              <w:rPr>
                <w:sz w:val="18"/>
              </w:rPr>
              <w:t>41</w:t>
            </w:r>
          </w:p>
        </w:tc>
        <w:tc>
          <w:tcPr>
            <w:tcW w:type="dxa" w:w="1728"/>
          </w:tcPr>
          <w:p>
            <w:pPr>
              <w:spacing w:before="40" w:after="40"/>
            </w:pPr>
            <w:r>
              <w:rPr>
                <w:sz w:val="18"/>
              </w:rPr>
            </w:r>
            <w:r>
              <w:rPr>
                <w:sz w:val="18"/>
              </w:rPr>
              <w:t>strategy</w:t>
            </w:r>
          </w:p>
        </w:tc>
        <w:tc>
          <w:tcPr>
            <w:tcW w:type="dxa" w:w="1728"/>
          </w:tcPr>
          <w:p>
            <w:pPr>
              <w:spacing w:before="40" w:after="40"/>
            </w:pPr>
            <w:r>
              <w:rPr>
                <w:sz w:val="18"/>
              </w:rPr>
            </w:r>
            <w:r>
              <w:rPr>
                <w:sz w:val="18"/>
              </w:rPr>
              <w:t>TRUNG</w:t>
            </w:r>
          </w:p>
        </w:tc>
      </w:tr>
      <w:tr>
        <w:tc>
          <w:tcPr>
            <w:tcW w:type="dxa" w:w="1728"/>
          </w:tcPr>
          <w:p>
            <w:pPr>
              <w:spacing w:before="40" w:after="40"/>
            </w:pPr>
            <w:r>
              <w:rPr>
                <w:sz w:val="18"/>
              </w:rPr>
            </w:r>
            <w:r>
              <w:rPr>
                <w:sz w:val="18"/>
              </w:rPr>
              <w:t>15</w:t>
            </w:r>
          </w:p>
        </w:tc>
        <w:tc>
          <w:tcPr>
            <w:tcW w:type="dxa" w:w="1728"/>
          </w:tcPr>
          <w:p>
            <w:pPr>
              <w:spacing w:before="40" w:after="40"/>
            </w:pPr>
            <w:r>
              <w:rPr>
                <w:sz w:val="18"/>
              </w:rPr>
            </w:r>
            <w:r>
              <w:rPr>
                <w:sz w:val="18"/>
              </w:rPr>
              <w:t>backtest</w:t>
            </w:r>
          </w:p>
        </w:tc>
        <w:tc>
          <w:tcPr>
            <w:tcW w:type="dxa" w:w="1728"/>
          </w:tcPr>
          <w:p>
            <w:pPr>
              <w:spacing w:before="40" w:after="40"/>
            </w:pPr>
            <w:r>
              <w:rPr>
                <w:sz w:val="18"/>
              </w:rPr>
            </w:r>
            <w:r>
              <w:rPr>
                <w:sz w:val="18"/>
              </w:rPr>
              <w:t>16</w:t>
            </w:r>
          </w:p>
        </w:tc>
        <w:tc>
          <w:tcPr>
            <w:tcW w:type="dxa" w:w="1728"/>
          </w:tcPr>
          <w:p>
            <w:pPr>
              <w:spacing w:before="40" w:after="40"/>
            </w:pPr>
            <w:r>
              <w:rPr>
                <w:sz w:val="18"/>
              </w:rPr>
            </w:r>
            <w:r>
              <w:rPr>
                <w:sz w:val="18"/>
              </w:rPr>
              <w:t>process</w:t>
            </w:r>
          </w:p>
        </w:tc>
        <w:tc>
          <w:tcPr>
            <w:tcW w:type="dxa" w:w="1728"/>
          </w:tcPr>
          <w:p>
            <w:pPr>
              <w:spacing w:before="40" w:after="40"/>
            </w:pPr>
            <w:r>
              <w:rPr>
                <w:sz w:val="18"/>
              </w:rPr>
            </w:r>
            <w:r>
              <w:rPr>
                <w:sz w:val="18"/>
              </w:rPr>
              <w:t>THẤP</w:t>
            </w:r>
          </w:p>
        </w:tc>
      </w:tr>
      <w:tr>
        <w:tc>
          <w:tcPr>
            <w:tcW w:type="dxa" w:w="1728"/>
          </w:tcPr>
          <w:p>
            <w:pPr>
              <w:spacing w:before="40" w:after="40"/>
            </w:pPr>
            <w:r>
              <w:rPr>
                <w:sz w:val="18"/>
              </w:rPr>
            </w:r>
            <w:r>
              <w:rPr>
                <w:sz w:val="18"/>
              </w:rPr>
              <w:t>16</w:t>
            </w:r>
          </w:p>
        </w:tc>
        <w:tc>
          <w:tcPr>
            <w:tcW w:type="dxa" w:w="1728"/>
          </w:tcPr>
          <w:p>
            <w:pPr>
              <w:spacing w:before="40" w:after="40"/>
            </w:pPr>
            <w:r>
              <w:rPr>
                <w:sz w:val="18"/>
              </w:rPr>
            </w:r>
            <w:r>
              <w:rPr>
                <w:sz w:val="18"/>
              </w:rPr>
              <w:t>broker</w:t>
            </w:r>
          </w:p>
        </w:tc>
        <w:tc>
          <w:tcPr>
            <w:tcW w:type="dxa" w:w="1728"/>
          </w:tcPr>
          <w:p>
            <w:pPr>
              <w:spacing w:before="40" w:after="40"/>
            </w:pPr>
            <w:r>
              <w:rPr>
                <w:sz w:val="18"/>
              </w:rPr>
            </w:r>
            <w:r>
              <w:rPr>
                <w:sz w:val="18"/>
              </w:rPr>
              <w:t>15</w:t>
            </w:r>
          </w:p>
        </w:tc>
        <w:tc>
          <w:tcPr>
            <w:tcW w:type="dxa" w:w="1728"/>
          </w:tcPr>
          <w:p>
            <w:pPr>
              <w:spacing w:before="40" w:after="40"/>
            </w:pPr>
            <w:r>
              <w:rPr>
                <w:sz w:val="18"/>
              </w:rPr>
            </w:r>
            <w:r>
              <w:rPr>
                <w:sz w:val="18"/>
              </w:rPr>
              <w:t>platform</w:t>
            </w:r>
          </w:p>
        </w:tc>
        <w:tc>
          <w:tcPr>
            <w:tcW w:type="dxa" w:w="1728"/>
          </w:tcPr>
          <w:p>
            <w:pPr>
              <w:spacing w:before="40" w:after="40"/>
            </w:pPr>
            <w:r>
              <w:rPr>
                <w:sz w:val="18"/>
              </w:rPr>
            </w:r>
            <w:r>
              <w:rPr>
                <w:sz w:val="18"/>
              </w:rPr>
              <w:t>THẤP</w:t>
            </w:r>
          </w:p>
        </w:tc>
      </w:tr>
      <w:tr>
        <w:tc>
          <w:tcPr>
            <w:tcW w:type="dxa" w:w="1728"/>
          </w:tcPr>
          <w:p>
            <w:pPr>
              <w:spacing w:before="40" w:after="40"/>
            </w:pPr>
            <w:r>
              <w:rPr>
                <w:sz w:val="18"/>
              </w:rPr>
            </w:r>
            <w:r>
              <w:rPr>
                <w:sz w:val="18"/>
              </w:rPr>
              <w:t>17</w:t>
            </w:r>
          </w:p>
        </w:tc>
        <w:tc>
          <w:tcPr>
            <w:tcW w:type="dxa" w:w="1728"/>
          </w:tcPr>
          <w:p>
            <w:pPr>
              <w:spacing w:before="40" w:after="40"/>
            </w:pPr>
            <w:r>
              <w:rPr>
                <w:sz w:val="18"/>
              </w:rPr>
            </w:r>
            <w:r>
              <w:rPr>
                <w:sz w:val="18"/>
              </w:rPr>
              <w:t>prop</w:t>
            </w:r>
          </w:p>
        </w:tc>
        <w:tc>
          <w:tcPr>
            <w:tcW w:type="dxa" w:w="1728"/>
          </w:tcPr>
          <w:p>
            <w:pPr>
              <w:spacing w:before="40" w:after="40"/>
            </w:pPr>
            <w:r>
              <w:rPr>
                <w:sz w:val="18"/>
              </w:rPr>
            </w:r>
            <w:r>
              <w:rPr>
                <w:sz w:val="18"/>
              </w:rPr>
              <w:t>27</w:t>
            </w:r>
          </w:p>
        </w:tc>
        <w:tc>
          <w:tcPr>
            <w:tcW w:type="dxa" w:w="1728"/>
          </w:tcPr>
          <w:p>
            <w:pPr>
              <w:spacing w:before="40" w:after="40"/>
            </w:pPr>
            <w:r>
              <w:rPr>
                <w:sz w:val="18"/>
              </w:rPr>
            </w:r>
            <w:r>
              <w:rPr>
                <w:sz w:val="18"/>
              </w:rPr>
              <w:t>platform</w:t>
            </w:r>
          </w:p>
        </w:tc>
        <w:tc>
          <w:tcPr>
            <w:tcW w:type="dxa" w:w="1728"/>
          </w:tcPr>
          <w:p>
            <w:pPr>
              <w:spacing w:before="40" w:after="40"/>
            </w:pPr>
            <w:r>
              <w:rPr>
                <w:sz w:val="18"/>
              </w:rPr>
            </w:r>
            <w:r>
              <w:rPr>
                <w:sz w:val="18"/>
              </w:rPr>
              <w:t>THẤP</w:t>
            </w:r>
          </w:p>
        </w:tc>
      </w:tr>
      <w:tr>
        <w:tc>
          <w:tcPr>
            <w:tcW w:type="dxa" w:w="1728"/>
          </w:tcPr>
          <w:p>
            <w:pPr>
              <w:spacing w:before="40" w:after="40"/>
            </w:pPr>
            <w:r>
              <w:rPr>
                <w:sz w:val="18"/>
              </w:rPr>
            </w:r>
            <w:r>
              <w:rPr>
                <w:sz w:val="18"/>
              </w:rPr>
              <w:t>18</w:t>
            </w:r>
          </w:p>
        </w:tc>
        <w:tc>
          <w:tcPr>
            <w:tcW w:type="dxa" w:w="1728"/>
          </w:tcPr>
          <w:p>
            <w:pPr>
              <w:spacing w:before="40" w:after="40"/>
            </w:pPr>
            <w:r>
              <w:rPr>
                <w:sz w:val="18"/>
              </w:rPr>
            </w:r>
            <w:r>
              <w:rPr>
                <w:sz w:val="18"/>
              </w:rPr>
              <w:t>mentor</w:t>
            </w:r>
          </w:p>
        </w:tc>
        <w:tc>
          <w:tcPr>
            <w:tcW w:type="dxa" w:w="1728"/>
          </w:tcPr>
          <w:p>
            <w:pPr>
              <w:spacing w:before="40" w:after="40"/>
            </w:pPr>
            <w:r>
              <w:rPr>
                <w:sz w:val="18"/>
              </w:rPr>
            </w:r>
            <w:r>
              <w:rPr>
                <w:sz w:val="18"/>
              </w:rPr>
              <w:t>24</w:t>
            </w:r>
          </w:p>
        </w:tc>
        <w:tc>
          <w:tcPr>
            <w:tcW w:type="dxa" w:w="1728"/>
          </w:tcPr>
          <w:p>
            <w:pPr>
              <w:spacing w:before="40" w:after="40"/>
            </w:pPr>
            <w:r>
              <w:rPr>
                <w:sz w:val="18"/>
              </w:rPr>
            </w:r>
            <w:r>
              <w:rPr>
                <w:sz w:val="18"/>
              </w:rPr>
              <w:t>community</w:t>
            </w:r>
          </w:p>
        </w:tc>
        <w:tc>
          <w:tcPr>
            <w:tcW w:type="dxa" w:w="1728"/>
          </w:tcPr>
          <w:p>
            <w:pPr>
              <w:spacing w:before="40" w:after="40"/>
            </w:pPr>
            <w:r>
              <w:rPr>
                <w:sz w:val="18"/>
              </w:rPr>
            </w:r>
            <w:r>
              <w:rPr>
                <w:sz w:val="18"/>
              </w:rPr>
              <w:t>THẤP</w:t>
            </w:r>
          </w:p>
        </w:tc>
      </w:tr>
      <w:tr>
        <w:tc>
          <w:tcPr>
            <w:tcW w:type="dxa" w:w="1728"/>
          </w:tcPr>
          <w:p>
            <w:pPr>
              <w:spacing w:before="40" w:after="40"/>
            </w:pPr>
            <w:r>
              <w:rPr>
                <w:sz w:val="18"/>
              </w:rPr>
            </w:r>
            <w:r>
              <w:rPr>
                <w:sz w:val="18"/>
              </w:rPr>
              <w:t>19</w:t>
            </w:r>
          </w:p>
        </w:tc>
        <w:tc>
          <w:tcPr>
            <w:tcW w:type="dxa" w:w="1728"/>
          </w:tcPr>
          <w:p>
            <w:pPr>
              <w:spacing w:before="40" w:after="40"/>
            </w:pPr>
            <w:r>
              <w:rPr>
                <w:sz w:val="18"/>
              </w:rPr>
            </w:r>
            <w:r>
              <w:rPr>
                <w:sz w:val="18"/>
              </w:rPr>
              <w:t>course</w:t>
            </w:r>
          </w:p>
        </w:tc>
        <w:tc>
          <w:tcPr>
            <w:tcW w:type="dxa" w:w="1728"/>
          </w:tcPr>
          <w:p>
            <w:pPr>
              <w:spacing w:before="40" w:after="40"/>
            </w:pPr>
            <w:r>
              <w:rPr>
                <w:sz w:val="18"/>
              </w:rPr>
            </w:r>
            <w:r>
              <w:rPr>
                <w:sz w:val="18"/>
              </w:rPr>
              <w:t>17</w:t>
            </w:r>
          </w:p>
        </w:tc>
        <w:tc>
          <w:tcPr>
            <w:tcW w:type="dxa" w:w="1728"/>
          </w:tcPr>
          <w:p>
            <w:pPr>
              <w:spacing w:before="40" w:after="40"/>
            </w:pPr>
            <w:r>
              <w:rPr>
                <w:sz w:val="18"/>
              </w:rPr>
            </w:r>
            <w:r>
              <w:rPr>
                <w:sz w:val="18"/>
              </w:rPr>
              <w:t>offer</w:t>
            </w:r>
          </w:p>
        </w:tc>
        <w:tc>
          <w:tcPr>
            <w:tcW w:type="dxa" w:w="1728"/>
          </w:tcPr>
          <w:p>
            <w:pPr>
              <w:spacing w:before="40" w:after="40"/>
            </w:pPr>
            <w:r>
              <w:rPr>
                <w:sz w:val="18"/>
              </w:rPr>
            </w:r>
            <w:r>
              <w:rPr>
                <w:sz w:val="18"/>
              </w:rPr>
              <w:t>THẤP</w:t>
            </w:r>
          </w:p>
        </w:tc>
      </w:tr>
      <w:tr>
        <w:tc>
          <w:tcPr>
            <w:tcW w:type="dxa" w:w="1728"/>
          </w:tcPr>
          <w:p>
            <w:pPr>
              <w:spacing w:before="40" w:after="40"/>
            </w:pPr>
            <w:r>
              <w:rPr>
                <w:sz w:val="18"/>
              </w:rPr>
            </w:r>
            <w:r>
              <w:rPr>
                <w:sz w:val="18"/>
              </w:rPr>
              <w:t>20</w:t>
            </w:r>
          </w:p>
        </w:tc>
        <w:tc>
          <w:tcPr>
            <w:tcW w:type="dxa" w:w="1728"/>
          </w:tcPr>
          <w:p>
            <w:pPr>
              <w:spacing w:before="40" w:after="40"/>
            </w:pPr>
            <w:r>
              <w:rPr>
                <w:sz w:val="18"/>
              </w:rPr>
            </w:r>
            <w:r>
              <w:rPr>
                <w:sz w:val="18"/>
              </w:rPr>
              <w:t>robot</w:t>
            </w:r>
          </w:p>
        </w:tc>
        <w:tc>
          <w:tcPr>
            <w:tcW w:type="dxa" w:w="1728"/>
          </w:tcPr>
          <w:p>
            <w:pPr>
              <w:spacing w:before="40" w:after="40"/>
            </w:pPr>
            <w:r>
              <w:rPr>
                <w:sz w:val="18"/>
              </w:rPr>
            </w:r>
            <w:r>
              <w:rPr>
                <w:sz w:val="18"/>
              </w:rPr>
              <w:t>27</w:t>
            </w:r>
          </w:p>
        </w:tc>
        <w:tc>
          <w:tcPr>
            <w:tcW w:type="dxa" w:w="1728"/>
          </w:tcPr>
          <w:p>
            <w:pPr>
              <w:spacing w:before="40" w:after="40"/>
            </w:pPr>
            <w:r>
              <w:rPr>
                <w:sz w:val="18"/>
              </w:rPr>
            </w:r>
            <w:r>
              <w:rPr>
                <w:sz w:val="18"/>
              </w:rPr>
              <w:t>automation</w:t>
            </w:r>
          </w:p>
        </w:tc>
        <w:tc>
          <w:tcPr>
            <w:tcW w:type="dxa" w:w="1728"/>
          </w:tcPr>
          <w:p>
            <w:pPr>
              <w:spacing w:before="40" w:after="40"/>
            </w:pPr>
            <w:r>
              <w:rPr>
                <w:sz w:val="18"/>
              </w:rPr>
            </w:r>
            <w:r>
              <w:rPr>
                <w:sz w:val="18"/>
              </w:rPr>
              <w:t>THẤP</w:t>
            </w:r>
          </w:p>
        </w:tc>
      </w:tr>
    </w:tbl>
    <w:p/>
    <w:p>
      <w:pPr>
        <w:pStyle w:val="Heading2"/>
      </w:pPr>
      <w:r>
        <w:t>2. Từ khóa dài (long-tail)</w:t>
      </w:r>
    </w:p>
    <w:p>
      <w:pPr>
        <w:pStyle w:val="Heading3"/>
      </w:pPr>
      <w:r>
        <w:t>2a. Ngôn ngữ KHÁN GIẢ (từ comment text) — dùng làm hook/tiêu đề</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3864"/>
          </w:tcPr>
          <w:p>
            <w:pPr>
              <w:spacing w:before="40" w:after="40"/>
            </w:pPr>
            <w:r/>
            <w:r>
              <w:rPr>
                <w:b/>
                <w:color w:val="FFFFFF"/>
                <w:sz w:val="19"/>
              </w:rPr>
              <w:t>#</w:t>
            </w:r>
          </w:p>
        </w:tc>
        <w:tc>
          <w:tcPr>
            <w:tcW w:type="dxa" w:w="2160"/>
            <w:shd w:val="clear" w:color="auto" w:fill="1F3864"/>
          </w:tcPr>
          <w:p>
            <w:pPr>
              <w:spacing w:before="40" w:after="40"/>
            </w:pPr>
            <w:r/>
            <w:r>
              <w:rPr>
                <w:b/>
                <w:color w:val="FFFFFF"/>
                <w:sz w:val="19"/>
              </w:rPr>
              <w:t>Long-tail phrase</w:t>
            </w:r>
          </w:p>
        </w:tc>
        <w:tc>
          <w:tcPr>
            <w:tcW w:type="dxa" w:w="2160"/>
            <w:shd w:val="clear" w:color="auto" w:fill="1F3864"/>
          </w:tcPr>
          <w:p>
            <w:pPr>
              <w:spacing w:before="40" w:after="40"/>
            </w:pPr>
            <w:r/>
            <w:r>
              <w:rPr>
                <w:b/>
                <w:color w:val="FFFFFF"/>
                <w:sz w:val="19"/>
              </w:rPr>
              <w:t>Freq</w:t>
            </w:r>
          </w:p>
        </w:tc>
        <w:tc>
          <w:tcPr>
            <w:tcW w:type="dxa" w:w="2160"/>
            <w:shd w:val="clear" w:color="auto" w:fill="1F3864"/>
          </w:tcPr>
          <w:p>
            <w:pPr>
              <w:spacing w:before="40" w:after="40"/>
            </w:pPr>
            <w:r/>
            <w:r>
              <w:rPr>
                <w:b/>
                <w:color w:val="FFFFFF"/>
                <w:sz w:val="19"/>
              </w:rPr>
              <w:t>Dùng cho</w:t>
            </w:r>
          </w:p>
        </w:tc>
      </w:tr>
      <w:tr>
        <w:tc>
          <w:tcPr>
            <w:tcW w:type="dxa" w:w="2160"/>
          </w:tcPr>
          <w:p>
            <w:pPr>
              <w:spacing w:before="40" w:after="40"/>
            </w:pPr>
            <w:r>
              <w:rPr>
                <w:sz w:val="18"/>
              </w:rPr>
            </w:r>
            <w:r>
              <w:rPr>
                <w:sz w:val="18"/>
              </w:rPr>
              <w:t>1</w:t>
            </w:r>
          </w:p>
        </w:tc>
        <w:tc>
          <w:tcPr>
            <w:tcW w:type="dxa" w:w="2160"/>
          </w:tcPr>
          <w:p>
            <w:pPr>
              <w:spacing w:before="40" w:after="40"/>
            </w:pPr>
            <w:r>
              <w:rPr>
                <w:sz w:val="18"/>
              </w:rPr>
            </w:r>
            <w:r>
              <w:rPr>
                <w:sz w:val="18"/>
              </w:rPr>
              <w:t>supply demand</w:t>
            </w:r>
          </w:p>
        </w:tc>
        <w:tc>
          <w:tcPr>
            <w:tcW w:type="dxa" w:w="2160"/>
          </w:tcPr>
          <w:p>
            <w:pPr>
              <w:spacing w:before="40" w:after="40"/>
            </w:pPr>
            <w:r>
              <w:rPr>
                <w:sz w:val="18"/>
              </w:rPr>
            </w:r>
            <w:r>
              <w:rPr>
                <w:sz w:val="18"/>
              </w:rPr>
              <w:t>35</w:t>
            </w:r>
          </w:p>
        </w:tc>
        <w:tc>
          <w:tcPr>
            <w:tcW w:type="dxa" w:w="2160"/>
          </w:tcPr>
          <w:p>
            <w:pPr>
              <w:spacing w:before="40" w:after="40"/>
            </w:pPr>
            <w:r>
              <w:rPr>
                <w:sz w:val="18"/>
              </w:rPr>
            </w:r>
            <w:r>
              <w:rPr>
                <w:sz w:val="18"/>
              </w:rPr>
              <w:t>Title + Description</w:t>
            </w:r>
          </w:p>
        </w:tc>
      </w:tr>
      <w:tr>
        <w:tc>
          <w:tcPr>
            <w:tcW w:type="dxa" w:w="2160"/>
          </w:tcPr>
          <w:p>
            <w:pPr>
              <w:spacing w:before="40" w:after="40"/>
            </w:pPr>
            <w:r>
              <w:rPr>
                <w:sz w:val="18"/>
              </w:rPr>
            </w:r>
            <w:r>
              <w:rPr>
                <w:sz w:val="18"/>
              </w:rPr>
              <w:t>2</w:t>
            </w:r>
          </w:p>
        </w:tc>
        <w:tc>
          <w:tcPr>
            <w:tcW w:type="dxa" w:w="2160"/>
          </w:tcPr>
          <w:p>
            <w:pPr>
              <w:spacing w:before="40" w:after="40"/>
            </w:pPr>
            <w:r>
              <w:rPr>
                <w:sz w:val="18"/>
              </w:rPr>
            </w:r>
            <w:r>
              <w:rPr>
                <w:sz w:val="18"/>
              </w:rPr>
              <w:t>market structure</w:t>
            </w:r>
          </w:p>
        </w:tc>
        <w:tc>
          <w:tcPr>
            <w:tcW w:type="dxa" w:w="2160"/>
          </w:tcPr>
          <w:p>
            <w:pPr>
              <w:spacing w:before="40" w:after="40"/>
            </w:pPr>
            <w:r>
              <w:rPr>
                <w:sz w:val="18"/>
              </w:rPr>
            </w:r>
            <w:r>
              <w:rPr>
                <w:sz w:val="18"/>
              </w:rPr>
              <w:t>28</w:t>
            </w:r>
          </w:p>
        </w:tc>
        <w:tc>
          <w:tcPr>
            <w:tcW w:type="dxa" w:w="2160"/>
          </w:tcPr>
          <w:p>
            <w:pPr>
              <w:spacing w:before="40" w:after="40"/>
            </w:pPr>
            <w:r>
              <w:rPr>
                <w:sz w:val="18"/>
              </w:rPr>
            </w:r>
            <w:r>
              <w:rPr>
                <w:sz w:val="18"/>
              </w:rPr>
              <w:t>Title + Description</w:t>
            </w:r>
          </w:p>
        </w:tc>
      </w:tr>
      <w:tr>
        <w:tc>
          <w:tcPr>
            <w:tcW w:type="dxa" w:w="2160"/>
          </w:tcPr>
          <w:p>
            <w:pPr>
              <w:spacing w:before="40" w:after="40"/>
            </w:pPr>
            <w:r>
              <w:rPr>
                <w:sz w:val="18"/>
              </w:rPr>
            </w:r>
            <w:r>
              <w:rPr>
                <w:sz w:val="18"/>
              </w:rPr>
              <w:t>3</w:t>
            </w:r>
          </w:p>
        </w:tc>
        <w:tc>
          <w:tcPr>
            <w:tcW w:type="dxa" w:w="2160"/>
          </w:tcPr>
          <w:p>
            <w:pPr>
              <w:spacing w:before="40" w:after="40"/>
            </w:pPr>
            <w:r>
              <w:rPr>
                <w:sz w:val="18"/>
              </w:rPr>
            </w:r>
            <w:r>
              <w:rPr>
                <w:sz w:val="18"/>
              </w:rPr>
              <w:t>stop loss</w:t>
            </w:r>
          </w:p>
        </w:tc>
        <w:tc>
          <w:tcPr>
            <w:tcW w:type="dxa" w:w="2160"/>
          </w:tcPr>
          <w:p>
            <w:pPr>
              <w:spacing w:before="40" w:after="40"/>
            </w:pPr>
            <w:r>
              <w:rPr>
                <w:sz w:val="18"/>
              </w:rPr>
            </w:r>
            <w:r>
              <w:rPr>
                <w:sz w:val="18"/>
              </w:rPr>
              <w:t>26</w:t>
            </w:r>
          </w:p>
        </w:tc>
        <w:tc>
          <w:tcPr>
            <w:tcW w:type="dxa" w:w="2160"/>
          </w:tcPr>
          <w:p>
            <w:pPr>
              <w:spacing w:before="40" w:after="40"/>
            </w:pPr>
            <w:r>
              <w:rPr>
                <w:sz w:val="18"/>
              </w:rPr>
            </w:r>
            <w:r>
              <w:rPr>
                <w:sz w:val="18"/>
              </w:rPr>
              <w:t>Title + Description</w:t>
            </w:r>
          </w:p>
        </w:tc>
      </w:tr>
      <w:tr>
        <w:tc>
          <w:tcPr>
            <w:tcW w:type="dxa" w:w="2160"/>
          </w:tcPr>
          <w:p>
            <w:pPr>
              <w:spacing w:before="40" w:after="40"/>
            </w:pPr>
            <w:r>
              <w:rPr>
                <w:sz w:val="18"/>
              </w:rPr>
            </w:r>
            <w:r>
              <w:rPr>
                <w:sz w:val="18"/>
              </w:rPr>
              <w:t>4</w:t>
            </w:r>
          </w:p>
        </w:tc>
        <w:tc>
          <w:tcPr>
            <w:tcW w:type="dxa" w:w="2160"/>
          </w:tcPr>
          <w:p>
            <w:pPr>
              <w:spacing w:before="40" w:after="40"/>
            </w:pPr>
            <w:r>
              <w:rPr>
                <w:sz w:val="18"/>
              </w:rPr>
            </w:r>
            <w:r>
              <w:rPr>
                <w:sz w:val="18"/>
              </w:rPr>
              <w:t>daily bias</w:t>
            </w:r>
          </w:p>
        </w:tc>
        <w:tc>
          <w:tcPr>
            <w:tcW w:type="dxa" w:w="2160"/>
          </w:tcPr>
          <w:p>
            <w:pPr>
              <w:spacing w:before="40" w:after="40"/>
            </w:pPr>
            <w:r>
              <w:rPr>
                <w:sz w:val="18"/>
              </w:rPr>
            </w:r>
            <w:r>
              <w:rPr>
                <w:sz w:val="18"/>
              </w:rPr>
              <w:t>25</w:t>
            </w:r>
          </w:p>
        </w:tc>
        <w:tc>
          <w:tcPr>
            <w:tcW w:type="dxa" w:w="2160"/>
          </w:tcPr>
          <w:p>
            <w:pPr>
              <w:spacing w:before="40" w:after="40"/>
            </w:pPr>
            <w:r>
              <w:rPr>
                <w:sz w:val="18"/>
              </w:rPr>
            </w:r>
            <w:r>
              <w:rPr>
                <w:sz w:val="18"/>
              </w:rPr>
              <w:t>Title + Description</w:t>
            </w:r>
          </w:p>
        </w:tc>
      </w:tr>
      <w:tr>
        <w:tc>
          <w:tcPr>
            <w:tcW w:type="dxa" w:w="2160"/>
          </w:tcPr>
          <w:p>
            <w:pPr>
              <w:spacing w:before="40" w:after="40"/>
            </w:pPr>
            <w:r>
              <w:rPr>
                <w:sz w:val="18"/>
              </w:rPr>
            </w:r>
            <w:r>
              <w:rPr>
                <w:sz w:val="18"/>
              </w:rPr>
              <w:t>5</w:t>
            </w:r>
          </w:p>
        </w:tc>
        <w:tc>
          <w:tcPr>
            <w:tcW w:type="dxa" w:w="2160"/>
          </w:tcPr>
          <w:p>
            <w:pPr>
              <w:spacing w:before="40" w:after="40"/>
            </w:pPr>
            <w:r>
              <w:rPr>
                <w:sz w:val="18"/>
              </w:rPr>
            </w:r>
            <w:r>
              <w:rPr>
                <w:sz w:val="18"/>
              </w:rPr>
              <w:t>swing trading</w:t>
            </w:r>
          </w:p>
        </w:tc>
        <w:tc>
          <w:tcPr>
            <w:tcW w:type="dxa" w:w="2160"/>
          </w:tcPr>
          <w:p>
            <w:pPr>
              <w:spacing w:before="40" w:after="40"/>
            </w:pPr>
            <w:r>
              <w:rPr>
                <w:sz w:val="18"/>
              </w:rPr>
            </w:r>
            <w:r>
              <w:rPr>
                <w:sz w:val="18"/>
              </w:rPr>
              <w:t>19</w:t>
            </w:r>
          </w:p>
        </w:tc>
        <w:tc>
          <w:tcPr>
            <w:tcW w:type="dxa" w:w="2160"/>
          </w:tcPr>
          <w:p>
            <w:pPr>
              <w:spacing w:before="40" w:after="40"/>
            </w:pPr>
            <w:r>
              <w:rPr>
                <w:sz w:val="18"/>
              </w:rPr>
            </w:r>
            <w:r>
              <w:rPr>
                <w:sz w:val="18"/>
              </w:rPr>
              <w:t>Title + Description</w:t>
            </w:r>
          </w:p>
        </w:tc>
      </w:tr>
      <w:tr>
        <w:tc>
          <w:tcPr>
            <w:tcW w:type="dxa" w:w="2160"/>
          </w:tcPr>
          <w:p>
            <w:pPr>
              <w:spacing w:before="40" w:after="40"/>
            </w:pPr>
            <w:r>
              <w:rPr>
                <w:sz w:val="18"/>
              </w:rPr>
            </w:r>
            <w:r>
              <w:rPr>
                <w:sz w:val="18"/>
              </w:rPr>
              <w:t>6</w:t>
            </w:r>
          </w:p>
        </w:tc>
        <w:tc>
          <w:tcPr>
            <w:tcW w:type="dxa" w:w="2160"/>
          </w:tcPr>
          <w:p>
            <w:pPr>
              <w:spacing w:before="40" w:after="40"/>
            </w:pPr>
            <w:r>
              <w:rPr>
                <w:sz w:val="18"/>
              </w:rPr>
            </w:r>
            <w:r>
              <w:rPr>
                <w:sz w:val="18"/>
              </w:rPr>
              <w:t>risk management</w:t>
            </w:r>
          </w:p>
        </w:tc>
        <w:tc>
          <w:tcPr>
            <w:tcW w:type="dxa" w:w="2160"/>
          </w:tcPr>
          <w:p>
            <w:pPr>
              <w:spacing w:before="40" w:after="40"/>
            </w:pPr>
            <w:r>
              <w:rPr>
                <w:sz w:val="18"/>
              </w:rPr>
            </w:r>
            <w:r>
              <w:rPr>
                <w:sz w:val="18"/>
              </w:rPr>
              <w:t>17</w:t>
            </w:r>
          </w:p>
        </w:tc>
        <w:tc>
          <w:tcPr>
            <w:tcW w:type="dxa" w:w="2160"/>
          </w:tcPr>
          <w:p>
            <w:pPr>
              <w:spacing w:before="40" w:after="40"/>
            </w:pPr>
            <w:r>
              <w:rPr>
                <w:sz w:val="18"/>
              </w:rPr>
            </w:r>
            <w:r>
              <w:rPr>
                <w:sz w:val="18"/>
              </w:rPr>
              <w:t>Title + Description</w:t>
            </w:r>
          </w:p>
        </w:tc>
      </w:tr>
      <w:tr>
        <w:tc>
          <w:tcPr>
            <w:tcW w:type="dxa" w:w="2160"/>
          </w:tcPr>
          <w:p>
            <w:pPr>
              <w:spacing w:before="40" w:after="40"/>
            </w:pPr>
            <w:r>
              <w:rPr>
                <w:sz w:val="18"/>
              </w:rPr>
            </w:r>
            <w:r>
              <w:rPr>
                <w:sz w:val="18"/>
              </w:rPr>
              <w:t>7</w:t>
            </w:r>
          </w:p>
        </w:tc>
        <w:tc>
          <w:tcPr>
            <w:tcW w:type="dxa" w:w="2160"/>
          </w:tcPr>
          <w:p>
            <w:pPr>
              <w:spacing w:before="40" w:after="40"/>
            </w:pPr>
            <w:r>
              <w:rPr>
                <w:sz w:val="18"/>
              </w:rPr>
            </w:r>
            <w:r>
              <w:rPr>
                <w:sz w:val="18"/>
              </w:rPr>
              <w:t>trading strategy</w:t>
            </w:r>
          </w:p>
        </w:tc>
        <w:tc>
          <w:tcPr>
            <w:tcW w:type="dxa" w:w="2160"/>
          </w:tcPr>
          <w:p>
            <w:pPr>
              <w:spacing w:before="40" w:after="40"/>
            </w:pPr>
            <w:r>
              <w:rPr>
                <w:sz w:val="18"/>
              </w:rPr>
            </w:r>
            <w:r>
              <w:rPr>
                <w:sz w:val="18"/>
              </w:rPr>
              <w:t>15</w:t>
            </w:r>
          </w:p>
        </w:tc>
        <w:tc>
          <w:tcPr>
            <w:tcW w:type="dxa" w:w="2160"/>
          </w:tcPr>
          <w:p>
            <w:pPr>
              <w:spacing w:before="40" w:after="40"/>
            </w:pPr>
            <w:r>
              <w:rPr>
                <w:sz w:val="18"/>
              </w:rPr>
            </w:r>
            <w:r>
              <w:rPr>
                <w:sz w:val="18"/>
              </w:rPr>
              <w:t>Title + Description</w:t>
            </w:r>
          </w:p>
        </w:tc>
      </w:tr>
      <w:tr>
        <w:tc>
          <w:tcPr>
            <w:tcW w:type="dxa" w:w="2160"/>
          </w:tcPr>
          <w:p>
            <w:pPr>
              <w:spacing w:before="40" w:after="40"/>
            </w:pPr>
            <w:r>
              <w:rPr>
                <w:sz w:val="18"/>
              </w:rPr>
            </w:r>
            <w:r>
              <w:rPr>
                <w:sz w:val="18"/>
              </w:rPr>
              <w:t>8</w:t>
            </w:r>
          </w:p>
        </w:tc>
        <w:tc>
          <w:tcPr>
            <w:tcW w:type="dxa" w:w="2160"/>
          </w:tcPr>
          <w:p>
            <w:pPr>
              <w:spacing w:before="40" w:after="40"/>
            </w:pPr>
            <w:r>
              <w:rPr>
                <w:sz w:val="18"/>
              </w:rPr>
            </w:r>
            <w:r>
              <w:rPr>
                <w:sz w:val="18"/>
              </w:rPr>
              <w:t>prop firms</w:t>
            </w:r>
          </w:p>
        </w:tc>
        <w:tc>
          <w:tcPr>
            <w:tcW w:type="dxa" w:w="2160"/>
          </w:tcPr>
          <w:p>
            <w:pPr>
              <w:spacing w:before="40" w:after="40"/>
            </w:pPr>
            <w:r>
              <w:rPr>
                <w:sz w:val="18"/>
              </w:rPr>
            </w:r>
            <w:r>
              <w:rPr>
                <w:sz w:val="18"/>
              </w:rPr>
              <w:t>13</w:t>
            </w:r>
          </w:p>
        </w:tc>
        <w:tc>
          <w:tcPr>
            <w:tcW w:type="dxa" w:w="2160"/>
          </w:tcPr>
          <w:p>
            <w:pPr>
              <w:spacing w:before="40" w:after="40"/>
            </w:pPr>
            <w:r>
              <w:rPr>
                <w:sz w:val="18"/>
              </w:rPr>
            </w:r>
            <w:r>
              <w:rPr>
                <w:sz w:val="18"/>
              </w:rPr>
              <w:t>Title + Description</w:t>
            </w:r>
          </w:p>
        </w:tc>
      </w:tr>
      <w:tr>
        <w:tc>
          <w:tcPr>
            <w:tcW w:type="dxa" w:w="2160"/>
          </w:tcPr>
          <w:p>
            <w:pPr>
              <w:spacing w:before="40" w:after="40"/>
            </w:pPr>
            <w:r>
              <w:rPr>
                <w:sz w:val="18"/>
              </w:rPr>
            </w:r>
            <w:r>
              <w:rPr>
                <w:sz w:val="18"/>
              </w:rPr>
              <w:t>9</w:t>
            </w:r>
          </w:p>
        </w:tc>
        <w:tc>
          <w:tcPr>
            <w:tcW w:type="dxa" w:w="2160"/>
          </w:tcPr>
          <w:p>
            <w:pPr>
              <w:spacing w:before="40" w:after="40"/>
            </w:pPr>
            <w:r>
              <w:rPr>
                <w:sz w:val="18"/>
              </w:rPr>
            </w:r>
            <w:r>
              <w:rPr>
                <w:sz w:val="18"/>
              </w:rPr>
              <w:t>started trading</w:t>
            </w:r>
          </w:p>
        </w:tc>
        <w:tc>
          <w:tcPr>
            <w:tcW w:type="dxa" w:w="2160"/>
          </w:tcPr>
          <w:p>
            <w:pPr>
              <w:spacing w:before="40" w:after="40"/>
            </w:pPr>
            <w:r>
              <w:rPr>
                <w:sz w:val="18"/>
              </w:rPr>
            </w:r>
            <w:r>
              <w:rPr>
                <w:sz w:val="18"/>
              </w:rPr>
              <w:t>12</w:t>
            </w:r>
          </w:p>
        </w:tc>
        <w:tc>
          <w:tcPr>
            <w:tcW w:type="dxa" w:w="2160"/>
          </w:tcPr>
          <w:p>
            <w:pPr>
              <w:spacing w:before="40" w:after="40"/>
            </w:pPr>
            <w:r>
              <w:rPr>
                <w:sz w:val="18"/>
              </w:rPr>
            </w:r>
            <w:r>
              <w:rPr>
                <w:sz w:val="18"/>
              </w:rPr>
              <w:t>Title + Description</w:t>
            </w:r>
          </w:p>
        </w:tc>
      </w:tr>
      <w:tr>
        <w:tc>
          <w:tcPr>
            <w:tcW w:type="dxa" w:w="2160"/>
          </w:tcPr>
          <w:p>
            <w:pPr>
              <w:spacing w:before="40" w:after="40"/>
            </w:pPr>
            <w:r>
              <w:rPr>
                <w:sz w:val="18"/>
              </w:rPr>
            </w:r>
            <w:r>
              <w:rPr>
                <w:sz w:val="18"/>
              </w:rPr>
              <w:t>10</w:t>
            </w:r>
          </w:p>
        </w:tc>
        <w:tc>
          <w:tcPr>
            <w:tcW w:type="dxa" w:w="2160"/>
          </w:tcPr>
          <w:p>
            <w:pPr>
              <w:spacing w:before="40" w:after="40"/>
            </w:pPr>
            <w:r>
              <w:rPr>
                <w:sz w:val="18"/>
              </w:rPr>
            </w:r>
            <w:r>
              <w:rPr>
                <w:sz w:val="18"/>
              </w:rPr>
              <w:t>orb strategy</w:t>
            </w:r>
          </w:p>
        </w:tc>
        <w:tc>
          <w:tcPr>
            <w:tcW w:type="dxa" w:w="2160"/>
          </w:tcPr>
          <w:p>
            <w:pPr>
              <w:spacing w:before="40" w:after="40"/>
            </w:pPr>
            <w:r>
              <w:rPr>
                <w:sz w:val="18"/>
              </w:rPr>
            </w:r>
            <w:r>
              <w:rPr>
                <w:sz w:val="18"/>
              </w:rPr>
              <w:t>12</w:t>
            </w:r>
          </w:p>
        </w:tc>
        <w:tc>
          <w:tcPr>
            <w:tcW w:type="dxa" w:w="2160"/>
          </w:tcPr>
          <w:p>
            <w:pPr>
              <w:spacing w:before="40" w:after="40"/>
            </w:pPr>
            <w:r>
              <w:rPr>
                <w:sz w:val="18"/>
              </w:rPr>
            </w:r>
            <w:r>
              <w:rPr>
                <w:sz w:val="18"/>
              </w:rPr>
              <w:t>Title + Description</w:t>
            </w:r>
          </w:p>
        </w:tc>
      </w:tr>
      <w:tr>
        <w:tc>
          <w:tcPr>
            <w:tcW w:type="dxa" w:w="2160"/>
          </w:tcPr>
          <w:p>
            <w:pPr>
              <w:spacing w:before="40" w:after="40"/>
            </w:pPr>
            <w:r>
              <w:rPr>
                <w:sz w:val="18"/>
              </w:rPr>
            </w:r>
            <w:r>
              <w:rPr>
                <w:sz w:val="18"/>
              </w:rPr>
              <w:t>11</w:t>
            </w:r>
          </w:p>
        </w:tc>
        <w:tc>
          <w:tcPr>
            <w:tcW w:type="dxa" w:w="2160"/>
          </w:tcPr>
          <w:p>
            <w:pPr>
              <w:spacing w:before="40" w:after="40"/>
            </w:pPr>
            <w:r>
              <w:rPr>
                <w:sz w:val="18"/>
              </w:rPr>
            </w:r>
            <w:r>
              <w:rPr>
                <w:sz w:val="18"/>
              </w:rPr>
              <w:t>paper trading</w:t>
            </w:r>
          </w:p>
        </w:tc>
        <w:tc>
          <w:tcPr>
            <w:tcW w:type="dxa" w:w="2160"/>
          </w:tcPr>
          <w:p>
            <w:pPr>
              <w:spacing w:before="40" w:after="40"/>
            </w:pPr>
            <w:r>
              <w:rPr>
                <w:sz w:val="18"/>
              </w:rPr>
            </w:r>
            <w:r>
              <w:rPr>
                <w:sz w:val="18"/>
              </w:rPr>
              <w:t>10</w:t>
            </w:r>
          </w:p>
        </w:tc>
        <w:tc>
          <w:tcPr>
            <w:tcW w:type="dxa" w:w="2160"/>
          </w:tcPr>
          <w:p>
            <w:pPr>
              <w:spacing w:before="40" w:after="40"/>
            </w:pPr>
            <w:r>
              <w:rPr>
                <w:sz w:val="18"/>
              </w:rPr>
            </w:r>
            <w:r>
              <w:rPr>
                <w:sz w:val="18"/>
              </w:rPr>
              <w:t>Title + Description</w:t>
            </w:r>
          </w:p>
        </w:tc>
      </w:tr>
      <w:tr>
        <w:tc>
          <w:tcPr>
            <w:tcW w:type="dxa" w:w="2160"/>
          </w:tcPr>
          <w:p>
            <w:pPr>
              <w:spacing w:before="40" w:after="40"/>
            </w:pPr>
            <w:r>
              <w:rPr>
                <w:sz w:val="18"/>
              </w:rPr>
            </w:r>
            <w:r>
              <w:rPr>
                <w:sz w:val="18"/>
              </w:rPr>
              <w:t>12</w:t>
            </w:r>
          </w:p>
        </w:tc>
        <w:tc>
          <w:tcPr>
            <w:tcW w:type="dxa" w:w="2160"/>
          </w:tcPr>
          <w:p>
            <w:pPr>
              <w:spacing w:before="40" w:after="40"/>
            </w:pPr>
            <w:r>
              <w:rPr>
                <w:sz w:val="18"/>
              </w:rPr>
            </w:r>
            <w:r>
              <w:rPr>
                <w:sz w:val="18"/>
              </w:rPr>
              <w:t>every day</w:t>
            </w:r>
          </w:p>
        </w:tc>
        <w:tc>
          <w:tcPr>
            <w:tcW w:type="dxa" w:w="2160"/>
          </w:tcPr>
          <w:p>
            <w:pPr>
              <w:spacing w:before="40" w:after="40"/>
            </w:pPr>
            <w:r>
              <w:rPr>
                <w:sz w:val="18"/>
              </w:rPr>
            </w:r>
            <w:r>
              <w:rPr>
                <w:sz w:val="18"/>
              </w:rPr>
              <w:t>9</w:t>
            </w:r>
          </w:p>
        </w:tc>
        <w:tc>
          <w:tcPr>
            <w:tcW w:type="dxa" w:w="2160"/>
          </w:tcPr>
          <w:p>
            <w:pPr>
              <w:spacing w:before="40" w:after="40"/>
            </w:pPr>
            <w:r>
              <w:rPr>
                <w:sz w:val="18"/>
              </w:rPr>
            </w:r>
            <w:r>
              <w:rPr>
                <w:sz w:val="18"/>
              </w:rPr>
              <w:t>Title + Description</w:t>
            </w:r>
          </w:p>
        </w:tc>
      </w:tr>
      <w:tr>
        <w:tc>
          <w:tcPr>
            <w:tcW w:type="dxa" w:w="2160"/>
          </w:tcPr>
          <w:p>
            <w:pPr>
              <w:spacing w:before="40" w:after="40"/>
            </w:pPr>
            <w:r>
              <w:rPr>
                <w:sz w:val="18"/>
              </w:rPr>
            </w:r>
            <w:r>
              <w:rPr>
                <w:sz w:val="18"/>
              </w:rPr>
              <w:t>13</w:t>
            </w:r>
          </w:p>
        </w:tc>
        <w:tc>
          <w:tcPr>
            <w:tcW w:type="dxa" w:w="2160"/>
          </w:tcPr>
          <w:p>
            <w:pPr>
              <w:spacing w:before="40" w:after="40"/>
            </w:pPr>
            <w:r>
              <w:rPr>
                <w:sz w:val="18"/>
              </w:rPr>
            </w:r>
            <w:r>
              <w:rPr>
                <w:sz w:val="18"/>
              </w:rPr>
              <w:t>support resistance</w:t>
            </w:r>
          </w:p>
        </w:tc>
        <w:tc>
          <w:tcPr>
            <w:tcW w:type="dxa" w:w="2160"/>
          </w:tcPr>
          <w:p>
            <w:pPr>
              <w:spacing w:before="40" w:after="40"/>
            </w:pPr>
            <w:r>
              <w:rPr>
                <w:sz w:val="18"/>
              </w:rPr>
            </w:r>
            <w:r>
              <w:rPr>
                <w:sz w:val="18"/>
              </w:rPr>
              <w:t>9</w:t>
            </w:r>
          </w:p>
        </w:tc>
        <w:tc>
          <w:tcPr>
            <w:tcW w:type="dxa" w:w="2160"/>
          </w:tcPr>
          <w:p>
            <w:pPr>
              <w:spacing w:before="40" w:after="40"/>
            </w:pPr>
            <w:r>
              <w:rPr>
                <w:sz w:val="18"/>
              </w:rPr>
            </w:r>
            <w:r>
              <w:rPr>
                <w:sz w:val="18"/>
              </w:rPr>
              <w:t>Title + Description</w:t>
            </w:r>
          </w:p>
        </w:tc>
      </w:tr>
      <w:tr>
        <w:tc>
          <w:tcPr>
            <w:tcW w:type="dxa" w:w="2160"/>
          </w:tcPr>
          <w:p>
            <w:pPr>
              <w:spacing w:before="40" w:after="40"/>
            </w:pPr>
            <w:r>
              <w:rPr>
                <w:sz w:val="18"/>
              </w:rPr>
            </w:r>
            <w:r>
              <w:rPr>
                <w:sz w:val="18"/>
              </w:rPr>
              <w:t>14</w:t>
            </w:r>
          </w:p>
        </w:tc>
        <w:tc>
          <w:tcPr>
            <w:tcW w:type="dxa" w:w="2160"/>
          </w:tcPr>
          <w:p>
            <w:pPr>
              <w:spacing w:before="40" w:after="40"/>
            </w:pPr>
            <w:r>
              <w:rPr>
                <w:sz w:val="18"/>
              </w:rPr>
            </w:r>
            <w:r>
              <w:rPr>
                <w:sz w:val="18"/>
              </w:rPr>
              <w:t>prop firm</w:t>
            </w:r>
          </w:p>
        </w:tc>
        <w:tc>
          <w:tcPr>
            <w:tcW w:type="dxa" w:w="2160"/>
          </w:tcPr>
          <w:p>
            <w:pPr>
              <w:spacing w:before="40" w:after="40"/>
            </w:pPr>
            <w:r>
              <w:rPr>
                <w:sz w:val="18"/>
              </w:rPr>
            </w:r>
            <w:r>
              <w:rPr>
                <w:sz w:val="18"/>
              </w:rPr>
              <w:t>8</w:t>
            </w:r>
          </w:p>
        </w:tc>
        <w:tc>
          <w:tcPr>
            <w:tcW w:type="dxa" w:w="2160"/>
          </w:tcPr>
          <w:p>
            <w:pPr>
              <w:spacing w:before="40" w:after="40"/>
            </w:pPr>
            <w:r>
              <w:rPr>
                <w:sz w:val="18"/>
              </w:rPr>
            </w:r>
            <w:r>
              <w:rPr>
                <w:sz w:val="18"/>
              </w:rPr>
              <w:t>Title + Description</w:t>
            </w:r>
          </w:p>
        </w:tc>
      </w:tr>
      <w:tr>
        <w:tc>
          <w:tcPr>
            <w:tcW w:type="dxa" w:w="2160"/>
          </w:tcPr>
          <w:p>
            <w:pPr>
              <w:spacing w:before="40" w:after="40"/>
            </w:pPr>
            <w:r>
              <w:rPr>
                <w:sz w:val="18"/>
              </w:rPr>
            </w:r>
            <w:r>
              <w:rPr>
                <w:sz w:val="18"/>
              </w:rPr>
              <w:t>15</w:t>
            </w:r>
          </w:p>
        </w:tc>
        <w:tc>
          <w:tcPr>
            <w:tcW w:type="dxa" w:w="2160"/>
          </w:tcPr>
          <w:p>
            <w:pPr>
              <w:spacing w:before="40" w:after="40"/>
            </w:pPr>
            <w:r>
              <w:rPr>
                <w:sz w:val="18"/>
              </w:rPr>
            </w:r>
            <w:r>
              <w:rPr>
                <w:sz w:val="18"/>
              </w:rPr>
              <w:t>break structure</w:t>
            </w:r>
          </w:p>
        </w:tc>
        <w:tc>
          <w:tcPr>
            <w:tcW w:type="dxa" w:w="2160"/>
          </w:tcPr>
          <w:p>
            <w:pPr>
              <w:spacing w:before="40" w:after="40"/>
            </w:pPr>
            <w:r>
              <w:rPr>
                <w:sz w:val="18"/>
              </w:rPr>
            </w:r>
            <w:r>
              <w:rPr>
                <w:sz w:val="18"/>
              </w:rPr>
              <w:t>8</w:t>
            </w:r>
          </w:p>
        </w:tc>
        <w:tc>
          <w:tcPr>
            <w:tcW w:type="dxa" w:w="2160"/>
          </w:tcPr>
          <w:p>
            <w:pPr>
              <w:spacing w:before="40" w:after="40"/>
            </w:pPr>
            <w:r>
              <w:rPr>
                <w:sz w:val="18"/>
              </w:rPr>
            </w:r>
            <w:r>
              <w:rPr>
                <w:sz w:val="18"/>
              </w:rPr>
              <w:t>Title + Description</w:t>
            </w:r>
          </w:p>
        </w:tc>
      </w:tr>
      <w:tr>
        <w:tc>
          <w:tcPr>
            <w:tcW w:type="dxa" w:w="2160"/>
          </w:tcPr>
          <w:p>
            <w:pPr>
              <w:spacing w:before="40" w:after="40"/>
            </w:pPr>
            <w:r>
              <w:rPr>
                <w:sz w:val="18"/>
              </w:rPr>
            </w:r>
            <w:r>
              <w:rPr>
                <w:sz w:val="18"/>
              </w:rPr>
              <w:t>16</w:t>
            </w:r>
          </w:p>
        </w:tc>
        <w:tc>
          <w:tcPr>
            <w:tcW w:type="dxa" w:w="2160"/>
          </w:tcPr>
          <w:p>
            <w:pPr>
              <w:spacing w:before="40" w:after="40"/>
            </w:pPr>
            <w:r>
              <w:rPr>
                <w:sz w:val="18"/>
              </w:rPr>
            </w:r>
            <w:r>
              <w:rPr>
                <w:sz w:val="18"/>
              </w:rPr>
              <w:t>trading journey</w:t>
            </w:r>
          </w:p>
        </w:tc>
        <w:tc>
          <w:tcPr>
            <w:tcW w:type="dxa" w:w="2160"/>
          </w:tcPr>
          <w:p>
            <w:pPr>
              <w:spacing w:before="40" w:after="40"/>
            </w:pPr>
            <w:r>
              <w:rPr>
                <w:sz w:val="18"/>
              </w:rPr>
            </w:r>
            <w:r>
              <w:rPr>
                <w:sz w:val="18"/>
              </w:rPr>
              <w:t>8</w:t>
            </w:r>
          </w:p>
        </w:tc>
        <w:tc>
          <w:tcPr>
            <w:tcW w:type="dxa" w:w="2160"/>
          </w:tcPr>
          <w:p>
            <w:pPr>
              <w:spacing w:before="40" w:after="40"/>
            </w:pPr>
            <w:r>
              <w:rPr>
                <w:sz w:val="18"/>
              </w:rPr>
            </w:r>
            <w:r>
              <w:rPr>
                <w:sz w:val="18"/>
              </w:rPr>
              <w:t>Title + Description</w:t>
            </w:r>
          </w:p>
        </w:tc>
      </w:tr>
      <w:tr>
        <w:tc>
          <w:tcPr>
            <w:tcW w:type="dxa" w:w="2160"/>
          </w:tcPr>
          <w:p>
            <w:pPr>
              <w:spacing w:before="40" w:after="40"/>
            </w:pPr>
            <w:r>
              <w:rPr>
                <w:sz w:val="18"/>
              </w:rPr>
            </w:r>
            <w:r>
              <w:rPr>
                <w:sz w:val="18"/>
              </w:rPr>
              <w:t>17</w:t>
            </w:r>
          </w:p>
        </w:tc>
        <w:tc>
          <w:tcPr>
            <w:tcW w:type="dxa" w:w="2160"/>
          </w:tcPr>
          <w:p>
            <w:pPr>
              <w:spacing w:before="40" w:after="40"/>
            </w:pPr>
            <w:r>
              <w:rPr>
                <w:sz w:val="18"/>
              </w:rPr>
            </w:r>
            <w:r>
              <w:rPr>
                <w:sz w:val="18"/>
              </w:rPr>
              <w:t>ict concepts</w:t>
            </w:r>
          </w:p>
        </w:tc>
        <w:tc>
          <w:tcPr>
            <w:tcW w:type="dxa" w:w="2160"/>
          </w:tcPr>
          <w:p>
            <w:pPr>
              <w:spacing w:before="40" w:after="40"/>
            </w:pPr>
            <w:r>
              <w:rPr>
                <w:sz w:val="18"/>
              </w:rPr>
            </w:r>
            <w:r>
              <w:rPr>
                <w:sz w:val="18"/>
              </w:rPr>
              <w:t>8</w:t>
            </w:r>
          </w:p>
        </w:tc>
        <w:tc>
          <w:tcPr>
            <w:tcW w:type="dxa" w:w="2160"/>
          </w:tcPr>
          <w:p>
            <w:pPr>
              <w:spacing w:before="40" w:after="40"/>
            </w:pPr>
            <w:r>
              <w:rPr>
                <w:sz w:val="18"/>
              </w:rPr>
            </w:r>
            <w:r>
              <w:rPr>
                <w:sz w:val="18"/>
              </w:rPr>
              <w:t>Title + Description</w:t>
            </w:r>
          </w:p>
        </w:tc>
      </w:tr>
      <w:tr>
        <w:tc>
          <w:tcPr>
            <w:tcW w:type="dxa" w:w="2160"/>
          </w:tcPr>
          <w:p>
            <w:pPr>
              <w:spacing w:before="40" w:after="40"/>
            </w:pPr>
            <w:r>
              <w:rPr>
                <w:sz w:val="18"/>
              </w:rPr>
            </w:r>
            <w:r>
              <w:rPr>
                <w:sz w:val="18"/>
              </w:rPr>
              <w:t>18</w:t>
            </w:r>
          </w:p>
        </w:tc>
        <w:tc>
          <w:tcPr>
            <w:tcW w:type="dxa" w:w="2160"/>
          </w:tcPr>
          <w:p>
            <w:pPr>
              <w:spacing w:before="40" w:after="40"/>
            </w:pPr>
            <w:r>
              <w:rPr>
                <w:sz w:val="18"/>
              </w:rPr>
            </w:r>
            <w:r>
              <w:rPr>
                <w:sz w:val="18"/>
              </w:rPr>
              <w:t>demand supply</w:t>
            </w:r>
          </w:p>
        </w:tc>
        <w:tc>
          <w:tcPr>
            <w:tcW w:type="dxa" w:w="2160"/>
          </w:tcPr>
          <w:p>
            <w:pPr>
              <w:spacing w:before="40" w:after="40"/>
            </w:pPr>
            <w:r>
              <w:rPr>
                <w:sz w:val="18"/>
              </w:rPr>
            </w:r>
            <w:r>
              <w:rPr>
                <w:sz w:val="18"/>
              </w:rPr>
              <w:t>7</w:t>
            </w:r>
          </w:p>
        </w:tc>
        <w:tc>
          <w:tcPr>
            <w:tcW w:type="dxa" w:w="2160"/>
          </w:tcPr>
          <w:p>
            <w:pPr>
              <w:spacing w:before="40" w:after="40"/>
            </w:pPr>
            <w:r>
              <w:rPr>
                <w:sz w:val="18"/>
              </w:rPr>
            </w:r>
            <w:r>
              <w:rPr>
                <w:sz w:val="18"/>
              </w:rPr>
              <w:t>Title + Description</w:t>
            </w:r>
          </w:p>
        </w:tc>
      </w:tr>
      <w:tr>
        <w:tc>
          <w:tcPr>
            <w:tcW w:type="dxa" w:w="2160"/>
          </w:tcPr>
          <w:p>
            <w:pPr>
              <w:spacing w:before="40" w:after="40"/>
            </w:pPr>
            <w:r>
              <w:rPr>
                <w:sz w:val="18"/>
              </w:rPr>
            </w:r>
            <w:r>
              <w:rPr>
                <w:sz w:val="18"/>
              </w:rPr>
              <w:t>19</w:t>
            </w:r>
          </w:p>
        </w:tc>
        <w:tc>
          <w:tcPr>
            <w:tcW w:type="dxa" w:w="2160"/>
          </w:tcPr>
          <w:p>
            <w:pPr>
              <w:spacing w:before="40" w:after="40"/>
            </w:pPr>
            <w:r>
              <w:rPr>
                <w:sz w:val="18"/>
              </w:rPr>
            </w:r>
            <w:r>
              <w:rPr>
                <w:sz w:val="18"/>
              </w:rPr>
              <w:t>liquidity sweep</w:t>
            </w:r>
          </w:p>
        </w:tc>
        <w:tc>
          <w:tcPr>
            <w:tcW w:type="dxa" w:w="2160"/>
          </w:tcPr>
          <w:p>
            <w:pPr>
              <w:spacing w:before="40" w:after="40"/>
            </w:pPr>
            <w:r>
              <w:rPr>
                <w:sz w:val="18"/>
              </w:rPr>
            </w:r>
            <w:r>
              <w:rPr>
                <w:sz w:val="18"/>
              </w:rPr>
              <w:t>7</w:t>
            </w:r>
          </w:p>
        </w:tc>
        <w:tc>
          <w:tcPr>
            <w:tcW w:type="dxa" w:w="2160"/>
          </w:tcPr>
          <w:p>
            <w:pPr>
              <w:spacing w:before="40" w:after="40"/>
            </w:pPr>
            <w:r>
              <w:rPr>
                <w:sz w:val="18"/>
              </w:rPr>
            </w:r>
            <w:r>
              <w:rPr>
                <w:sz w:val="18"/>
              </w:rPr>
              <w:t>Title + Description</w:t>
            </w:r>
          </w:p>
        </w:tc>
      </w:tr>
      <w:tr>
        <w:tc>
          <w:tcPr>
            <w:tcW w:type="dxa" w:w="2160"/>
          </w:tcPr>
          <w:p>
            <w:pPr>
              <w:spacing w:before="40" w:after="40"/>
            </w:pPr>
            <w:r>
              <w:rPr>
                <w:sz w:val="18"/>
              </w:rPr>
            </w:r>
            <w:r>
              <w:rPr>
                <w:sz w:val="18"/>
              </w:rPr>
              <w:t>20</w:t>
            </w:r>
          </w:p>
        </w:tc>
        <w:tc>
          <w:tcPr>
            <w:tcW w:type="dxa" w:w="2160"/>
          </w:tcPr>
          <w:p>
            <w:pPr>
              <w:spacing w:before="40" w:after="40"/>
            </w:pPr>
            <w:r>
              <w:rPr>
                <w:sz w:val="18"/>
              </w:rPr>
            </w:r>
            <w:r>
              <w:rPr>
                <w:sz w:val="18"/>
              </w:rPr>
              <w:t>trade trade</w:t>
            </w:r>
          </w:p>
        </w:tc>
        <w:tc>
          <w:tcPr>
            <w:tcW w:type="dxa" w:w="2160"/>
          </w:tcPr>
          <w:p>
            <w:pPr>
              <w:spacing w:before="40" w:after="40"/>
            </w:pPr>
            <w:r>
              <w:rPr>
                <w:sz w:val="18"/>
              </w:rPr>
            </w:r>
            <w:r>
              <w:rPr>
                <w:sz w:val="18"/>
              </w:rPr>
              <w:t>6</w:t>
            </w:r>
          </w:p>
        </w:tc>
        <w:tc>
          <w:tcPr>
            <w:tcW w:type="dxa" w:w="2160"/>
          </w:tcPr>
          <w:p>
            <w:pPr>
              <w:spacing w:before="40" w:after="40"/>
            </w:pPr>
            <w:r>
              <w:rPr>
                <w:sz w:val="18"/>
              </w:rPr>
            </w:r>
            <w:r>
              <w:rPr>
                <w:sz w:val="18"/>
              </w:rPr>
              <w:t>Title + Description</w:t>
            </w:r>
          </w:p>
        </w:tc>
      </w:tr>
      <w:tr>
        <w:tc>
          <w:tcPr>
            <w:tcW w:type="dxa" w:w="2160"/>
          </w:tcPr>
          <w:p>
            <w:pPr>
              <w:spacing w:before="40" w:after="40"/>
            </w:pPr>
            <w:r>
              <w:rPr>
                <w:sz w:val="18"/>
              </w:rPr>
            </w:r>
            <w:r>
              <w:rPr>
                <w:sz w:val="18"/>
              </w:rPr>
              <w:t>21</w:t>
            </w:r>
          </w:p>
        </w:tc>
        <w:tc>
          <w:tcPr>
            <w:tcW w:type="dxa" w:w="2160"/>
          </w:tcPr>
          <w:p>
            <w:pPr>
              <w:spacing w:before="40" w:after="40"/>
            </w:pPr>
            <w:r>
              <w:rPr>
                <w:sz w:val="18"/>
              </w:rPr>
            </w:r>
            <w:r>
              <w:rPr>
                <w:sz w:val="18"/>
              </w:rPr>
              <w:t>forex trading</w:t>
            </w:r>
          </w:p>
        </w:tc>
        <w:tc>
          <w:tcPr>
            <w:tcW w:type="dxa" w:w="2160"/>
          </w:tcPr>
          <w:p>
            <w:pPr>
              <w:spacing w:before="40" w:after="40"/>
            </w:pPr>
            <w:r>
              <w:rPr>
                <w:sz w:val="18"/>
              </w:rPr>
            </w:r>
            <w:r>
              <w:rPr>
                <w:sz w:val="18"/>
              </w:rPr>
              <w:t>6</w:t>
            </w:r>
          </w:p>
        </w:tc>
        <w:tc>
          <w:tcPr>
            <w:tcW w:type="dxa" w:w="2160"/>
          </w:tcPr>
          <w:p>
            <w:pPr>
              <w:spacing w:before="40" w:after="40"/>
            </w:pPr>
            <w:r>
              <w:rPr>
                <w:sz w:val="18"/>
              </w:rPr>
            </w:r>
            <w:r>
              <w:rPr>
                <w:sz w:val="18"/>
              </w:rPr>
              <w:t>Title + Description</w:t>
            </w:r>
          </w:p>
        </w:tc>
      </w:tr>
      <w:tr>
        <w:tc>
          <w:tcPr>
            <w:tcW w:type="dxa" w:w="2160"/>
          </w:tcPr>
          <w:p>
            <w:pPr>
              <w:spacing w:before="40" w:after="40"/>
            </w:pPr>
            <w:r>
              <w:rPr>
                <w:sz w:val="18"/>
              </w:rPr>
            </w:r>
            <w:r>
              <w:rPr>
                <w:sz w:val="18"/>
              </w:rPr>
              <w:t>22</w:t>
            </w:r>
          </w:p>
        </w:tc>
        <w:tc>
          <w:tcPr>
            <w:tcW w:type="dxa" w:w="2160"/>
          </w:tcPr>
          <w:p>
            <w:pPr>
              <w:spacing w:before="40" w:after="40"/>
            </w:pPr>
            <w:r>
              <w:rPr>
                <w:sz w:val="18"/>
              </w:rPr>
            </w:r>
            <w:r>
              <w:rPr>
                <w:sz w:val="18"/>
              </w:rPr>
              <w:t>learning trade</w:t>
            </w:r>
          </w:p>
        </w:tc>
        <w:tc>
          <w:tcPr>
            <w:tcW w:type="dxa" w:w="2160"/>
          </w:tcPr>
          <w:p>
            <w:pPr>
              <w:spacing w:before="40" w:after="40"/>
            </w:pPr>
            <w:r>
              <w:rPr>
                <w:sz w:val="18"/>
              </w:rPr>
            </w:r>
            <w:r>
              <w:rPr>
                <w:sz w:val="18"/>
              </w:rPr>
              <w:t>6</w:t>
            </w:r>
          </w:p>
        </w:tc>
        <w:tc>
          <w:tcPr>
            <w:tcW w:type="dxa" w:w="2160"/>
          </w:tcPr>
          <w:p>
            <w:pPr>
              <w:spacing w:before="40" w:after="40"/>
            </w:pPr>
            <w:r>
              <w:rPr>
                <w:sz w:val="18"/>
              </w:rPr>
            </w:r>
            <w:r>
              <w:rPr>
                <w:sz w:val="18"/>
              </w:rPr>
              <w:t>Title + Description</w:t>
            </w:r>
          </w:p>
        </w:tc>
      </w:tr>
      <w:tr>
        <w:tc>
          <w:tcPr>
            <w:tcW w:type="dxa" w:w="2160"/>
          </w:tcPr>
          <w:p>
            <w:pPr>
              <w:spacing w:before="40" w:after="40"/>
            </w:pPr>
            <w:r>
              <w:rPr>
                <w:sz w:val="18"/>
              </w:rPr>
            </w:r>
            <w:r>
              <w:rPr>
                <w:sz w:val="18"/>
              </w:rPr>
              <w:t>23</w:t>
            </w:r>
          </w:p>
        </w:tc>
        <w:tc>
          <w:tcPr>
            <w:tcW w:type="dxa" w:w="2160"/>
          </w:tcPr>
          <w:p>
            <w:pPr>
              <w:spacing w:before="40" w:after="40"/>
            </w:pPr>
            <w:r>
              <w:rPr>
                <w:sz w:val="18"/>
              </w:rPr>
            </w:r>
            <w:r>
              <w:rPr>
                <w:sz w:val="18"/>
              </w:rPr>
              <w:t>demand zones</w:t>
            </w:r>
          </w:p>
        </w:tc>
        <w:tc>
          <w:tcPr>
            <w:tcW w:type="dxa" w:w="2160"/>
          </w:tcPr>
          <w:p>
            <w:pPr>
              <w:spacing w:before="40" w:after="40"/>
            </w:pPr>
            <w:r>
              <w:rPr>
                <w:sz w:val="18"/>
              </w:rPr>
            </w:r>
            <w:r>
              <w:rPr>
                <w:sz w:val="18"/>
              </w:rPr>
              <w:t>6</w:t>
            </w:r>
          </w:p>
        </w:tc>
        <w:tc>
          <w:tcPr>
            <w:tcW w:type="dxa" w:w="2160"/>
          </w:tcPr>
          <w:p>
            <w:pPr>
              <w:spacing w:before="40" w:after="40"/>
            </w:pPr>
            <w:r>
              <w:rPr>
                <w:sz w:val="18"/>
              </w:rPr>
            </w:r>
            <w:r>
              <w:rPr>
                <w:sz w:val="18"/>
              </w:rPr>
              <w:t>Title + Description</w:t>
            </w:r>
          </w:p>
        </w:tc>
      </w:tr>
      <w:tr>
        <w:tc>
          <w:tcPr>
            <w:tcW w:type="dxa" w:w="2160"/>
          </w:tcPr>
          <w:p>
            <w:pPr>
              <w:spacing w:before="40" w:after="40"/>
            </w:pPr>
            <w:r>
              <w:rPr>
                <w:sz w:val="18"/>
              </w:rPr>
            </w:r>
            <w:r>
              <w:rPr>
                <w:sz w:val="18"/>
              </w:rPr>
              <w:t>24</w:t>
            </w:r>
          </w:p>
        </w:tc>
        <w:tc>
          <w:tcPr>
            <w:tcW w:type="dxa" w:w="2160"/>
          </w:tcPr>
          <w:p>
            <w:pPr>
              <w:spacing w:before="40" w:after="40"/>
            </w:pPr>
            <w:r>
              <w:rPr>
                <w:sz w:val="18"/>
              </w:rPr>
            </w:r>
            <w:r>
              <w:rPr>
                <w:sz w:val="18"/>
              </w:rPr>
              <w:t>bias entry</w:t>
            </w:r>
          </w:p>
        </w:tc>
        <w:tc>
          <w:tcPr>
            <w:tcW w:type="dxa" w:w="2160"/>
          </w:tcPr>
          <w:p>
            <w:pPr>
              <w:spacing w:before="40" w:after="40"/>
            </w:pPr>
            <w:r>
              <w:rPr>
                <w:sz w:val="18"/>
              </w:rPr>
            </w:r>
            <w:r>
              <w:rPr>
                <w:sz w:val="18"/>
              </w:rPr>
              <w:t>6</w:t>
            </w:r>
          </w:p>
        </w:tc>
        <w:tc>
          <w:tcPr>
            <w:tcW w:type="dxa" w:w="2160"/>
          </w:tcPr>
          <w:p>
            <w:pPr>
              <w:spacing w:before="40" w:after="40"/>
            </w:pPr>
            <w:r>
              <w:rPr>
                <w:sz w:val="18"/>
              </w:rPr>
            </w:r>
            <w:r>
              <w:rPr>
                <w:sz w:val="18"/>
              </w:rPr>
              <w:t>Title + Description</w:t>
            </w:r>
          </w:p>
        </w:tc>
      </w:tr>
      <w:tr>
        <w:tc>
          <w:tcPr>
            <w:tcW w:type="dxa" w:w="2160"/>
          </w:tcPr>
          <w:p>
            <w:pPr>
              <w:spacing w:before="40" w:after="40"/>
            </w:pPr>
            <w:r>
              <w:rPr>
                <w:sz w:val="18"/>
              </w:rPr>
            </w:r>
            <w:r>
              <w:rPr>
                <w:sz w:val="18"/>
              </w:rPr>
              <w:t>25</w:t>
            </w:r>
          </w:p>
        </w:tc>
        <w:tc>
          <w:tcPr>
            <w:tcW w:type="dxa" w:w="2160"/>
          </w:tcPr>
          <w:p>
            <w:pPr>
              <w:spacing w:before="40" w:after="40"/>
            </w:pPr>
            <w:r>
              <w:rPr>
                <w:sz w:val="18"/>
              </w:rPr>
            </w:r>
            <w:r>
              <w:rPr>
                <w:sz w:val="18"/>
              </w:rPr>
              <w:t>order block</w:t>
            </w:r>
          </w:p>
        </w:tc>
        <w:tc>
          <w:tcPr>
            <w:tcW w:type="dxa" w:w="2160"/>
          </w:tcPr>
          <w:p>
            <w:pPr>
              <w:spacing w:before="40" w:after="40"/>
            </w:pPr>
            <w:r>
              <w:rPr>
                <w:sz w:val="18"/>
              </w:rPr>
            </w:r>
            <w:r>
              <w:rPr>
                <w:sz w:val="18"/>
              </w:rPr>
              <w:t>6</w:t>
            </w:r>
          </w:p>
        </w:tc>
        <w:tc>
          <w:tcPr>
            <w:tcW w:type="dxa" w:w="2160"/>
          </w:tcPr>
          <w:p>
            <w:pPr>
              <w:spacing w:before="40" w:after="40"/>
            </w:pPr>
            <w:r>
              <w:rPr>
                <w:sz w:val="18"/>
              </w:rPr>
            </w:r>
            <w:r>
              <w:rPr>
                <w:sz w:val="18"/>
              </w:rPr>
              <w:t>Title + Description</w:t>
            </w:r>
          </w:p>
        </w:tc>
      </w:tr>
      <w:tr>
        <w:tc>
          <w:tcPr>
            <w:tcW w:type="dxa" w:w="2160"/>
          </w:tcPr>
          <w:p>
            <w:pPr>
              <w:spacing w:before="40" w:after="40"/>
            </w:pPr>
            <w:r>
              <w:rPr>
                <w:sz w:val="18"/>
              </w:rPr>
            </w:r>
            <w:r>
              <w:rPr>
                <w:sz w:val="18"/>
              </w:rPr>
              <w:t>26</w:t>
            </w:r>
          </w:p>
        </w:tc>
        <w:tc>
          <w:tcPr>
            <w:tcW w:type="dxa" w:w="2160"/>
          </w:tcPr>
          <w:p>
            <w:pPr>
              <w:spacing w:before="40" w:after="40"/>
            </w:pPr>
            <w:r>
              <w:rPr>
                <w:sz w:val="18"/>
              </w:rPr>
            </w:r>
            <w:r>
              <w:rPr>
                <w:sz w:val="18"/>
              </w:rPr>
              <w:t>demand zone</w:t>
            </w:r>
          </w:p>
        </w:tc>
        <w:tc>
          <w:tcPr>
            <w:tcW w:type="dxa" w:w="2160"/>
          </w:tcPr>
          <w:p>
            <w:pPr>
              <w:spacing w:before="40" w:after="40"/>
            </w:pPr>
            <w:r>
              <w:rPr>
                <w:sz w:val="18"/>
              </w:rPr>
            </w:r>
            <w:r>
              <w:rPr>
                <w:sz w:val="18"/>
              </w:rPr>
              <w:t>6</w:t>
            </w:r>
          </w:p>
        </w:tc>
        <w:tc>
          <w:tcPr>
            <w:tcW w:type="dxa" w:w="2160"/>
          </w:tcPr>
          <w:p>
            <w:pPr>
              <w:spacing w:before="40" w:after="40"/>
            </w:pPr>
            <w:r>
              <w:rPr>
                <w:sz w:val="18"/>
              </w:rPr>
            </w:r>
            <w:r>
              <w:rPr>
                <w:sz w:val="18"/>
              </w:rPr>
              <w:t>Title + Description</w:t>
            </w:r>
          </w:p>
        </w:tc>
      </w:tr>
      <w:tr>
        <w:tc>
          <w:tcPr>
            <w:tcW w:type="dxa" w:w="2160"/>
          </w:tcPr>
          <w:p>
            <w:pPr>
              <w:spacing w:before="40" w:after="40"/>
            </w:pPr>
            <w:r>
              <w:rPr>
                <w:sz w:val="18"/>
              </w:rPr>
            </w:r>
            <w:r>
              <w:rPr>
                <w:sz w:val="18"/>
              </w:rPr>
              <w:t>27</w:t>
            </w:r>
          </w:p>
        </w:tc>
        <w:tc>
          <w:tcPr>
            <w:tcW w:type="dxa" w:w="2160"/>
          </w:tcPr>
          <w:p>
            <w:pPr>
              <w:spacing w:before="40" w:after="40"/>
            </w:pPr>
            <w:r>
              <w:rPr>
                <w:sz w:val="18"/>
              </w:rPr>
            </w:r>
            <w:r>
              <w:rPr>
                <w:sz w:val="18"/>
              </w:rPr>
              <w:t>live trade</w:t>
            </w:r>
          </w:p>
        </w:tc>
        <w:tc>
          <w:tcPr>
            <w:tcW w:type="dxa" w:w="2160"/>
          </w:tcPr>
          <w:p>
            <w:pPr>
              <w:spacing w:before="40" w:after="40"/>
            </w:pPr>
            <w:r>
              <w:rPr>
                <w:sz w:val="18"/>
              </w:rPr>
            </w:r>
            <w:r>
              <w:rPr>
                <w:sz w:val="18"/>
              </w:rPr>
              <w:t>6</w:t>
            </w:r>
          </w:p>
        </w:tc>
        <w:tc>
          <w:tcPr>
            <w:tcW w:type="dxa" w:w="2160"/>
          </w:tcPr>
          <w:p>
            <w:pPr>
              <w:spacing w:before="40" w:after="40"/>
            </w:pPr>
            <w:r>
              <w:rPr>
                <w:sz w:val="18"/>
              </w:rPr>
            </w:r>
            <w:r>
              <w:rPr>
                <w:sz w:val="18"/>
              </w:rPr>
              <w:t>Title + Description</w:t>
            </w:r>
          </w:p>
        </w:tc>
      </w:tr>
      <w:tr>
        <w:tc>
          <w:tcPr>
            <w:tcW w:type="dxa" w:w="2160"/>
          </w:tcPr>
          <w:p>
            <w:pPr>
              <w:spacing w:before="40" w:after="40"/>
            </w:pPr>
            <w:r>
              <w:rPr>
                <w:sz w:val="18"/>
              </w:rPr>
            </w:r>
            <w:r>
              <w:rPr>
                <w:sz w:val="18"/>
              </w:rPr>
              <w:t>28</w:t>
            </w:r>
          </w:p>
        </w:tc>
        <w:tc>
          <w:tcPr>
            <w:tcW w:type="dxa" w:w="2160"/>
          </w:tcPr>
          <w:p>
            <w:pPr>
              <w:spacing w:before="40" w:after="40"/>
            </w:pPr>
            <w:r>
              <w:rPr>
                <w:sz w:val="18"/>
              </w:rPr>
            </w:r>
            <w:r>
              <w:rPr>
                <w:sz w:val="18"/>
              </w:rPr>
              <w:t>strategy work</w:t>
            </w:r>
          </w:p>
        </w:tc>
        <w:tc>
          <w:tcPr>
            <w:tcW w:type="dxa" w:w="2160"/>
          </w:tcPr>
          <w:p>
            <w:pPr>
              <w:spacing w:before="40" w:after="40"/>
            </w:pPr>
            <w:r>
              <w:rPr>
                <w:sz w:val="18"/>
              </w:rPr>
            </w:r>
            <w:r>
              <w:rPr>
                <w:sz w:val="18"/>
              </w:rPr>
              <w:t>6</w:t>
            </w:r>
          </w:p>
        </w:tc>
        <w:tc>
          <w:tcPr>
            <w:tcW w:type="dxa" w:w="2160"/>
          </w:tcPr>
          <w:p>
            <w:pPr>
              <w:spacing w:before="40" w:after="40"/>
            </w:pPr>
            <w:r>
              <w:rPr>
                <w:sz w:val="18"/>
              </w:rPr>
            </w:r>
            <w:r>
              <w:rPr>
                <w:sz w:val="18"/>
              </w:rPr>
              <w:t>Title + Description</w:t>
            </w:r>
          </w:p>
        </w:tc>
      </w:tr>
      <w:tr>
        <w:tc>
          <w:tcPr>
            <w:tcW w:type="dxa" w:w="2160"/>
          </w:tcPr>
          <w:p>
            <w:pPr>
              <w:spacing w:before="40" w:after="40"/>
            </w:pPr>
            <w:r>
              <w:rPr>
                <w:sz w:val="18"/>
              </w:rPr>
            </w:r>
            <w:r>
              <w:rPr>
                <w:sz w:val="18"/>
              </w:rPr>
              <w:t>29</w:t>
            </w:r>
          </w:p>
        </w:tc>
        <w:tc>
          <w:tcPr>
            <w:tcW w:type="dxa" w:w="2160"/>
          </w:tcPr>
          <w:p>
            <w:pPr>
              <w:spacing w:before="40" w:after="40"/>
            </w:pPr>
            <w:r>
              <w:rPr>
                <w:sz w:val="18"/>
              </w:rPr>
            </w:r>
            <w:r>
              <w:rPr>
                <w:sz w:val="18"/>
              </w:rPr>
              <w:t>trading years</w:t>
            </w:r>
          </w:p>
        </w:tc>
        <w:tc>
          <w:tcPr>
            <w:tcW w:type="dxa" w:w="2160"/>
          </w:tcPr>
          <w:p>
            <w:pPr>
              <w:spacing w:before="40" w:after="40"/>
            </w:pPr>
            <w:r>
              <w:rPr>
                <w:sz w:val="18"/>
              </w:rPr>
            </w:r>
            <w:r>
              <w:rPr>
                <w:sz w:val="18"/>
              </w:rPr>
              <w:t>5</w:t>
            </w:r>
          </w:p>
        </w:tc>
        <w:tc>
          <w:tcPr>
            <w:tcW w:type="dxa" w:w="2160"/>
          </w:tcPr>
          <w:p>
            <w:pPr>
              <w:spacing w:before="40" w:after="40"/>
            </w:pPr>
            <w:r>
              <w:rPr>
                <w:sz w:val="18"/>
              </w:rPr>
            </w:r>
            <w:r>
              <w:rPr>
                <w:sz w:val="18"/>
              </w:rPr>
              <w:t>Tag + Description</w:t>
            </w:r>
          </w:p>
        </w:tc>
      </w:tr>
      <w:tr>
        <w:tc>
          <w:tcPr>
            <w:tcW w:type="dxa" w:w="2160"/>
          </w:tcPr>
          <w:p>
            <w:pPr>
              <w:spacing w:before="40" w:after="40"/>
            </w:pPr>
            <w:r>
              <w:rPr>
                <w:sz w:val="18"/>
              </w:rPr>
            </w:r>
            <w:r>
              <w:rPr>
                <w:sz w:val="18"/>
              </w:rPr>
              <w:t>30</w:t>
            </w:r>
          </w:p>
        </w:tc>
        <w:tc>
          <w:tcPr>
            <w:tcW w:type="dxa" w:w="2160"/>
          </w:tcPr>
          <w:p>
            <w:pPr>
              <w:spacing w:before="40" w:after="40"/>
            </w:pPr>
            <w:r>
              <w:rPr>
                <w:sz w:val="18"/>
              </w:rPr>
            </w:r>
            <w:r>
              <w:rPr>
                <w:sz w:val="18"/>
              </w:rPr>
              <w:t>strategy works</w:t>
            </w:r>
          </w:p>
        </w:tc>
        <w:tc>
          <w:tcPr>
            <w:tcW w:type="dxa" w:w="2160"/>
          </w:tcPr>
          <w:p>
            <w:pPr>
              <w:spacing w:before="40" w:after="40"/>
            </w:pPr>
            <w:r>
              <w:rPr>
                <w:sz w:val="18"/>
              </w:rPr>
            </w:r>
            <w:r>
              <w:rPr>
                <w:sz w:val="18"/>
              </w:rPr>
              <w:t>5</w:t>
            </w:r>
          </w:p>
        </w:tc>
        <w:tc>
          <w:tcPr>
            <w:tcW w:type="dxa" w:w="2160"/>
          </w:tcPr>
          <w:p>
            <w:pPr>
              <w:spacing w:before="40" w:after="40"/>
            </w:pPr>
            <w:r>
              <w:rPr>
                <w:sz w:val="18"/>
              </w:rPr>
            </w:r>
            <w:r>
              <w:rPr>
                <w:sz w:val="18"/>
              </w:rPr>
              <w:t>Tag + Description</w:t>
            </w:r>
          </w:p>
        </w:tc>
      </w:tr>
    </w:tbl>
    <w:p/>
    <w:p>
      <w:pPr>
        <w:pStyle w:val="Heading3"/>
      </w:pPr>
      <w:r>
        <w:t>2b. Pattern TIÊU ĐỀ ĐỐI THỦ (mine 1 lần/video) — dùng làm công thức</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3864"/>
          </w:tcPr>
          <w:p>
            <w:pPr>
              <w:spacing w:before="40" w:after="40"/>
            </w:pPr>
            <w:r/>
            <w:r>
              <w:rPr>
                <w:b/>
                <w:color w:val="FFFFFF"/>
                <w:sz w:val="19"/>
              </w:rPr>
              <w:t>#</w:t>
            </w:r>
          </w:p>
        </w:tc>
        <w:tc>
          <w:tcPr>
            <w:tcW w:type="dxa" w:w="2880"/>
            <w:shd w:val="clear" w:color="auto" w:fill="1F3864"/>
          </w:tcPr>
          <w:p>
            <w:pPr>
              <w:spacing w:before="40" w:after="40"/>
            </w:pPr>
            <w:r/>
            <w:r>
              <w:rPr>
                <w:b/>
                <w:color w:val="FFFFFF"/>
                <w:sz w:val="19"/>
              </w:rPr>
              <w:t>Title pattern</w:t>
            </w:r>
          </w:p>
        </w:tc>
        <w:tc>
          <w:tcPr>
            <w:tcW w:type="dxa" w:w="2880"/>
            <w:shd w:val="clear" w:color="auto" w:fill="1F3864"/>
          </w:tcPr>
          <w:p>
            <w:pPr>
              <w:spacing w:before="40" w:after="40"/>
            </w:pPr>
            <w:r/>
            <w:r>
              <w:rPr>
                <w:b/>
                <w:color w:val="FFFFFF"/>
                <w:sz w:val="19"/>
              </w:rPr>
              <w:t>Số video dùng</w:t>
            </w:r>
          </w:p>
        </w:tc>
      </w:tr>
      <w:tr>
        <w:tc>
          <w:tcPr>
            <w:tcW w:type="dxa" w:w="2880"/>
          </w:tcPr>
          <w:p>
            <w:pPr>
              <w:spacing w:before="40" w:after="40"/>
            </w:pPr>
            <w:r>
              <w:rPr>
                <w:sz w:val="18"/>
              </w:rPr>
            </w:r>
            <w:r>
              <w:rPr>
                <w:sz w:val="18"/>
              </w:rPr>
              <w:t>1</w:t>
            </w:r>
          </w:p>
        </w:tc>
        <w:tc>
          <w:tcPr>
            <w:tcW w:type="dxa" w:w="2880"/>
          </w:tcPr>
          <w:p>
            <w:pPr>
              <w:spacing w:before="40" w:after="40"/>
            </w:pPr>
            <w:r>
              <w:rPr>
                <w:sz w:val="18"/>
              </w:rPr>
            </w:r>
            <w:r>
              <w:rPr>
                <w:sz w:val="18"/>
              </w:rPr>
              <w:t>ict concepts</w:t>
            </w:r>
          </w:p>
        </w:tc>
        <w:tc>
          <w:tcPr>
            <w:tcW w:type="dxa" w:w="2880"/>
          </w:tcPr>
          <w:p>
            <w:pPr>
              <w:spacing w:before="40" w:after="40"/>
            </w:pPr>
            <w:r>
              <w:rPr>
                <w:sz w:val="18"/>
              </w:rPr>
            </w:r>
            <w:r>
              <w:rPr>
                <w:sz w:val="18"/>
              </w:rPr>
              <w:t>9</w:t>
            </w:r>
          </w:p>
        </w:tc>
      </w:tr>
      <w:tr>
        <w:tc>
          <w:tcPr>
            <w:tcW w:type="dxa" w:w="2880"/>
          </w:tcPr>
          <w:p>
            <w:pPr>
              <w:spacing w:before="40" w:after="40"/>
            </w:pPr>
            <w:r>
              <w:rPr>
                <w:sz w:val="18"/>
              </w:rPr>
            </w:r>
            <w:r>
              <w:rPr>
                <w:sz w:val="18"/>
              </w:rPr>
              <w:t>2</w:t>
            </w:r>
          </w:p>
        </w:tc>
        <w:tc>
          <w:tcPr>
            <w:tcW w:type="dxa" w:w="2880"/>
          </w:tcPr>
          <w:p>
            <w:pPr>
              <w:spacing w:before="40" w:after="40"/>
            </w:pPr>
            <w:r>
              <w:rPr>
                <w:sz w:val="18"/>
              </w:rPr>
            </w:r>
            <w:r>
              <w:rPr>
                <w:sz w:val="18"/>
              </w:rPr>
              <w:t>step step</w:t>
            </w:r>
          </w:p>
        </w:tc>
        <w:tc>
          <w:tcPr>
            <w:tcW w:type="dxa" w:w="2880"/>
          </w:tcPr>
          <w:p>
            <w:pPr>
              <w:spacing w:before="40" w:after="40"/>
            </w:pPr>
            <w:r>
              <w:rPr>
                <w:sz w:val="18"/>
              </w:rPr>
            </w:r>
            <w:r>
              <w:rPr>
                <w:sz w:val="18"/>
              </w:rPr>
              <w:t>4</w:t>
            </w:r>
          </w:p>
        </w:tc>
      </w:tr>
      <w:tr>
        <w:tc>
          <w:tcPr>
            <w:tcW w:type="dxa" w:w="2880"/>
          </w:tcPr>
          <w:p>
            <w:pPr>
              <w:spacing w:before="40" w:after="40"/>
            </w:pPr>
            <w:r>
              <w:rPr>
                <w:sz w:val="18"/>
              </w:rPr>
            </w:r>
            <w:r>
              <w:rPr>
                <w:sz w:val="18"/>
              </w:rPr>
              <w:t>3</w:t>
            </w:r>
          </w:p>
        </w:tc>
        <w:tc>
          <w:tcPr>
            <w:tcW w:type="dxa" w:w="2880"/>
          </w:tcPr>
          <w:p>
            <w:pPr>
              <w:spacing w:before="40" w:after="40"/>
            </w:pPr>
            <w:r>
              <w:rPr>
                <w:sz w:val="18"/>
              </w:rPr>
            </w:r>
            <w:r>
              <w:rPr>
                <w:sz w:val="18"/>
              </w:rPr>
              <w:t>simplified ict</w:t>
            </w:r>
          </w:p>
        </w:tc>
        <w:tc>
          <w:tcPr>
            <w:tcW w:type="dxa" w:w="2880"/>
          </w:tcPr>
          <w:p>
            <w:pPr>
              <w:spacing w:before="40" w:after="40"/>
            </w:pPr>
            <w:r>
              <w:rPr>
                <w:sz w:val="18"/>
              </w:rPr>
            </w:r>
            <w:r>
              <w:rPr>
                <w:sz w:val="18"/>
              </w:rPr>
              <w:t>3</w:t>
            </w:r>
          </w:p>
        </w:tc>
      </w:tr>
      <w:tr>
        <w:tc>
          <w:tcPr>
            <w:tcW w:type="dxa" w:w="2880"/>
          </w:tcPr>
          <w:p>
            <w:pPr>
              <w:spacing w:before="40" w:after="40"/>
            </w:pPr>
            <w:r>
              <w:rPr>
                <w:sz w:val="18"/>
              </w:rPr>
            </w:r>
            <w:r>
              <w:rPr>
                <w:sz w:val="18"/>
              </w:rPr>
              <w:t>4</w:t>
            </w:r>
          </w:p>
        </w:tc>
        <w:tc>
          <w:tcPr>
            <w:tcW w:type="dxa" w:w="2880"/>
          </w:tcPr>
          <w:p>
            <w:pPr>
              <w:spacing w:before="40" w:after="40"/>
            </w:pPr>
            <w:r>
              <w:rPr>
                <w:sz w:val="18"/>
              </w:rPr>
            </w:r>
            <w:r>
              <w:rPr>
                <w:sz w:val="18"/>
              </w:rPr>
              <w:t>simplified ict concepts</w:t>
            </w:r>
          </w:p>
        </w:tc>
        <w:tc>
          <w:tcPr>
            <w:tcW w:type="dxa" w:w="2880"/>
          </w:tcPr>
          <w:p>
            <w:pPr>
              <w:spacing w:before="40" w:after="40"/>
            </w:pPr>
            <w:r>
              <w:rPr>
                <w:sz w:val="18"/>
              </w:rPr>
            </w:r>
            <w:r>
              <w:rPr>
                <w:sz w:val="18"/>
              </w:rPr>
              <w:t>3</w:t>
            </w:r>
          </w:p>
        </w:tc>
      </w:tr>
      <w:tr>
        <w:tc>
          <w:tcPr>
            <w:tcW w:type="dxa" w:w="2880"/>
          </w:tcPr>
          <w:p>
            <w:pPr>
              <w:spacing w:before="40" w:after="40"/>
            </w:pPr>
            <w:r>
              <w:rPr>
                <w:sz w:val="18"/>
              </w:rPr>
            </w:r>
            <w:r>
              <w:rPr>
                <w:sz w:val="18"/>
              </w:rPr>
              <w:t>5</w:t>
            </w:r>
          </w:p>
        </w:tc>
        <w:tc>
          <w:tcPr>
            <w:tcW w:type="dxa" w:w="2880"/>
          </w:tcPr>
          <w:p>
            <w:pPr>
              <w:spacing w:before="40" w:after="40"/>
            </w:pPr>
            <w:r>
              <w:rPr>
                <w:sz w:val="18"/>
              </w:rPr>
            </w:r>
            <w:r>
              <w:rPr>
                <w:sz w:val="18"/>
              </w:rPr>
              <w:t>market structure</w:t>
            </w:r>
          </w:p>
        </w:tc>
        <w:tc>
          <w:tcPr>
            <w:tcW w:type="dxa" w:w="2880"/>
          </w:tcPr>
          <w:p>
            <w:pPr>
              <w:spacing w:before="40" w:after="40"/>
            </w:pPr>
            <w:r>
              <w:rPr>
                <w:sz w:val="18"/>
              </w:rPr>
            </w:r>
            <w:r>
              <w:rPr>
                <w:sz w:val="18"/>
              </w:rPr>
              <w:t>3</w:t>
            </w:r>
          </w:p>
        </w:tc>
      </w:tr>
      <w:tr>
        <w:tc>
          <w:tcPr>
            <w:tcW w:type="dxa" w:w="2880"/>
          </w:tcPr>
          <w:p>
            <w:pPr>
              <w:spacing w:before="40" w:after="40"/>
            </w:pPr>
            <w:r>
              <w:rPr>
                <w:sz w:val="18"/>
              </w:rPr>
            </w:r>
            <w:r>
              <w:rPr>
                <w:sz w:val="18"/>
              </w:rPr>
              <w:t>6</w:t>
            </w:r>
          </w:p>
        </w:tc>
        <w:tc>
          <w:tcPr>
            <w:tcW w:type="dxa" w:w="2880"/>
          </w:tcPr>
          <w:p>
            <w:pPr>
              <w:spacing w:before="40" w:after="40"/>
            </w:pPr>
            <w:r>
              <w:rPr>
                <w:sz w:val="18"/>
              </w:rPr>
            </w:r>
            <w:r>
              <w:rPr>
                <w:sz w:val="18"/>
              </w:rPr>
              <w:t>scalping strategy</w:t>
            </w:r>
          </w:p>
        </w:tc>
        <w:tc>
          <w:tcPr>
            <w:tcW w:type="dxa" w:w="2880"/>
          </w:tcPr>
          <w:p>
            <w:pPr>
              <w:spacing w:before="40" w:after="40"/>
            </w:pPr>
            <w:r>
              <w:rPr>
                <w:sz w:val="18"/>
              </w:rPr>
            </w:r>
            <w:r>
              <w:rPr>
                <w:sz w:val="18"/>
              </w:rPr>
              <w:t>3</w:t>
            </w:r>
          </w:p>
        </w:tc>
      </w:tr>
      <w:tr>
        <w:tc>
          <w:tcPr>
            <w:tcW w:type="dxa" w:w="2880"/>
          </w:tcPr>
          <w:p>
            <w:pPr>
              <w:spacing w:before="40" w:after="40"/>
            </w:pPr>
            <w:r>
              <w:rPr>
                <w:sz w:val="18"/>
              </w:rPr>
            </w:r>
            <w:r>
              <w:rPr>
                <w:sz w:val="18"/>
              </w:rPr>
              <w:t>7</w:t>
            </w:r>
          </w:p>
        </w:tc>
        <w:tc>
          <w:tcPr>
            <w:tcW w:type="dxa" w:w="2880"/>
          </w:tcPr>
          <w:p>
            <w:pPr>
              <w:spacing w:before="40" w:after="40"/>
            </w:pPr>
            <w:r>
              <w:rPr>
                <w:sz w:val="18"/>
              </w:rPr>
            </w:r>
            <w:r>
              <w:rPr>
                <w:sz w:val="18"/>
              </w:rPr>
              <w:t>trading beginners</w:t>
            </w:r>
          </w:p>
        </w:tc>
        <w:tc>
          <w:tcPr>
            <w:tcW w:type="dxa" w:w="2880"/>
          </w:tcPr>
          <w:p>
            <w:pPr>
              <w:spacing w:before="40" w:after="40"/>
            </w:pPr>
            <w:r>
              <w:rPr>
                <w:sz w:val="18"/>
              </w:rPr>
            </w:r>
            <w:r>
              <w:rPr>
                <w:sz w:val="18"/>
              </w:rPr>
              <w:t>3</w:t>
            </w:r>
          </w:p>
        </w:tc>
      </w:tr>
      <w:tr>
        <w:tc>
          <w:tcPr>
            <w:tcW w:type="dxa" w:w="2880"/>
          </w:tcPr>
          <w:p>
            <w:pPr>
              <w:spacing w:before="40" w:after="40"/>
            </w:pPr>
            <w:r>
              <w:rPr>
                <w:sz w:val="18"/>
              </w:rPr>
            </w:r>
            <w:r>
              <w:rPr>
                <w:sz w:val="18"/>
              </w:rPr>
              <w:t>8</w:t>
            </w:r>
          </w:p>
        </w:tc>
        <w:tc>
          <w:tcPr>
            <w:tcW w:type="dxa" w:w="2880"/>
          </w:tcPr>
          <w:p>
            <w:pPr>
              <w:spacing w:before="40" w:after="40"/>
            </w:pPr>
            <w:r>
              <w:rPr>
                <w:sz w:val="18"/>
              </w:rPr>
            </w:r>
            <w:r>
              <w:rPr>
                <w:sz w:val="18"/>
              </w:rPr>
              <w:t>trading strategy</w:t>
            </w:r>
          </w:p>
        </w:tc>
        <w:tc>
          <w:tcPr>
            <w:tcW w:type="dxa" w:w="2880"/>
          </w:tcPr>
          <w:p>
            <w:pPr>
              <w:spacing w:before="40" w:after="40"/>
            </w:pPr>
            <w:r>
              <w:rPr>
                <w:sz w:val="18"/>
              </w:rPr>
            </w:r>
            <w:r>
              <w:rPr>
                <w:sz w:val="18"/>
              </w:rPr>
              <w:t>3</w:t>
            </w:r>
          </w:p>
        </w:tc>
      </w:tr>
      <w:tr>
        <w:tc>
          <w:tcPr>
            <w:tcW w:type="dxa" w:w="2880"/>
          </w:tcPr>
          <w:p>
            <w:pPr>
              <w:spacing w:before="40" w:after="40"/>
            </w:pPr>
            <w:r>
              <w:rPr>
                <w:sz w:val="18"/>
              </w:rPr>
            </w:r>
            <w:r>
              <w:rPr>
                <w:sz w:val="18"/>
              </w:rPr>
              <w:t>9</w:t>
            </w:r>
          </w:p>
        </w:tc>
        <w:tc>
          <w:tcPr>
            <w:tcW w:type="dxa" w:w="2880"/>
          </w:tcPr>
          <w:p>
            <w:pPr>
              <w:spacing w:before="40" w:after="40"/>
            </w:pPr>
            <w:r>
              <w:rPr>
                <w:sz w:val="18"/>
              </w:rPr>
            </w:r>
            <w:r>
              <w:rPr>
                <w:sz w:val="18"/>
              </w:rPr>
              <w:t>blocks simplified</w:t>
            </w:r>
          </w:p>
        </w:tc>
        <w:tc>
          <w:tcPr>
            <w:tcW w:type="dxa" w:w="2880"/>
          </w:tcPr>
          <w:p>
            <w:pPr>
              <w:spacing w:before="40" w:after="40"/>
            </w:pPr>
            <w:r>
              <w:rPr>
                <w:sz w:val="18"/>
              </w:rPr>
            </w:r>
            <w:r>
              <w:rPr>
                <w:sz w:val="18"/>
              </w:rPr>
              <w:t>2</w:t>
            </w:r>
          </w:p>
        </w:tc>
      </w:tr>
      <w:tr>
        <w:tc>
          <w:tcPr>
            <w:tcW w:type="dxa" w:w="2880"/>
          </w:tcPr>
          <w:p>
            <w:pPr>
              <w:spacing w:before="40" w:after="40"/>
            </w:pPr>
            <w:r>
              <w:rPr>
                <w:sz w:val="18"/>
              </w:rPr>
            </w:r>
            <w:r>
              <w:rPr>
                <w:sz w:val="18"/>
              </w:rPr>
              <w:t>10</w:t>
            </w:r>
          </w:p>
        </w:tc>
        <w:tc>
          <w:tcPr>
            <w:tcW w:type="dxa" w:w="2880"/>
          </w:tcPr>
          <w:p>
            <w:pPr>
              <w:spacing w:before="40" w:after="40"/>
            </w:pPr>
            <w:r>
              <w:rPr>
                <w:sz w:val="18"/>
              </w:rPr>
            </w:r>
            <w:r>
              <w:rPr>
                <w:sz w:val="18"/>
              </w:rPr>
              <w:t>blocks simplified ict</w:t>
            </w:r>
          </w:p>
        </w:tc>
        <w:tc>
          <w:tcPr>
            <w:tcW w:type="dxa" w:w="2880"/>
          </w:tcPr>
          <w:p>
            <w:pPr>
              <w:spacing w:before="40" w:after="40"/>
            </w:pPr>
            <w:r>
              <w:rPr>
                <w:sz w:val="18"/>
              </w:rPr>
            </w:r>
            <w:r>
              <w:rPr>
                <w:sz w:val="18"/>
              </w:rPr>
              <w:t>2</w:t>
            </w:r>
          </w:p>
        </w:tc>
      </w:tr>
      <w:tr>
        <w:tc>
          <w:tcPr>
            <w:tcW w:type="dxa" w:w="2880"/>
          </w:tcPr>
          <w:p>
            <w:pPr>
              <w:spacing w:before="40" w:after="40"/>
            </w:pPr>
            <w:r>
              <w:rPr>
                <w:sz w:val="18"/>
              </w:rPr>
            </w:r>
            <w:r>
              <w:rPr>
                <w:sz w:val="18"/>
              </w:rPr>
              <w:t>11</w:t>
            </w:r>
          </w:p>
        </w:tc>
        <w:tc>
          <w:tcPr>
            <w:tcW w:type="dxa" w:w="2880"/>
          </w:tcPr>
          <w:p>
            <w:pPr>
              <w:spacing w:before="40" w:after="40"/>
            </w:pPr>
            <w:r>
              <w:rPr>
                <w:sz w:val="18"/>
              </w:rPr>
            </w:r>
            <w:r>
              <w:rPr>
                <w:sz w:val="18"/>
              </w:rPr>
              <w:t>day trade</w:t>
            </w:r>
          </w:p>
        </w:tc>
        <w:tc>
          <w:tcPr>
            <w:tcW w:type="dxa" w:w="2880"/>
          </w:tcPr>
          <w:p>
            <w:pPr>
              <w:spacing w:before="40" w:after="40"/>
            </w:pPr>
            <w:r>
              <w:rPr>
                <w:sz w:val="18"/>
              </w:rPr>
            </w:r>
            <w:r>
              <w:rPr>
                <w:sz w:val="18"/>
              </w:rPr>
              <w:t>2</w:t>
            </w:r>
          </w:p>
        </w:tc>
      </w:tr>
      <w:tr>
        <w:tc>
          <w:tcPr>
            <w:tcW w:type="dxa" w:w="2880"/>
          </w:tcPr>
          <w:p>
            <w:pPr>
              <w:spacing w:before="40" w:after="40"/>
            </w:pPr>
            <w:r>
              <w:rPr>
                <w:sz w:val="18"/>
              </w:rPr>
            </w:r>
            <w:r>
              <w:rPr>
                <w:sz w:val="18"/>
              </w:rPr>
              <w:t>12</w:t>
            </w:r>
          </w:p>
        </w:tc>
        <w:tc>
          <w:tcPr>
            <w:tcW w:type="dxa" w:w="2880"/>
          </w:tcPr>
          <w:p>
            <w:pPr>
              <w:spacing w:before="40" w:after="40"/>
            </w:pPr>
            <w:r>
              <w:rPr>
                <w:sz w:val="18"/>
              </w:rPr>
            </w:r>
            <w:r>
              <w:rPr>
                <w:sz w:val="18"/>
              </w:rPr>
              <w:t>supply amp</w:t>
            </w:r>
          </w:p>
        </w:tc>
        <w:tc>
          <w:tcPr>
            <w:tcW w:type="dxa" w:w="2880"/>
          </w:tcPr>
          <w:p>
            <w:pPr>
              <w:spacing w:before="40" w:after="40"/>
            </w:pPr>
            <w:r>
              <w:rPr>
                <w:sz w:val="18"/>
              </w:rPr>
            </w:r>
            <w:r>
              <w:rPr>
                <w:sz w:val="18"/>
              </w:rPr>
              <w:t>2</w:t>
            </w:r>
          </w:p>
        </w:tc>
      </w:tr>
      <w:tr>
        <w:tc>
          <w:tcPr>
            <w:tcW w:type="dxa" w:w="2880"/>
          </w:tcPr>
          <w:p>
            <w:pPr>
              <w:spacing w:before="40" w:after="40"/>
            </w:pPr>
            <w:r>
              <w:rPr>
                <w:sz w:val="18"/>
              </w:rPr>
            </w:r>
            <w:r>
              <w:rPr>
                <w:sz w:val="18"/>
              </w:rPr>
              <w:t>13</w:t>
            </w:r>
          </w:p>
        </w:tc>
        <w:tc>
          <w:tcPr>
            <w:tcW w:type="dxa" w:w="2880"/>
          </w:tcPr>
          <w:p>
            <w:pPr>
              <w:spacing w:before="40" w:after="40"/>
            </w:pPr>
            <w:r>
              <w:rPr>
                <w:sz w:val="18"/>
              </w:rPr>
            </w:r>
            <w:r>
              <w:rPr>
                <w:sz w:val="18"/>
              </w:rPr>
              <w:t>amp demand</w:t>
            </w:r>
          </w:p>
        </w:tc>
        <w:tc>
          <w:tcPr>
            <w:tcW w:type="dxa" w:w="2880"/>
          </w:tcPr>
          <w:p>
            <w:pPr>
              <w:spacing w:before="40" w:after="40"/>
            </w:pPr>
            <w:r>
              <w:rPr>
                <w:sz w:val="18"/>
              </w:rPr>
            </w:r>
            <w:r>
              <w:rPr>
                <w:sz w:val="18"/>
              </w:rPr>
              <w:t>2</w:t>
            </w:r>
          </w:p>
        </w:tc>
      </w:tr>
      <w:tr>
        <w:tc>
          <w:tcPr>
            <w:tcW w:type="dxa" w:w="2880"/>
          </w:tcPr>
          <w:p>
            <w:pPr>
              <w:spacing w:before="40" w:after="40"/>
            </w:pPr>
            <w:r>
              <w:rPr>
                <w:sz w:val="18"/>
              </w:rPr>
            </w:r>
            <w:r>
              <w:rPr>
                <w:sz w:val="18"/>
              </w:rPr>
              <w:t>14</w:t>
            </w:r>
          </w:p>
        </w:tc>
        <w:tc>
          <w:tcPr>
            <w:tcW w:type="dxa" w:w="2880"/>
          </w:tcPr>
          <w:p>
            <w:pPr>
              <w:spacing w:before="40" w:after="40"/>
            </w:pPr>
            <w:r>
              <w:rPr>
                <w:sz w:val="18"/>
              </w:rPr>
            </w:r>
            <w:r>
              <w:rPr>
                <w:sz w:val="18"/>
              </w:rPr>
              <w:t>supply amp demand</w:t>
            </w:r>
          </w:p>
        </w:tc>
        <w:tc>
          <w:tcPr>
            <w:tcW w:type="dxa" w:w="2880"/>
          </w:tcPr>
          <w:p>
            <w:pPr>
              <w:spacing w:before="40" w:after="40"/>
            </w:pPr>
            <w:r>
              <w:rPr>
                <w:sz w:val="18"/>
              </w:rPr>
            </w:r>
            <w:r>
              <w:rPr>
                <w:sz w:val="18"/>
              </w:rPr>
              <w:t>2</w:t>
            </w:r>
          </w:p>
        </w:tc>
      </w:tr>
      <w:tr>
        <w:tc>
          <w:tcPr>
            <w:tcW w:type="dxa" w:w="2880"/>
          </w:tcPr>
          <w:p>
            <w:pPr>
              <w:spacing w:before="40" w:after="40"/>
            </w:pPr>
            <w:r>
              <w:rPr>
                <w:sz w:val="18"/>
              </w:rPr>
            </w:r>
            <w:r>
              <w:rPr>
                <w:sz w:val="18"/>
              </w:rPr>
              <w:t>15</w:t>
            </w:r>
          </w:p>
        </w:tc>
        <w:tc>
          <w:tcPr>
            <w:tcW w:type="dxa" w:w="2880"/>
          </w:tcPr>
          <w:p>
            <w:pPr>
              <w:spacing w:before="40" w:after="40"/>
            </w:pPr>
            <w:r>
              <w:rPr>
                <w:sz w:val="18"/>
              </w:rPr>
            </w:r>
            <w:r>
              <w:rPr>
                <w:sz w:val="18"/>
              </w:rPr>
              <w:t>best free</w:t>
            </w:r>
          </w:p>
        </w:tc>
        <w:tc>
          <w:tcPr>
            <w:tcW w:type="dxa" w:w="2880"/>
          </w:tcPr>
          <w:p>
            <w:pPr>
              <w:spacing w:before="40" w:after="40"/>
            </w:pPr>
            <w:r>
              <w:rPr>
                <w:sz w:val="18"/>
              </w:rPr>
            </w:r>
            <w:r>
              <w:rPr>
                <w:sz w:val="18"/>
              </w:rPr>
              <w:t>2</w:t>
            </w:r>
          </w:p>
        </w:tc>
      </w:tr>
      <w:tr>
        <w:tc>
          <w:tcPr>
            <w:tcW w:type="dxa" w:w="2880"/>
          </w:tcPr>
          <w:p>
            <w:pPr>
              <w:spacing w:before="40" w:after="40"/>
            </w:pPr>
            <w:r>
              <w:rPr>
                <w:sz w:val="18"/>
              </w:rPr>
            </w:r>
            <w:r>
              <w:rPr>
                <w:sz w:val="18"/>
              </w:rPr>
              <w:t>16</w:t>
            </w:r>
          </w:p>
        </w:tc>
        <w:tc>
          <w:tcPr>
            <w:tcW w:type="dxa" w:w="2880"/>
          </w:tcPr>
          <w:p>
            <w:pPr>
              <w:spacing w:before="40" w:after="40"/>
            </w:pPr>
            <w:r>
              <w:rPr>
                <w:sz w:val="18"/>
              </w:rPr>
            </w:r>
            <w:r>
              <w:rPr>
                <w:sz w:val="18"/>
              </w:rPr>
              <w:t>free forex</w:t>
            </w:r>
          </w:p>
        </w:tc>
        <w:tc>
          <w:tcPr>
            <w:tcW w:type="dxa" w:w="2880"/>
          </w:tcPr>
          <w:p>
            <w:pPr>
              <w:spacing w:before="40" w:after="40"/>
            </w:pPr>
            <w:r>
              <w:rPr>
                <w:sz w:val="18"/>
              </w:rPr>
            </w:r>
            <w:r>
              <w:rPr>
                <w:sz w:val="18"/>
              </w:rPr>
              <w:t>2</w:t>
            </w:r>
          </w:p>
        </w:tc>
      </w:tr>
      <w:tr>
        <w:tc>
          <w:tcPr>
            <w:tcW w:type="dxa" w:w="2880"/>
          </w:tcPr>
          <w:p>
            <w:pPr>
              <w:spacing w:before="40" w:after="40"/>
            </w:pPr>
            <w:r>
              <w:rPr>
                <w:sz w:val="18"/>
              </w:rPr>
            </w:r>
            <w:r>
              <w:rPr>
                <w:sz w:val="18"/>
              </w:rPr>
              <w:t>17</w:t>
            </w:r>
          </w:p>
        </w:tc>
        <w:tc>
          <w:tcPr>
            <w:tcW w:type="dxa" w:w="2880"/>
          </w:tcPr>
          <w:p>
            <w:pPr>
              <w:spacing w:before="40" w:after="40"/>
            </w:pPr>
            <w:r>
              <w:rPr>
                <w:sz w:val="18"/>
              </w:rPr>
            </w:r>
            <w:r>
              <w:rPr>
                <w:sz w:val="18"/>
              </w:rPr>
              <w:t>best free forex</w:t>
            </w:r>
          </w:p>
        </w:tc>
        <w:tc>
          <w:tcPr>
            <w:tcW w:type="dxa" w:w="2880"/>
          </w:tcPr>
          <w:p>
            <w:pPr>
              <w:spacing w:before="40" w:after="40"/>
            </w:pPr>
            <w:r>
              <w:rPr>
                <w:sz w:val="18"/>
              </w:rPr>
            </w:r>
            <w:r>
              <w:rPr>
                <w:sz w:val="18"/>
              </w:rPr>
              <w:t>2</w:t>
            </w:r>
          </w:p>
        </w:tc>
      </w:tr>
      <w:tr>
        <w:tc>
          <w:tcPr>
            <w:tcW w:type="dxa" w:w="2880"/>
          </w:tcPr>
          <w:p>
            <w:pPr>
              <w:spacing w:before="40" w:after="40"/>
            </w:pPr>
            <w:r>
              <w:rPr>
                <w:sz w:val="18"/>
              </w:rPr>
            </w:r>
            <w:r>
              <w:rPr>
                <w:sz w:val="18"/>
              </w:rPr>
              <w:t>18</w:t>
            </w:r>
          </w:p>
        </w:tc>
        <w:tc>
          <w:tcPr>
            <w:tcW w:type="dxa" w:w="2880"/>
          </w:tcPr>
          <w:p>
            <w:pPr>
              <w:spacing w:before="40" w:after="40"/>
            </w:pPr>
            <w:r>
              <w:rPr>
                <w:sz w:val="18"/>
              </w:rPr>
            </w:r>
            <w:r>
              <w:rPr>
                <w:sz w:val="18"/>
              </w:rPr>
              <w:t>ever step</w:t>
            </w:r>
          </w:p>
        </w:tc>
        <w:tc>
          <w:tcPr>
            <w:tcW w:type="dxa" w:w="2880"/>
          </w:tcPr>
          <w:p>
            <w:pPr>
              <w:spacing w:before="40" w:after="40"/>
            </w:pPr>
            <w:r>
              <w:rPr>
                <w:sz w:val="18"/>
              </w:rPr>
            </w:r>
            <w:r>
              <w:rPr>
                <w:sz w:val="18"/>
              </w:rPr>
              <w:t>2</w:t>
            </w:r>
          </w:p>
        </w:tc>
      </w:tr>
      <w:tr>
        <w:tc>
          <w:tcPr>
            <w:tcW w:type="dxa" w:w="2880"/>
          </w:tcPr>
          <w:p>
            <w:pPr>
              <w:spacing w:before="40" w:after="40"/>
            </w:pPr>
            <w:r>
              <w:rPr>
                <w:sz w:val="18"/>
              </w:rPr>
            </w:r>
            <w:r>
              <w:rPr>
                <w:sz w:val="18"/>
              </w:rPr>
              <w:t>19</w:t>
            </w:r>
          </w:p>
        </w:tc>
        <w:tc>
          <w:tcPr>
            <w:tcW w:type="dxa" w:w="2880"/>
          </w:tcPr>
          <w:p>
            <w:pPr>
              <w:spacing w:before="40" w:after="40"/>
            </w:pPr>
            <w:r>
              <w:rPr>
                <w:sz w:val="18"/>
              </w:rPr>
            </w:r>
            <w:r>
              <w:rPr>
                <w:sz w:val="18"/>
              </w:rPr>
              <w:t>ever step step</w:t>
            </w:r>
          </w:p>
        </w:tc>
        <w:tc>
          <w:tcPr>
            <w:tcW w:type="dxa" w:w="2880"/>
          </w:tcPr>
          <w:p>
            <w:pPr>
              <w:spacing w:before="40" w:after="40"/>
            </w:pPr>
            <w:r>
              <w:rPr>
                <w:sz w:val="18"/>
              </w:rPr>
            </w:r>
            <w:r>
              <w:rPr>
                <w:sz w:val="18"/>
              </w:rPr>
              <w:t>2</w:t>
            </w:r>
          </w:p>
        </w:tc>
      </w:tr>
      <w:tr>
        <w:tc>
          <w:tcPr>
            <w:tcW w:type="dxa" w:w="2880"/>
          </w:tcPr>
          <w:p>
            <w:pPr>
              <w:spacing w:before="40" w:after="40"/>
            </w:pPr>
            <w:r>
              <w:rPr>
                <w:sz w:val="18"/>
              </w:rPr>
            </w:r>
            <w:r>
              <w:rPr>
                <w:sz w:val="18"/>
              </w:rPr>
              <w:t>20</w:t>
            </w:r>
          </w:p>
        </w:tc>
        <w:tc>
          <w:tcPr>
            <w:tcW w:type="dxa" w:w="2880"/>
          </w:tcPr>
          <w:p>
            <w:pPr>
              <w:spacing w:before="40" w:after="40"/>
            </w:pPr>
            <w:r>
              <w:rPr>
                <w:sz w:val="18"/>
              </w:rPr>
            </w:r>
            <w:r>
              <w:rPr>
                <w:sz w:val="18"/>
              </w:rPr>
              <w:t>forex trading</w:t>
            </w:r>
          </w:p>
        </w:tc>
        <w:tc>
          <w:tcPr>
            <w:tcW w:type="dxa" w:w="2880"/>
          </w:tcPr>
          <w:p>
            <w:pPr>
              <w:spacing w:before="40" w:after="40"/>
            </w:pPr>
            <w:r>
              <w:rPr>
                <w:sz w:val="18"/>
              </w:rPr>
            </w:r>
            <w:r>
              <w:rPr>
                <w:sz w:val="18"/>
              </w:rPr>
              <w:t>2</w:t>
            </w:r>
          </w:p>
        </w:tc>
      </w:tr>
    </w:tbl>
    <w:p/>
    <w:p>
      <w:pPr>
        <w:pStyle w:val="Heading2"/>
      </w:pPr>
      <w:r>
        <w:t>3. Cấu trúc SEO cho từng loại content</w:t>
      </w:r>
    </w:p>
    <w:p>
      <w:pPr>
        <w:pStyle w:val="Heading3"/>
      </w:pPr>
      <w:r>
        <w:t>Shorts</w:t>
      </w:r>
    </w:p>
    <w:p>
      <w:pPr>
        <w:pStyle w:val="ListBullet"/>
        <w:ind w:left="432"/>
      </w:pPr>
      <w:r>
        <w:rPr>
          <w:b/>
        </w:rPr>
        <w:t>Title</w:t>
      </w:r>
      <w:r>
        <w:t>: 40-60 ký tự, có 1 main keyword + 1 hook số</w:t>
      </w:r>
    </w:p>
    <w:p>
      <w:pPr>
        <w:pStyle w:val="ListBullet"/>
        <w:ind w:left="792"/>
      </w:pPr>
      <w:r>
        <w:t xml:space="preserve">Mẫu: </w:t>
      </w:r>
      <w:r>
        <w:rPr>
          <w:rFonts w:ascii="Consolas" w:hAnsi="Consolas"/>
          <w:color w:val="B03060"/>
          <w:sz w:val="19"/>
        </w:rPr>
        <w:t>3 Reasons You Keep Losing Trades (Risk Management)</w:t>
      </w:r>
    </w:p>
    <w:p>
      <w:pPr>
        <w:pStyle w:val="ListBullet"/>
        <w:ind w:left="792"/>
      </w:pPr>
      <w:r>
        <w:t xml:space="preserve">Mẫu: </w:t>
      </w:r>
      <w:r>
        <w:rPr>
          <w:rFonts w:ascii="Consolas" w:hAnsi="Consolas"/>
          <w:color w:val="B03060"/>
          <w:sz w:val="19"/>
        </w:rPr>
        <w:t>Stop Using 10 Indicators — Do This Instead</w:t>
      </w:r>
    </w:p>
    <w:p>
      <w:pPr>
        <w:pStyle w:val="ListBullet"/>
        <w:ind w:left="432"/>
      </w:pPr>
      <w:r>
        <w:rPr>
          <w:b/>
        </w:rPr>
        <w:t>Description</w:t>
      </w:r>
      <w:r>
        <w:t>: 2-3 câu + 3-5 hashtag + CTA comment keyword</w:t>
      </w:r>
    </w:p>
    <w:p>
      <w:pPr>
        <w:pStyle w:val="ListBullet"/>
        <w:ind w:left="432"/>
      </w:pPr>
      <w:r>
        <w:rPr>
          <w:b/>
        </w:rPr>
        <w:t>Hashtag</w:t>
      </w:r>
      <w:r>
        <w:t xml:space="preserve">: </w:t>
      </w:r>
      <w:r>
        <w:rPr>
          <w:rFonts w:ascii="Consolas" w:hAnsi="Consolas"/>
          <w:color w:val="B03060"/>
          <w:sz w:val="19"/>
        </w:rPr>
        <w:t>#shorts #forex #xauusd #tradingstrategy #riskmanagement</w:t>
      </w:r>
    </w:p>
    <w:p>
      <w:pPr>
        <w:pStyle w:val="ListBullet"/>
        <w:ind w:left="432"/>
      </w:pPr>
      <w:r>
        <w:rPr>
          <w:b/>
        </w:rPr>
        <w:t>Không</w:t>
      </w:r>
      <w:r>
        <w:t xml:space="preserve"> nhồi keyword vào title — YouTube Shorts ưu tiên hook + retention</w:t>
      </w:r>
    </w:p>
    <w:p>
      <w:pPr>
        <w:pStyle w:val="Heading3"/>
      </w:pPr>
      <w:r>
        <w:t>Long video</w:t>
      </w:r>
    </w:p>
    <w:p>
      <w:pPr>
        <w:pStyle w:val="ListBullet"/>
        <w:ind w:left="432"/>
      </w:pPr>
      <w:r>
        <w:rPr>
          <w:b/>
        </w:rPr>
        <w:t>Title</w:t>
      </w:r>
      <w:r>
        <w:t xml:space="preserve">: </w:t>
      </w:r>
      <w:r>
        <w:rPr>
          <w:rFonts w:ascii="Consolas" w:hAnsi="Consolas"/>
          <w:color w:val="B03060"/>
          <w:sz w:val="19"/>
        </w:rPr>
        <w:t>[Số] + [Kết quả cụ thể] + ([Thời gian/Không cần])</w:t>
      </w:r>
    </w:p>
    <w:p>
      <w:pPr>
        <w:pStyle w:val="ListBullet"/>
        <w:ind w:left="792"/>
      </w:pPr>
      <w:r>
        <w:rPr>
          <w:rFonts w:ascii="Consolas" w:hAnsi="Consolas"/>
          <w:color w:val="B03060"/>
          <w:sz w:val="19"/>
        </w:rPr>
        <w:t>5 Risk Management Rules That Saved My Account (12 Min Guide)</w:t>
      </w:r>
    </w:p>
    <w:p>
      <w:pPr>
        <w:pStyle w:val="ListBullet"/>
        <w:ind w:left="792"/>
      </w:pPr>
      <w:r>
        <w:rPr>
          <w:rFonts w:ascii="Consolas" w:hAnsi="Consolas"/>
          <w:color w:val="B03060"/>
          <w:sz w:val="19"/>
        </w:rPr>
        <w:t>The Only Trading Plan You Need — Step By Step</w:t>
      </w:r>
    </w:p>
    <w:p>
      <w:pPr>
        <w:pStyle w:val="ListBullet"/>
        <w:ind w:left="432"/>
      </w:pPr>
      <w:r>
        <w:rPr>
          <w:b/>
        </w:rPr>
        <w:t>Description</w:t>
      </w:r>
      <w:r>
        <w:t xml:space="preserve"> (cấu trúc chuẩn):</w:t>
      </w:r>
    </w:p>
    <w:p>
      <w:pPr>
        <w:spacing w:before="80" w:after="160"/>
        <w:ind w:left="360"/>
        <w:shd w:val="clear" w:fill="F2F2F2"/>
      </w:pPr>
      <w:r>
        <w:rPr>
          <w:rFonts w:ascii="Consolas" w:hAnsi="Consolas"/>
          <w:color w:val="222222"/>
          <w:sz w:val="17"/>
        </w:rPr>
        <w:t xml:space="preserve">  [Hook 2 câu — nhắc lại pain point]</w:t>
        <w:br/>
        <w:br/>
        <w:t xml:space="preserve">  Trong video này:</w:t>
        <w:br/>
        <w:t xml:space="preserve">  00:00 Vấn đề</w:t>
        <w:br/>
        <w:t xml:space="preserve">  02:15 Nguyên nhân</w:t>
        <w:br/>
        <w:t xml:space="preserve">  06:40 Giải pháp</w:t>
        <w:br/>
        <w:t xml:space="preserve">  12:00 Checklist</w:t>
        <w:br/>
        <w:br/>
        <w:t xml:space="preserve">  📌 Tài nguyên miễn phí (Telegram): [link]</w:t>
        <w:br/>
        <w:t xml:space="preserve">  ⚠️ Không phải lời khuyên đầu tư. Trading có rủi ro mất vốn.</w:t>
      </w:r>
    </w:p>
    <w:p>
      <w:pPr>
        <w:pStyle w:val="ListBullet"/>
        <w:ind w:left="432"/>
      </w:pPr>
      <w:r>
        <w:rPr>
          <w:b/>
        </w:rPr>
        <w:t>Tags</w:t>
      </w:r>
      <w:r>
        <w:t>: 15-20 tag, mix main + long-tail</w:t>
      </w:r>
    </w:p>
    <w:p>
      <w:pPr>
        <w:pStyle w:val="ListBullet"/>
        <w:ind w:left="432"/>
      </w:pPr>
      <w:r>
        <w:rPr>
          <w:b/>
        </w:rPr>
        <w:t>Playlist</w:t>
      </w:r>
      <w:r>
        <w:t>: gom theo series (Basic → Setup → Execution → Psychology)</w:t>
      </w:r>
    </w:p>
    <w:p>
      <w:pPr>
        <w:pStyle w:val="Heading3"/>
      </w:pPr>
      <w:r>
        <w:t>Live stream</w:t>
      </w:r>
    </w:p>
    <w:p>
      <w:pPr>
        <w:pStyle w:val="ListBullet"/>
        <w:ind w:left="432"/>
      </w:pPr>
      <w:r>
        <w:rPr>
          <w:b/>
        </w:rPr>
        <w:t>Title</w:t>
      </w:r>
      <w:r>
        <w:t xml:space="preserve">: </w:t>
      </w:r>
      <w:r>
        <w:rPr>
          <w:rFonts w:ascii="Consolas" w:hAnsi="Consolas"/>
          <w:color w:val="B03060"/>
          <w:sz w:val="19"/>
        </w:rPr>
        <w:t>XAUUSD Live Analysis — [Session] | [Ngày]</w:t>
      </w:r>
    </w:p>
    <w:p>
      <w:pPr>
        <w:pStyle w:val="ListBullet"/>
        <w:ind w:left="432"/>
      </w:pPr>
      <w:r>
        <w:rPr>
          <w:b/>
        </w:rPr>
        <w:t>Description</w:t>
      </w:r>
      <w:r>
        <w:t>: có timestamp bias, CTA Telegram</w:t>
      </w:r>
    </w:p>
    <w:p>
      <w:pPr>
        <w:pStyle w:val="Heading2"/>
      </w:pPr>
      <w:r>
        <w:t>4. Tag set chuẩn (copy-paste)</w:t>
      </w:r>
    </w:p>
    <w:p>
      <w:r>
        <w:rPr>
          <w:b/>
        </w:rPr>
        <w:t>Core tags (dùng mọi video):</w:t>
      </w:r>
    </w:p>
    <w:p>
      <w:r>
        <w:rPr>
          <w:rFonts w:ascii="Consolas" w:hAnsi="Consolas"/>
          <w:color w:val="B03060"/>
          <w:sz w:val="19"/>
        </w:rPr>
        <w:t>forex trading, xauusd, gold trading, trading strategy, risk management, price action, trading education, trading for beginners</w:t>
      </w:r>
    </w:p>
    <w:p>
      <w:r>
        <w:rPr>
          <w:b/>
        </w:rPr>
        <w:t>Short-specific:</w:t>
      </w:r>
    </w:p>
    <w:p>
      <w:r>
        <w:rPr>
          <w:rFonts w:ascii="Consolas" w:hAnsi="Consolas"/>
          <w:color w:val="B03060"/>
          <w:sz w:val="19"/>
        </w:rPr>
        <w:t>trading tips, trading psychology, trading mistakes, entry timing, stop loss, position sizing, trading discipline, forex beginner</w:t>
      </w:r>
    </w:p>
    <w:p>
      <w:r>
        <w:rPr>
          <w:b/>
        </w:rPr>
        <w:t>Long-specific:</w:t>
      </w:r>
    </w:p>
    <w:p>
      <w:r>
        <w:rPr>
          <w:rFonts w:ascii="Consolas" w:hAnsi="Consolas"/>
          <w:color w:val="B03060"/>
          <w:sz w:val="19"/>
        </w:rPr>
        <w:t>full course, step by step, complete guide, masterclass, trading plan, backtesting, market structure, liquidity, supply and demand, candlestick patterns</w:t>
      </w:r>
    </w:p>
    <w:p>
      <w:r>
        <w:rPr>
          <w:b/>
        </w:rPr>
        <w:t>Live-specific:</w:t>
      </w:r>
    </w:p>
    <w:p>
      <w:r>
        <w:rPr>
          <w:rFonts w:ascii="Consolas" w:hAnsi="Consolas"/>
          <w:color w:val="B03060"/>
          <w:sz w:val="19"/>
        </w:rPr>
        <w:t>live trading, xauusd live, gold live analysis, market analysis today, trading live stream</w:t>
      </w:r>
    </w:p>
    <w:p>
      <w:pPr>
        <w:pStyle w:val="Heading2"/>
      </w:pPr>
      <w:r>
        <w:t>5. Keyword gap — đối thủ chưa cover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3864"/>
          </w:tcPr>
          <w:p>
            <w:pPr>
              <w:spacing w:before="40" w:after="40"/>
            </w:pPr>
            <w:r/>
            <w:r>
              <w:rPr>
                <w:b/>
                <w:color w:val="FFFFFF"/>
                <w:sz w:val="19"/>
              </w:rPr>
              <w:t>Gap keyword</w:t>
            </w:r>
          </w:p>
        </w:tc>
        <w:tc>
          <w:tcPr>
            <w:tcW w:type="dxa" w:w="2880"/>
            <w:shd w:val="clear" w:color="auto" w:fill="1F3864"/>
          </w:tcPr>
          <w:p>
            <w:pPr>
              <w:spacing w:before="40" w:after="40"/>
            </w:pPr>
            <w:r/>
            <w:r>
              <w:rPr>
                <w:b/>
                <w:color w:val="FFFFFF"/>
                <w:sz w:val="19"/>
              </w:rPr>
              <w:t>Đối thủ có video?</w:t>
            </w:r>
          </w:p>
        </w:tc>
        <w:tc>
          <w:tcPr>
            <w:tcW w:type="dxa" w:w="2880"/>
            <w:shd w:val="clear" w:color="auto" w:fill="1F3864"/>
          </w:tcPr>
          <w:p>
            <w:pPr>
              <w:spacing w:before="40" w:after="40"/>
            </w:pPr>
            <w:r/>
            <w:r>
              <w:rPr>
                <w:b/>
                <w:color w:val="FFFFFF"/>
                <w:sz w:val="19"/>
              </w:rPr>
              <w:t>Cơ hội</w:t>
            </w:r>
          </w:p>
        </w:tc>
      </w:tr>
      <w:tr>
        <w:tc>
          <w:tcPr>
            <w:tcW w:type="dxa" w:w="2880"/>
          </w:tcPr>
          <w:p>
            <w:pPr>
              <w:spacing w:before="40" w:after="40"/>
            </w:pPr>
            <w:r>
              <w:rPr>
                <w:sz w:val="18"/>
              </w:rPr>
            </w:r>
            <w:r>
              <w:rPr>
                <w:sz w:val="18"/>
              </w:rPr>
              <w:t>trading discipline system</w:t>
            </w:r>
          </w:p>
        </w:tc>
        <w:tc>
          <w:tcPr>
            <w:tcW w:type="dxa" w:w="2880"/>
          </w:tcPr>
          <w:p>
            <w:pPr>
              <w:spacing w:before="40" w:after="40"/>
            </w:pPr>
            <w:r>
              <w:rPr>
                <w:sz w:val="18"/>
              </w:rPr>
            </w:r>
            <w:r>
              <w:rPr>
                <w:sz w:val="18"/>
              </w:rPr>
              <w:t>Có nhưng ít (psychology chỉ 4.3% pain points)</w:t>
            </w:r>
          </w:p>
        </w:tc>
        <w:tc>
          <w:tcPr>
            <w:tcW w:type="dxa" w:w="2880"/>
          </w:tcPr>
          <w:p>
            <w:pPr>
              <w:spacing w:before="40" w:after="40"/>
            </w:pPr>
            <w:r>
              <w:rPr>
                <w:sz w:val="18"/>
              </w:rPr>
            </w:r>
            <w:r>
              <w:rPr>
                <w:sz w:val="18"/>
              </w:rPr>
              <w:t>CAO — pain point lớn, ít content</w:t>
            </w:r>
          </w:p>
        </w:tc>
      </w:tr>
      <w:tr>
        <w:tc>
          <w:tcPr>
            <w:tcW w:type="dxa" w:w="2880"/>
          </w:tcPr>
          <w:p>
            <w:pPr>
              <w:spacing w:before="40" w:after="40"/>
            </w:pPr>
            <w:r>
              <w:rPr>
                <w:sz w:val="18"/>
              </w:rPr>
            </w:r>
            <w:r>
              <w:rPr>
                <w:sz w:val="18"/>
              </w:rPr>
              <w:t>trading plan template</w:t>
            </w:r>
          </w:p>
        </w:tc>
        <w:tc>
          <w:tcPr>
            <w:tcW w:type="dxa" w:w="2880"/>
          </w:tcPr>
          <w:p>
            <w:pPr>
              <w:spacing w:before="40" w:after="40"/>
            </w:pPr>
            <w:r>
              <w:rPr>
                <w:sz w:val="18"/>
              </w:rPr>
            </w:r>
            <w:r>
              <w:rPr>
                <w:sz w:val="18"/>
              </w:rPr>
              <w:t>Rất ít</w:t>
            </w:r>
          </w:p>
        </w:tc>
        <w:tc>
          <w:tcPr>
            <w:tcW w:type="dxa" w:w="2880"/>
          </w:tcPr>
          <w:p>
            <w:pPr>
              <w:spacing w:before="40" w:after="40"/>
            </w:pPr>
            <w:r>
              <w:rPr>
                <w:sz w:val="18"/>
              </w:rPr>
            </w:r>
            <w:r>
              <w:rPr>
                <w:sz w:val="18"/>
              </w:rPr>
              <w:t>CAO — lead magnet tự nhiên</w:t>
            </w:r>
          </w:p>
        </w:tc>
      </w:tr>
      <w:tr>
        <w:tc>
          <w:tcPr>
            <w:tcW w:type="dxa" w:w="2880"/>
          </w:tcPr>
          <w:p>
            <w:pPr>
              <w:spacing w:before="40" w:after="40"/>
            </w:pPr>
            <w:r>
              <w:rPr>
                <w:sz w:val="18"/>
              </w:rPr>
            </w:r>
            <w:r>
              <w:rPr>
                <w:sz w:val="18"/>
              </w:rPr>
              <w:t>prop firm rules comparison</w:t>
            </w:r>
          </w:p>
        </w:tc>
        <w:tc>
          <w:tcPr>
            <w:tcW w:type="dxa" w:w="2880"/>
          </w:tcPr>
          <w:p>
            <w:pPr>
              <w:spacing w:before="40" w:after="40"/>
            </w:pPr>
            <w:r>
              <w:rPr>
                <w:sz w:val="18"/>
              </w:rPr>
            </w:r>
            <w:r>
              <w:rPr>
                <w:sz w:val="18"/>
              </w:rPr>
              <w:t>Trade with Pat có 1 video</w:t>
            </w:r>
          </w:p>
        </w:tc>
        <w:tc>
          <w:tcPr>
            <w:tcW w:type="dxa" w:w="2880"/>
          </w:tcPr>
          <w:p>
            <w:pPr>
              <w:spacing w:before="40" w:after="40"/>
            </w:pPr>
            <w:r>
              <w:rPr>
                <w:sz w:val="18"/>
              </w:rPr>
            </w:r>
            <w:r>
              <w:rPr>
                <w:sz w:val="18"/>
              </w:rPr>
              <w:t>TRUNG-CAO</w:t>
            </w:r>
          </w:p>
        </w:tc>
      </w:tr>
      <w:tr>
        <w:tc>
          <w:tcPr>
            <w:tcW w:type="dxa" w:w="2880"/>
          </w:tcPr>
          <w:p>
            <w:pPr>
              <w:spacing w:before="40" w:after="40"/>
            </w:pPr>
            <w:r>
              <w:rPr>
                <w:sz w:val="18"/>
              </w:rPr>
            </w:r>
            <w:r>
              <w:rPr>
                <w:sz w:val="18"/>
              </w:rPr>
              <w:t>risk calculator tutorial</w:t>
            </w:r>
          </w:p>
        </w:tc>
        <w:tc>
          <w:tcPr>
            <w:tcW w:type="dxa" w:w="2880"/>
          </w:tcPr>
          <w:p>
            <w:pPr>
              <w:spacing w:before="40" w:after="40"/>
            </w:pPr>
            <w:r>
              <w:rPr>
                <w:sz w:val="18"/>
              </w:rPr>
            </w:r>
            <w:r>
              <w:rPr>
                <w:sz w:val="18"/>
              </w:rPr>
              <w:t>Không thấy</w:t>
            </w:r>
          </w:p>
        </w:tc>
        <w:tc>
          <w:tcPr>
            <w:tcW w:type="dxa" w:w="2880"/>
          </w:tcPr>
          <w:p>
            <w:pPr>
              <w:spacing w:before="40" w:after="40"/>
            </w:pPr>
            <w:r>
              <w:rPr>
                <w:sz w:val="18"/>
              </w:rPr>
            </w:r>
            <w:r>
              <w:rPr>
                <w:sz w:val="18"/>
              </w:rPr>
              <w:t>CAO</w:t>
            </w:r>
          </w:p>
        </w:tc>
      </w:tr>
      <w:tr>
        <w:tc>
          <w:tcPr>
            <w:tcW w:type="dxa" w:w="2880"/>
          </w:tcPr>
          <w:p>
            <w:pPr>
              <w:spacing w:before="40" w:after="40"/>
            </w:pPr>
            <w:r>
              <w:rPr>
                <w:sz w:val="18"/>
              </w:rPr>
            </w:r>
            <w:r>
              <w:rPr>
                <w:sz w:val="18"/>
              </w:rPr>
              <w:t>trading journal how to</w:t>
            </w:r>
          </w:p>
        </w:tc>
        <w:tc>
          <w:tcPr>
            <w:tcW w:type="dxa" w:w="2880"/>
          </w:tcPr>
          <w:p>
            <w:pPr>
              <w:spacing w:before="40" w:after="40"/>
            </w:pPr>
            <w:r>
              <w:rPr>
                <w:sz w:val="18"/>
              </w:rPr>
            </w:r>
            <w:r>
              <w:rPr>
                <w:sz w:val="18"/>
              </w:rPr>
              <w:t>Không thấy</w:t>
            </w:r>
          </w:p>
        </w:tc>
        <w:tc>
          <w:tcPr>
            <w:tcW w:type="dxa" w:w="2880"/>
          </w:tcPr>
          <w:p>
            <w:pPr>
              <w:spacing w:before="40" w:after="40"/>
            </w:pPr>
            <w:r>
              <w:rPr>
                <w:sz w:val="18"/>
              </w:rPr>
            </w:r>
            <w:r>
              <w:rPr>
                <w:sz w:val="18"/>
              </w:rPr>
              <w:t>CAO</w:t>
            </w:r>
          </w:p>
        </w:tc>
      </w:tr>
      <w:tr>
        <w:tc>
          <w:tcPr>
            <w:tcW w:type="dxa" w:w="2880"/>
          </w:tcPr>
          <w:p>
            <w:pPr>
              <w:spacing w:before="40" w:after="40"/>
            </w:pPr>
            <w:r>
              <w:rPr>
                <w:sz w:val="18"/>
              </w:rPr>
            </w:r>
            <w:r>
              <w:rPr>
                <w:sz w:val="18"/>
              </w:rPr>
              <w:t>xauusd session bias</w:t>
            </w:r>
          </w:p>
        </w:tc>
        <w:tc>
          <w:tcPr>
            <w:tcW w:type="dxa" w:w="2880"/>
          </w:tcPr>
          <w:p>
            <w:pPr>
              <w:spacing w:before="40" w:after="40"/>
            </w:pPr>
            <w:r>
              <w:rPr>
                <w:sz w:val="18"/>
              </w:rPr>
            </w:r>
            <w:r>
              <w:rPr>
                <w:sz w:val="18"/>
              </w:rPr>
              <w:t>TTrades có daily bias (không phải XAUUSD specific)</w:t>
            </w:r>
          </w:p>
        </w:tc>
        <w:tc>
          <w:tcPr>
            <w:tcW w:type="dxa" w:w="2880"/>
          </w:tcPr>
          <w:p>
            <w:pPr>
              <w:spacing w:before="40" w:after="40"/>
            </w:pPr>
            <w:r>
              <w:rPr>
                <w:sz w:val="18"/>
              </w:rPr>
            </w:r>
            <w:r>
              <w:rPr>
                <w:sz w:val="18"/>
              </w:rPr>
              <w:t>CAO — ngách của Azzam</w:t>
            </w:r>
          </w:p>
        </w:tc>
      </w:tr>
      <w:tr>
        <w:tc>
          <w:tcPr>
            <w:tcW w:type="dxa" w:w="2880"/>
          </w:tcPr>
          <w:p>
            <w:pPr>
              <w:spacing w:before="40" w:after="40"/>
            </w:pPr>
            <w:r>
              <w:rPr>
                <w:sz w:val="18"/>
              </w:rPr>
            </w:r>
            <w:r>
              <w:rPr>
                <w:sz w:val="18"/>
              </w:rPr>
              <w:t>vietnamese forex beginner</w:t>
            </w:r>
          </w:p>
        </w:tc>
        <w:tc>
          <w:tcPr>
            <w:tcW w:type="dxa" w:w="2880"/>
          </w:tcPr>
          <w:p>
            <w:pPr>
              <w:spacing w:before="40" w:after="40"/>
            </w:pPr>
            <w:r>
              <w:rPr>
                <w:sz w:val="18"/>
              </w:rPr>
            </w:r>
            <w:r>
              <w:rPr>
                <w:sz w:val="18"/>
              </w:rPr>
              <w:t>Không kênh nào cover</w:t>
            </w:r>
          </w:p>
        </w:tc>
        <w:tc>
          <w:tcPr>
            <w:tcW w:type="dxa" w:w="2880"/>
          </w:tcPr>
          <w:p>
            <w:pPr>
              <w:spacing w:before="40" w:after="40"/>
            </w:pPr>
            <w:r>
              <w:rPr>
                <w:sz w:val="18"/>
              </w:rPr>
            </w:r>
            <w:r>
              <w:rPr>
                <w:sz w:val="18"/>
              </w:rPr>
              <w:t>CAO — nếu target VN</w:t>
            </w:r>
          </w:p>
        </w:tc>
      </w:tr>
    </w:tbl>
    <w:p/>
    <w:p>
      <w:pPr>
        <w:pStyle w:val="Heading2"/>
      </w:pPr>
      <w:r>
        <w:t>6. Lịch đăng đề xuất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3864"/>
          </w:tcPr>
          <w:p>
            <w:pPr>
              <w:spacing w:before="40" w:after="40"/>
            </w:pPr>
            <w:r/>
            <w:r>
              <w:rPr>
                <w:b/>
                <w:color w:val="FFFFFF"/>
                <w:sz w:val="19"/>
              </w:rPr>
              <w:t>Ngày</w:t>
            </w:r>
          </w:p>
        </w:tc>
        <w:tc>
          <w:tcPr>
            <w:tcW w:type="dxa" w:w="2160"/>
            <w:shd w:val="clear" w:color="auto" w:fill="1F3864"/>
          </w:tcPr>
          <w:p>
            <w:pPr>
              <w:spacing w:before="40" w:after="40"/>
            </w:pPr>
            <w:r/>
            <w:r>
              <w:rPr>
                <w:b/>
                <w:color w:val="FFFFFF"/>
                <w:sz w:val="19"/>
              </w:rPr>
              <w:t>Loại</w:t>
            </w:r>
          </w:p>
        </w:tc>
        <w:tc>
          <w:tcPr>
            <w:tcW w:type="dxa" w:w="2160"/>
            <w:shd w:val="clear" w:color="auto" w:fill="1F3864"/>
          </w:tcPr>
          <w:p>
            <w:pPr>
              <w:spacing w:before="40" w:after="40"/>
            </w:pPr>
            <w:r/>
            <w:r>
              <w:rPr>
                <w:b/>
                <w:color w:val="FFFFFF"/>
                <w:sz w:val="19"/>
              </w:rPr>
              <w:t>Nội dung</w:t>
            </w:r>
          </w:p>
        </w:tc>
        <w:tc>
          <w:tcPr>
            <w:tcW w:type="dxa" w:w="2160"/>
            <w:shd w:val="clear" w:color="auto" w:fill="1F3864"/>
          </w:tcPr>
          <w:p>
            <w:pPr>
              <w:spacing w:before="40" w:after="40"/>
            </w:pPr>
            <w:r/>
            <w:r>
              <w:rPr>
                <w:b/>
                <w:color w:val="FFFFFF"/>
                <w:sz w:val="19"/>
              </w:rPr>
              <w:t>Keyword chính</w:t>
            </w:r>
          </w:p>
        </w:tc>
      </w:tr>
      <w:tr>
        <w:tc>
          <w:tcPr>
            <w:tcW w:type="dxa" w:w="2160"/>
          </w:tcPr>
          <w:p>
            <w:pPr>
              <w:spacing w:before="40" w:after="40"/>
            </w:pPr>
            <w:r>
              <w:rPr>
                <w:sz w:val="18"/>
              </w:rPr>
            </w:r>
            <w:r>
              <w:rPr>
                <w:sz w:val="18"/>
              </w:rPr>
              <w:t>T2</w:t>
            </w:r>
          </w:p>
        </w:tc>
        <w:tc>
          <w:tcPr>
            <w:tcW w:type="dxa" w:w="2160"/>
          </w:tcPr>
          <w:p>
            <w:pPr>
              <w:spacing w:before="40" w:after="40"/>
            </w:pPr>
            <w:r>
              <w:rPr>
                <w:sz w:val="18"/>
              </w:rPr>
            </w:r>
            <w:r>
              <w:rPr>
                <w:sz w:val="18"/>
              </w:rPr>
              <w:t>Short</w:t>
            </w:r>
          </w:p>
        </w:tc>
        <w:tc>
          <w:tcPr>
            <w:tcW w:type="dxa" w:w="2160"/>
          </w:tcPr>
          <w:p>
            <w:pPr>
              <w:spacing w:before="40" w:after="40"/>
            </w:pPr>
            <w:r>
              <w:rPr>
                <w:sz w:val="18"/>
              </w:rPr>
            </w:r>
            <w:r>
              <w:rPr>
                <w:sz w:val="18"/>
              </w:rPr>
              <w:t>3 dấu hiệu bạn thiếu hệ thống</w:t>
            </w:r>
          </w:p>
        </w:tc>
        <w:tc>
          <w:tcPr>
            <w:tcW w:type="dxa" w:w="2160"/>
          </w:tcPr>
          <w:p>
            <w:pPr>
              <w:spacing w:before="40" w:after="40"/>
            </w:pPr>
            <w:r>
              <w:rPr>
                <w:sz w:val="18"/>
              </w:rPr>
            </w:r>
            <w:r>
              <w:rPr>
                <w:sz w:val="18"/>
              </w:rPr>
              <w:t>trading discipline</w:t>
            </w:r>
          </w:p>
        </w:tc>
      </w:tr>
      <w:tr>
        <w:tc>
          <w:tcPr>
            <w:tcW w:type="dxa" w:w="2160"/>
          </w:tcPr>
          <w:p>
            <w:pPr>
              <w:spacing w:before="40" w:after="40"/>
            </w:pPr>
            <w:r>
              <w:rPr>
                <w:sz w:val="18"/>
              </w:rPr>
            </w:r>
            <w:r>
              <w:rPr>
                <w:sz w:val="18"/>
              </w:rPr>
              <w:t>T2</w:t>
            </w:r>
          </w:p>
        </w:tc>
        <w:tc>
          <w:tcPr>
            <w:tcW w:type="dxa" w:w="2160"/>
          </w:tcPr>
          <w:p>
            <w:pPr>
              <w:spacing w:before="40" w:after="40"/>
            </w:pPr>
            <w:r>
              <w:rPr>
                <w:sz w:val="18"/>
              </w:rPr>
            </w:r>
            <w:r>
              <w:rPr>
                <w:sz w:val="18"/>
              </w:rPr>
              <w:t>Short</w:t>
            </w:r>
          </w:p>
        </w:tc>
        <w:tc>
          <w:tcPr>
            <w:tcW w:type="dxa" w:w="2160"/>
          </w:tcPr>
          <w:p>
            <w:pPr>
              <w:spacing w:before="40" w:after="40"/>
            </w:pPr>
            <w:r>
              <w:rPr>
                <w:sz w:val="18"/>
              </w:rPr>
            </w:r>
            <w:r>
              <w:rPr>
                <w:sz w:val="18"/>
              </w:rPr>
              <w:t>1 lệnh này xoá sạch tài khoản</w:t>
            </w:r>
          </w:p>
        </w:tc>
        <w:tc>
          <w:tcPr>
            <w:tcW w:type="dxa" w:w="2160"/>
          </w:tcPr>
          <w:p>
            <w:pPr>
              <w:spacing w:before="40" w:after="40"/>
            </w:pPr>
            <w:r>
              <w:rPr>
                <w:sz w:val="18"/>
              </w:rPr>
            </w:r>
            <w:r>
              <w:rPr>
                <w:sz w:val="18"/>
              </w:rPr>
              <w:t>risk management</w:t>
            </w:r>
          </w:p>
        </w:tc>
      </w:tr>
      <w:tr>
        <w:tc>
          <w:tcPr>
            <w:tcW w:type="dxa" w:w="2160"/>
          </w:tcPr>
          <w:p>
            <w:pPr>
              <w:spacing w:before="40" w:after="40"/>
            </w:pPr>
            <w:r>
              <w:rPr>
                <w:sz w:val="18"/>
              </w:rPr>
            </w:r>
            <w:r>
              <w:rPr>
                <w:sz w:val="18"/>
              </w:rPr>
              <w:t>T3</w:t>
            </w:r>
          </w:p>
        </w:tc>
        <w:tc>
          <w:tcPr>
            <w:tcW w:type="dxa" w:w="2160"/>
          </w:tcPr>
          <w:p>
            <w:pPr>
              <w:spacing w:before="40" w:after="40"/>
            </w:pPr>
            <w:r>
              <w:rPr>
                <w:sz w:val="18"/>
              </w:rPr>
            </w:r>
            <w:r>
              <w:rPr>
                <w:sz w:val="18"/>
              </w:rPr>
              <w:t>Long</w:t>
            </w:r>
          </w:p>
        </w:tc>
        <w:tc>
          <w:tcPr>
            <w:tcW w:type="dxa" w:w="2160"/>
          </w:tcPr>
          <w:p>
            <w:pPr>
              <w:spacing w:before="40" w:after="40"/>
            </w:pPr>
            <w:r>
              <w:rPr>
                <w:sz w:val="18"/>
              </w:rPr>
            </w:r>
            <w:r>
              <w:rPr>
                <w:sz w:val="18"/>
              </w:rPr>
              <w:t>5 Risk Rules Saved My Account</w:t>
            </w:r>
          </w:p>
        </w:tc>
        <w:tc>
          <w:tcPr>
            <w:tcW w:type="dxa" w:w="2160"/>
          </w:tcPr>
          <w:p>
            <w:pPr>
              <w:spacing w:before="40" w:after="40"/>
            </w:pPr>
            <w:r>
              <w:rPr>
                <w:sz w:val="18"/>
              </w:rPr>
            </w:r>
            <w:r>
              <w:rPr>
                <w:sz w:val="18"/>
              </w:rPr>
              <w:t>risk management</w:t>
            </w:r>
          </w:p>
        </w:tc>
      </w:tr>
      <w:tr>
        <w:tc>
          <w:tcPr>
            <w:tcW w:type="dxa" w:w="2160"/>
          </w:tcPr>
          <w:p>
            <w:pPr>
              <w:spacing w:before="40" w:after="40"/>
            </w:pPr>
            <w:r>
              <w:rPr>
                <w:sz w:val="18"/>
              </w:rPr>
            </w:r>
            <w:r>
              <w:rPr>
                <w:sz w:val="18"/>
              </w:rPr>
              <w:t>T4</w:t>
            </w:r>
          </w:p>
        </w:tc>
        <w:tc>
          <w:tcPr>
            <w:tcW w:type="dxa" w:w="2160"/>
          </w:tcPr>
          <w:p>
            <w:pPr>
              <w:spacing w:before="40" w:after="40"/>
            </w:pPr>
            <w:r>
              <w:rPr>
                <w:sz w:val="18"/>
              </w:rPr>
            </w:r>
            <w:r>
              <w:rPr>
                <w:sz w:val="18"/>
              </w:rPr>
              <w:t>Short</w:t>
            </w:r>
          </w:p>
        </w:tc>
        <w:tc>
          <w:tcPr>
            <w:tcW w:type="dxa" w:w="2160"/>
          </w:tcPr>
          <w:p>
            <w:pPr>
              <w:spacing w:before="40" w:after="40"/>
            </w:pPr>
            <w:r>
              <w:rPr>
                <w:sz w:val="18"/>
              </w:rPr>
            </w:r>
            <w:r>
              <w:rPr>
                <w:sz w:val="18"/>
              </w:rPr>
              <w:t>Đừng học ICT khi chưa biết cái này</w:t>
            </w:r>
          </w:p>
        </w:tc>
        <w:tc>
          <w:tcPr>
            <w:tcW w:type="dxa" w:w="2160"/>
          </w:tcPr>
          <w:p>
            <w:pPr>
              <w:spacing w:before="40" w:after="40"/>
            </w:pPr>
            <w:r>
              <w:rPr>
                <w:sz w:val="18"/>
              </w:rPr>
            </w:r>
            <w:r>
              <w:rPr>
                <w:sz w:val="18"/>
              </w:rPr>
              <w:t>trading basics</w:t>
            </w:r>
          </w:p>
        </w:tc>
      </w:tr>
      <w:tr>
        <w:tc>
          <w:tcPr>
            <w:tcW w:type="dxa" w:w="2160"/>
          </w:tcPr>
          <w:p>
            <w:pPr>
              <w:spacing w:before="40" w:after="40"/>
            </w:pPr>
            <w:r>
              <w:rPr>
                <w:sz w:val="18"/>
              </w:rPr>
            </w:r>
            <w:r>
              <w:rPr>
                <w:sz w:val="18"/>
              </w:rPr>
              <w:t>T4</w:t>
            </w:r>
          </w:p>
        </w:tc>
        <w:tc>
          <w:tcPr>
            <w:tcW w:type="dxa" w:w="2160"/>
          </w:tcPr>
          <w:p>
            <w:pPr>
              <w:spacing w:before="40" w:after="40"/>
            </w:pPr>
            <w:r>
              <w:rPr>
                <w:sz w:val="18"/>
              </w:rPr>
            </w:r>
            <w:r>
              <w:rPr>
                <w:sz w:val="18"/>
              </w:rPr>
              <w:t>Live</w:t>
            </w:r>
          </w:p>
        </w:tc>
        <w:tc>
          <w:tcPr>
            <w:tcW w:type="dxa" w:w="2160"/>
          </w:tcPr>
          <w:p>
            <w:pPr>
              <w:spacing w:before="40" w:after="40"/>
            </w:pPr>
            <w:r>
              <w:rPr>
                <w:sz w:val="18"/>
              </w:rPr>
            </w:r>
            <w:r>
              <w:rPr>
                <w:sz w:val="18"/>
              </w:rPr>
              <w:t>XAUUSD London Session Bias</w:t>
            </w:r>
          </w:p>
        </w:tc>
        <w:tc>
          <w:tcPr>
            <w:tcW w:type="dxa" w:w="2160"/>
          </w:tcPr>
          <w:p>
            <w:pPr>
              <w:spacing w:before="40" w:after="40"/>
            </w:pPr>
            <w:r>
              <w:rPr>
                <w:sz w:val="18"/>
              </w:rPr>
            </w:r>
            <w:r>
              <w:rPr>
                <w:sz w:val="18"/>
              </w:rPr>
              <w:t>xauusd</w:t>
            </w:r>
          </w:p>
        </w:tc>
      </w:tr>
      <w:tr>
        <w:tc>
          <w:tcPr>
            <w:tcW w:type="dxa" w:w="2160"/>
          </w:tcPr>
          <w:p>
            <w:pPr>
              <w:spacing w:before="40" w:after="40"/>
            </w:pPr>
            <w:r>
              <w:rPr>
                <w:sz w:val="18"/>
              </w:rPr>
            </w:r>
            <w:r>
              <w:rPr>
                <w:sz w:val="18"/>
              </w:rPr>
              <w:t>T5</w:t>
            </w:r>
          </w:p>
        </w:tc>
        <w:tc>
          <w:tcPr>
            <w:tcW w:type="dxa" w:w="2160"/>
          </w:tcPr>
          <w:p>
            <w:pPr>
              <w:spacing w:before="40" w:after="40"/>
            </w:pPr>
            <w:r>
              <w:rPr>
                <w:sz w:val="18"/>
              </w:rPr>
            </w:r>
            <w:r>
              <w:rPr>
                <w:sz w:val="18"/>
              </w:rPr>
              <w:t>Short</w:t>
            </w:r>
          </w:p>
        </w:tc>
        <w:tc>
          <w:tcPr>
            <w:tcW w:type="dxa" w:w="2160"/>
          </w:tcPr>
          <w:p>
            <w:pPr>
              <w:spacing w:before="40" w:after="40"/>
            </w:pPr>
            <w:r>
              <w:rPr>
                <w:sz w:val="18"/>
              </w:rPr>
            </w:r>
            <w:r>
              <w:rPr>
                <w:sz w:val="18"/>
              </w:rPr>
              <w:t>Revenge trading: 3 quy tắc chặn</w:t>
            </w:r>
          </w:p>
        </w:tc>
        <w:tc>
          <w:tcPr>
            <w:tcW w:type="dxa" w:w="2160"/>
          </w:tcPr>
          <w:p>
            <w:pPr>
              <w:spacing w:before="40" w:after="40"/>
            </w:pPr>
            <w:r>
              <w:rPr>
                <w:sz w:val="18"/>
              </w:rPr>
            </w:r>
            <w:r>
              <w:rPr>
                <w:sz w:val="18"/>
              </w:rPr>
              <w:t>trading psychology</w:t>
            </w:r>
          </w:p>
        </w:tc>
      </w:tr>
      <w:tr>
        <w:tc>
          <w:tcPr>
            <w:tcW w:type="dxa" w:w="2160"/>
          </w:tcPr>
          <w:p>
            <w:pPr>
              <w:spacing w:before="40" w:after="40"/>
            </w:pPr>
            <w:r>
              <w:rPr>
                <w:sz w:val="18"/>
              </w:rPr>
            </w:r>
            <w:r>
              <w:rPr>
                <w:sz w:val="18"/>
              </w:rPr>
              <w:t>T6</w:t>
            </w:r>
          </w:p>
        </w:tc>
        <w:tc>
          <w:tcPr>
            <w:tcW w:type="dxa" w:w="2160"/>
          </w:tcPr>
          <w:p>
            <w:pPr>
              <w:spacing w:before="40" w:after="40"/>
            </w:pPr>
            <w:r>
              <w:rPr>
                <w:sz w:val="18"/>
              </w:rPr>
            </w:r>
            <w:r>
              <w:rPr>
                <w:sz w:val="18"/>
              </w:rPr>
              <w:t>Long</w:t>
            </w:r>
          </w:p>
        </w:tc>
        <w:tc>
          <w:tcPr>
            <w:tcW w:type="dxa" w:w="2160"/>
          </w:tcPr>
          <w:p>
            <w:pPr>
              <w:spacing w:before="40" w:after="40"/>
            </w:pPr>
            <w:r>
              <w:rPr>
                <w:sz w:val="18"/>
              </w:rPr>
            </w:r>
            <w:r>
              <w:rPr>
                <w:sz w:val="18"/>
              </w:rPr>
              <w:t>Entry Confirmation A-Z</w:t>
            </w:r>
          </w:p>
        </w:tc>
        <w:tc>
          <w:tcPr>
            <w:tcW w:type="dxa" w:w="2160"/>
          </w:tcPr>
          <w:p>
            <w:pPr>
              <w:spacing w:before="40" w:after="40"/>
            </w:pPr>
            <w:r>
              <w:rPr>
                <w:sz w:val="18"/>
              </w:rPr>
            </w:r>
            <w:r>
              <w:rPr>
                <w:sz w:val="18"/>
              </w:rPr>
              <w:t>entry timing</w:t>
            </w:r>
          </w:p>
        </w:tc>
      </w:tr>
      <w:tr>
        <w:tc>
          <w:tcPr>
            <w:tcW w:type="dxa" w:w="2160"/>
          </w:tcPr>
          <w:p>
            <w:pPr>
              <w:spacing w:before="40" w:after="40"/>
            </w:pPr>
            <w:r>
              <w:rPr>
                <w:sz w:val="18"/>
              </w:rPr>
            </w:r>
            <w:r>
              <w:rPr>
                <w:sz w:val="18"/>
              </w:rPr>
              <w:t>T6</w:t>
            </w:r>
          </w:p>
        </w:tc>
        <w:tc>
          <w:tcPr>
            <w:tcW w:type="dxa" w:w="2160"/>
          </w:tcPr>
          <w:p>
            <w:pPr>
              <w:spacing w:before="40" w:after="40"/>
            </w:pPr>
            <w:r>
              <w:rPr>
                <w:sz w:val="18"/>
              </w:rPr>
            </w:r>
            <w:r>
              <w:rPr>
                <w:sz w:val="18"/>
              </w:rPr>
              <w:t>Live</w:t>
            </w:r>
          </w:p>
        </w:tc>
        <w:tc>
          <w:tcPr>
            <w:tcW w:type="dxa" w:w="2160"/>
          </w:tcPr>
          <w:p>
            <w:pPr>
              <w:spacing w:before="40" w:after="40"/>
            </w:pPr>
            <w:r>
              <w:rPr>
                <w:sz w:val="18"/>
              </w:rPr>
            </w:r>
            <w:r>
              <w:rPr>
                <w:sz w:val="18"/>
              </w:rPr>
              <w:t>XAUUSD NY Session</w:t>
            </w:r>
          </w:p>
        </w:tc>
        <w:tc>
          <w:tcPr>
            <w:tcW w:type="dxa" w:w="2160"/>
          </w:tcPr>
          <w:p>
            <w:pPr>
              <w:spacing w:before="40" w:after="40"/>
            </w:pPr>
            <w:r>
              <w:rPr>
                <w:sz w:val="18"/>
              </w:rPr>
            </w:r>
            <w:r>
              <w:rPr>
                <w:sz w:val="18"/>
              </w:rPr>
              <w:t>xauusd</w:t>
            </w:r>
          </w:p>
        </w:tc>
      </w:tr>
      <w:tr>
        <w:tc>
          <w:tcPr>
            <w:tcW w:type="dxa" w:w="2160"/>
          </w:tcPr>
          <w:p>
            <w:pPr>
              <w:spacing w:before="40" w:after="40"/>
            </w:pPr>
            <w:r>
              <w:rPr>
                <w:sz w:val="18"/>
              </w:rPr>
            </w:r>
            <w:r>
              <w:rPr>
                <w:sz w:val="18"/>
              </w:rPr>
              <w:t>T7</w:t>
            </w:r>
          </w:p>
        </w:tc>
        <w:tc>
          <w:tcPr>
            <w:tcW w:type="dxa" w:w="2160"/>
          </w:tcPr>
          <w:p>
            <w:pPr>
              <w:spacing w:before="40" w:after="40"/>
            </w:pPr>
            <w:r>
              <w:rPr>
                <w:sz w:val="18"/>
              </w:rPr>
            </w:r>
            <w:r>
              <w:rPr>
                <w:sz w:val="18"/>
              </w:rPr>
              <w:t>Short</w:t>
            </w:r>
          </w:p>
        </w:tc>
        <w:tc>
          <w:tcPr>
            <w:tcW w:type="dxa" w:w="2160"/>
          </w:tcPr>
          <w:p>
            <w:pPr>
              <w:spacing w:before="40" w:after="40"/>
            </w:pPr>
            <w:r>
              <w:rPr>
                <w:sz w:val="18"/>
              </w:rPr>
            </w:r>
            <w:r>
              <w:rPr>
                <w:sz w:val="18"/>
              </w:rPr>
              <w:t>Prop firm: đọc cái này trước khi mua</w:t>
            </w:r>
          </w:p>
        </w:tc>
        <w:tc>
          <w:tcPr>
            <w:tcW w:type="dxa" w:w="2160"/>
          </w:tcPr>
          <w:p>
            <w:pPr>
              <w:spacing w:before="40" w:after="40"/>
            </w:pPr>
            <w:r>
              <w:rPr>
                <w:sz w:val="18"/>
              </w:rPr>
            </w:r>
            <w:r>
              <w:rPr>
                <w:sz w:val="18"/>
              </w:rPr>
              <w:t>prop firm</w:t>
            </w:r>
          </w:p>
        </w:tc>
      </w:tr>
      <w:tr>
        <w:tc>
          <w:tcPr>
            <w:tcW w:type="dxa" w:w="2160"/>
          </w:tcPr>
          <w:p>
            <w:pPr>
              <w:spacing w:before="40" w:after="40"/>
            </w:pPr>
            <w:r>
              <w:rPr>
                <w:sz w:val="18"/>
              </w:rPr>
            </w:r>
            <w:r>
              <w:rPr>
                <w:sz w:val="18"/>
              </w:rPr>
              <w:t>CN</w:t>
            </w:r>
          </w:p>
        </w:tc>
        <w:tc>
          <w:tcPr>
            <w:tcW w:type="dxa" w:w="2160"/>
          </w:tcPr>
          <w:p>
            <w:pPr>
              <w:spacing w:before="40" w:after="40"/>
            </w:pPr>
            <w:r>
              <w:rPr>
                <w:sz w:val="18"/>
              </w:rPr>
            </w:r>
            <w:r>
              <w:rPr>
                <w:sz w:val="18"/>
              </w:rPr>
              <w:t>Short</w:t>
            </w:r>
          </w:p>
        </w:tc>
        <w:tc>
          <w:tcPr>
            <w:tcW w:type="dxa" w:w="2160"/>
          </w:tcPr>
          <w:p>
            <w:pPr>
              <w:spacing w:before="40" w:after="40"/>
            </w:pPr>
            <w:r>
              <w:rPr>
                <w:sz w:val="18"/>
              </w:rPr>
            </w:r>
            <w:r>
              <w:rPr>
                <w:sz w:val="18"/>
              </w:rPr>
              <w:t>Trading một mình = thua chậm</w:t>
            </w:r>
          </w:p>
        </w:tc>
        <w:tc>
          <w:tcPr>
            <w:tcW w:type="dxa" w:w="2160"/>
          </w:tcPr>
          <w:p>
            <w:pPr>
              <w:spacing w:before="40" w:after="40"/>
            </w:pPr>
            <w:r>
              <w:rPr>
                <w:sz w:val="18"/>
              </w:rPr>
            </w:r>
            <w:r>
              <w:rPr>
                <w:sz w:val="18"/>
              </w:rPr>
              <w:t>trading community</w:t>
            </w:r>
          </w:p>
        </w:tc>
      </w:tr>
    </w:tbl>
    <w:p/>
    <w:p>
      <w:r>
        <w:br w:type="page"/>
      </w:r>
    </w:p>
    <w:p>
      <w:pPr>
        <w:pStyle w:val="Heading1"/>
      </w:pPr>
      <w:r>
        <w:t>PHẦN 4 — PHỄU AFFILIATE 6 TẦNG</w:t>
      </w:r>
    </w:p>
    <w:p>
      <w:pPr>
        <w:pStyle w:val="Heading1"/>
      </w:pPr>
      <w:r>
        <w:t>Phễu Affiliate — Kênh Azzam</w:t>
      </w:r>
    </w:p>
    <w:p>
      <w:pPr>
        <w:pStyle w:val="Heading2"/>
      </w:pPr>
      <w:r>
        <w:t>Sơ đồ phễu (AARRR → YouTube → Telegram → Offer)</w:t>
      </w:r>
    </w:p>
    <w:p>
      <w:pPr>
        <w:spacing w:before="80" w:after="160"/>
        <w:ind w:left="360"/>
        <w:shd w:val="clear" w:fill="F2F2F2"/>
      </w:pPr>
      <w:r>
        <w:rPr>
          <w:rFonts w:ascii="Consolas" w:hAnsi="Consolas"/>
          <w:color w:val="222222"/>
          <w:sz w:val="17"/>
        </w:rPr>
        <w:t>SHORTS (Discovery)     →  3-5 video/ngày, hook pain point, CTA comment keyword</w:t>
        <w:br/>
        <w:t xml:space="preserve">   ↓</w:t>
        <w:br/>
        <w:t>LONG VIDEO (Trust)     →  1-2 video/tuần, mini-course 15-30 phút, CTA subscribe</w:t>
        <w:br/>
        <w:t xml:space="preserve">   ↓</w:t>
        <w:br/>
        <w:t>LIVE STREAM (Proof)    →  2-3 buổi/tuần, XAUUSD real-time, CTA join Telegram</w:t>
        <w:br/>
        <w:t xml:space="preserve">   ↓</w:t>
        <w:br/>
        <w:t>TELEGRAM (Capture)     →  Lead magnet theo keyword, nurture sequence</w:t>
        <w:br/>
        <w:t xml:space="preserve">   ↓</w:t>
        <w:br/>
        <w:t>OFFER (Convert)        →  Tripwire → Core course → VIP/mentorship</w:t>
        <w:br/>
        <w:t xml:space="preserve">   ↓</w:t>
        <w:br/>
        <w:t>AFFILIATE (Monetize)   →  Broker IB + Prop firm + Tools (EA, TradingView)</w:t>
      </w:r>
    </w:p>
    <w:p>
      <w:pPr>
        <w:pStyle w:val="Heading2"/>
      </w:pPr>
      <w:r>
        <w:t>Chi tiết từng tầng</w:t>
      </w:r>
    </w:p>
    <w:p>
      <w:pPr>
        <w:pStyle w:val="Heading3"/>
      </w:pPr>
      <w:r>
        <w:t>Tầng 1 — SHORTS (Discovery)</w:t>
      </w:r>
    </w:p>
    <w:p>
      <w:r>
        <w:rPr>
          <w:i/>
        </w:rPr>
        <w:t>Mục tiêu: reach + đúng người. KPI: 3s hook retention &gt;60%, comment keyword &gt;1%.</w:t>
      </w:r>
    </w:p>
    <w:p>
      <w:pPr>
        <w:pStyle w:val="ListBullet"/>
        <w:ind w:left="432"/>
      </w:pPr>
      <w:r>
        <w:t>Hook lấy từ pain point có score cao nhất (xem bảng Sales Angles)</w:t>
      </w:r>
    </w:p>
    <w:p>
      <w:pPr>
        <w:pStyle w:val="ListBullet"/>
        <w:ind w:left="432"/>
      </w:pPr>
      <w:r>
        <w:t>Mỗi Short = 1 pain point duy nhất, không nhồi 2 ý</w:t>
      </w:r>
    </w:p>
    <w:p>
      <w:pPr>
        <w:pStyle w:val="ListBullet"/>
        <w:ind w:left="432"/>
      </w:pPr>
      <w:r>
        <w:t>CTA comment 1 keyword (PLAN / RISK / ENTRY / PSYCH) — comment keyword tăng engagement + tạo lead list</w:t>
      </w:r>
    </w:p>
    <w:p>
      <w:pPr>
        <w:pStyle w:val="ListBullet"/>
        <w:ind w:left="432"/>
      </w:pPr>
      <w:r>
        <w:t>Không cam kết lợi nhuận, không show trade giả</w:t>
      </w:r>
    </w:p>
    <w:p>
      <w:pPr>
        <w:pStyle w:val="Heading3"/>
      </w:pPr>
      <w:r>
        <w:t>Tầng 2 — LONG VIDEO (Trust)</w:t>
      </w:r>
    </w:p>
    <w:p>
      <w:r>
        <w:rPr>
          <w:i/>
        </w:rPr>
        <w:t>Mục tiêu: watch time + subscribe. KPI: avg view duration &gt;40%, sub conversion &gt;2%.</w:t>
      </w:r>
    </w:p>
    <w:p>
      <w:pPr>
        <w:pStyle w:val="ListBullet"/>
        <w:ind w:left="432"/>
      </w:pPr>
      <w:r>
        <w:t>Format mini-course 15-30 phút (JeaFx chứng minh: 1.4M avg views)</w:t>
      </w:r>
    </w:p>
    <w:p>
      <w:pPr>
        <w:pStyle w:val="ListBullet"/>
        <w:ind w:left="432"/>
      </w:pPr>
      <w:r>
        <w:t>Title dùng công thức: [Số] + [Kết quả] + (Thời gian) — vd '5 Rules To Stop Blowing Accounts (12 Min)'</w:t>
      </w:r>
    </w:p>
    <w:p>
      <w:pPr>
        <w:pStyle w:val="ListBullet"/>
        <w:ind w:left="432"/>
      </w:pPr>
      <w:r>
        <w:t>Chương theo timestamp trong description (comment của JeaFx liệt kê timestamp = dấu hiệu khán giả cần)</w:t>
      </w:r>
    </w:p>
    <w:p>
      <w:pPr>
        <w:pStyle w:val="ListBullet"/>
        <w:ind w:left="432"/>
      </w:pPr>
      <w:r>
        <w:t>CTA cuối: join Telegram để nhận template/checklist</w:t>
      </w:r>
    </w:p>
    <w:p>
      <w:pPr>
        <w:pStyle w:val="Heading3"/>
      </w:pPr>
      <w:r>
        <w:t>Tầng 3 — LIVE (Proof)</w:t>
      </w:r>
    </w:p>
    <w:p>
      <w:r>
        <w:rPr>
          <w:i/>
        </w:rPr>
        <w:t>Mục tiêu: trust + Telegram conversion. KPI: concurrent viewers, Telegram CTR &gt;3%.</w:t>
      </w:r>
    </w:p>
    <w:p>
      <w:pPr>
        <w:pStyle w:val="ListBullet"/>
        <w:ind w:left="432"/>
      </w:pPr>
      <w:r>
        <w:t>XAUUSD real-time, phân tích trước phiên London/NY</w:t>
      </w:r>
    </w:p>
    <w:p>
      <w:pPr>
        <w:pStyle w:val="ListBullet"/>
        <w:ind w:left="432"/>
      </w:pPr>
      <w:r>
        <w:t>Không hứa lợi nhuận — show quy trình ra quyết định, kể cả lệnh thua</w:t>
      </w:r>
    </w:p>
    <w:p>
      <w:pPr>
        <w:pStyle w:val="ListBullet"/>
        <w:ind w:left="432"/>
      </w:pPr>
      <w:r>
        <w:t>CTA: 'Join Telegram để nhận bias mỗi sáng'</w:t>
      </w:r>
    </w:p>
    <w:p>
      <w:pPr>
        <w:pStyle w:val="Heading3"/>
      </w:pPr>
      <w:r>
        <w:t>Tầng 4 — TELEGRAM (Capture)</w:t>
      </w:r>
    </w:p>
    <w:p>
      <w:r>
        <w:rPr>
          <w:i/>
        </w:rPr>
        <w:t>Mục tiêu: lead capture. KPI: opt-in rate &gt;20%, active rate &gt;40%.</w:t>
      </w:r>
    </w:p>
    <w:p>
      <w:pPr>
        <w:pStyle w:val="ListBullet"/>
        <w:ind w:left="432"/>
      </w:pPr>
      <w:r>
        <w:t>Lead magnet theo từng pain point: risk calculator, entry checklist, trading journal, 30-day roadmap</w:t>
      </w:r>
    </w:p>
    <w:p>
      <w:pPr>
        <w:pStyle w:val="ListBullet"/>
        <w:ind w:left="432"/>
      </w:pPr>
      <w:r>
        <w:t>Keyword trong comment → auto-reply link (dùng ManyChat hoặc thủ công giai đoạn đầu)</w:t>
      </w:r>
    </w:p>
    <w:p>
      <w:pPr>
        <w:pStyle w:val="ListBullet"/>
        <w:ind w:left="432"/>
      </w:pPr>
      <w:r>
        <w:t>Nurture 7 ngày: ngày 1-3 giá trị thuần, ngày 4-5 case study, ngày 6-7 offer</w:t>
      </w:r>
    </w:p>
    <w:p>
      <w:pPr>
        <w:pStyle w:val="Heading3"/>
      </w:pPr>
      <w:r>
        <w:t>Tầng 5 — OFFER (Convert)</w:t>
      </w:r>
    </w:p>
    <w:p>
      <w:r>
        <w:rPr>
          <w:i/>
        </w:rPr>
        <w:t>Mục tiêu: doanh thu. KPI: tripwire conversion &gt;5%, core course &gt;2%.</w:t>
      </w:r>
    </w:p>
    <w:p>
      <w:pPr>
        <w:pStyle w:val="ListBullet"/>
        <w:ind w:left="432"/>
      </w:pPr>
      <w:r>
        <w:t>Tripwire $9-27: 'Trading Plan Template + Risk Calculator'</w:t>
      </w:r>
    </w:p>
    <w:p>
      <w:pPr>
        <w:pStyle w:val="ListBullet"/>
        <w:ind w:left="432"/>
      </w:pPr>
      <w:r>
        <w:t>Core $97-297: 'Complete System: Basic → Setup → Execution'</w:t>
      </w:r>
    </w:p>
    <w:p>
      <w:pPr>
        <w:pStyle w:val="ListBullet"/>
        <w:ind w:left="432"/>
      </w:pPr>
      <w:r>
        <w:t>VIP $497+/tháng: mentorship + group review (đáp ứng pain point SA-06)</w:t>
      </w:r>
    </w:p>
    <w:p>
      <w:pPr>
        <w:pStyle w:val="ListBullet"/>
        <w:ind w:left="432"/>
      </w:pPr>
      <w:r>
        <w:t>Tất cả sales copy phải qua human review — không auto-send</w:t>
      </w:r>
    </w:p>
    <w:p>
      <w:pPr>
        <w:pStyle w:val="Heading3"/>
      </w:pPr>
      <w:r>
        <w:t>Tầng 6 — AFFILIATE (Monetize)</w:t>
      </w:r>
    </w:p>
    <w:p>
      <w:r>
        <w:rPr>
          <w:i/>
        </w:rPr>
        <w:t>Mục tiêu: doanh thu thụ động. KPI: affiliate CTR, EPC.</w:t>
      </w:r>
    </w:p>
    <w:p>
      <w:pPr>
        <w:pStyle w:val="ListBullet"/>
        <w:ind w:left="432"/>
      </w:pPr>
      <w:r>
        <w:t>Broker IB: link đăng ký broker (spread thấp, phù hợp scalping) — disclosure bắt buộc</w:t>
      </w:r>
    </w:p>
    <w:p>
      <w:pPr>
        <w:pStyle w:val="ListBullet"/>
        <w:ind w:left="432"/>
      </w:pPr>
      <w:r>
        <w:t>Prop firm affiliate: chỉ promote firm có rules hợp lý (pain point SA-08)</w:t>
      </w:r>
    </w:p>
    <w:p>
      <w:pPr>
        <w:pStyle w:val="ListBullet"/>
        <w:ind w:left="432"/>
      </w:pPr>
      <w:r>
        <w:t>Tools: EA/robot (pain point 'robots better than me'), TradingView, journal app</w:t>
      </w:r>
    </w:p>
    <w:p>
      <w:pPr>
        <w:pStyle w:val="ListBullet"/>
        <w:ind w:left="432"/>
      </w:pPr>
      <w:r>
        <w:t>Mỗi affiliate content phải có disclaimer: không cam kết lợi nhuận, có thể mất vốn</w:t>
      </w:r>
    </w:p>
    <w:p>
      <w:pPr>
        <w:pStyle w:val="Heading2"/>
      </w:pPr>
      <w:r>
        <w:t>Bảng map: Pain point → Offer</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1F3864"/>
          </w:tcPr>
          <w:p>
            <w:pPr>
              <w:spacing w:before="40" w:after="40"/>
            </w:pPr>
            <w:r/>
            <w:r>
              <w:rPr>
                <w:b/>
                <w:color w:val="FFFFFF"/>
                <w:sz w:val="19"/>
              </w:rPr>
              <w:t>Sales Angle</w:t>
            </w:r>
          </w:p>
        </w:tc>
        <w:tc>
          <w:tcPr>
            <w:tcW w:type="dxa" w:w="1440"/>
            <w:shd w:val="clear" w:color="auto" w:fill="1F3864"/>
          </w:tcPr>
          <w:p>
            <w:pPr>
              <w:spacing w:before="40" w:after="40"/>
            </w:pPr>
            <w:r/>
            <w:r>
              <w:rPr>
                <w:b/>
                <w:color w:val="FFFFFF"/>
                <w:sz w:val="19"/>
              </w:rPr>
              <w:t>Pain cluster</w:t>
            </w:r>
          </w:p>
        </w:tc>
        <w:tc>
          <w:tcPr>
            <w:tcW w:type="dxa" w:w="1440"/>
            <w:shd w:val="clear" w:color="auto" w:fill="1F3864"/>
          </w:tcPr>
          <w:p>
            <w:pPr>
              <w:spacing w:before="40" w:after="40"/>
            </w:pPr>
            <w:r/>
            <w:r>
              <w:rPr>
                <w:b/>
                <w:color w:val="FFFFFF"/>
                <w:sz w:val="19"/>
              </w:rPr>
              <w:t>Evidence</w:t>
            </w:r>
          </w:p>
        </w:tc>
        <w:tc>
          <w:tcPr>
            <w:tcW w:type="dxa" w:w="1440"/>
            <w:shd w:val="clear" w:color="auto" w:fill="1F3864"/>
          </w:tcPr>
          <w:p>
            <w:pPr>
              <w:spacing w:before="40" w:after="40"/>
            </w:pPr>
            <w:r/>
            <w:r>
              <w:rPr>
                <w:b/>
                <w:color w:val="FFFFFF"/>
                <w:sz w:val="19"/>
              </w:rPr>
              <w:t>Lead magnet</w:t>
            </w:r>
          </w:p>
        </w:tc>
        <w:tc>
          <w:tcPr>
            <w:tcW w:type="dxa" w:w="1440"/>
            <w:shd w:val="clear" w:color="auto" w:fill="1F3864"/>
          </w:tcPr>
          <w:p>
            <w:pPr>
              <w:spacing w:before="40" w:after="40"/>
            </w:pPr>
            <w:r/>
            <w:r>
              <w:rPr>
                <w:b/>
                <w:color w:val="FFFFFF"/>
                <w:sz w:val="19"/>
              </w:rPr>
              <w:t>Offer</w:t>
            </w:r>
          </w:p>
        </w:tc>
        <w:tc>
          <w:tcPr>
            <w:tcW w:type="dxa" w:w="1440"/>
            <w:shd w:val="clear" w:color="auto" w:fill="1F3864"/>
          </w:tcPr>
          <w:p>
            <w:pPr>
              <w:spacing w:before="40" w:after="40"/>
            </w:pPr>
            <w:r/>
            <w:r>
              <w:rPr>
                <w:b/>
                <w:color w:val="FFFFFF"/>
                <w:sz w:val="19"/>
              </w:rPr>
              <w:t>Affiliate</w:t>
            </w:r>
          </w:p>
        </w:tc>
      </w:tr>
      <w:tr>
        <w:tc>
          <w:tcPr>
            <w:tcW w:type="dxa" w:w="1440"/>
          </w:tcPr>
          <w:p>
            <w:pPr>
              <w:spacing w:before="40" w:after="40"/>
            </w:pPr>
            <w:r>
              <w:rPr>
                <w:sz w:val="18"/>
              </w:rPr>
            </w:r>
            <w:r>
              <w:rPr>
                <w:sz w:val="18"/>
              </w:rPr>
              <w:t>SA-07</w:t>
            </w:r>
          </w:p>
        </w:tc>
        <w:tc>
          <w:tcPr>
            <w:tcW w:type="dxa" w:w="1440"/>
          </w:tcPr>
          <w:p>
            <w:pPr>
              <w:spacing w:before="40" w:after="40"/>
            </w:pPr>
            <w:r>
              <w:rPr>
                <w:sz w:val="18"/>
              </w:rPr>
            </w:r>
            <w:r>
              <w:rPr>
                <w:sz w:val="18"/>
              </w:rPr>
              <w:t>education_gap / basic không vững</w:t>
            </w:r>
          </w:p>
        </w:tc>
        <w:tc>
          <w:tcPr>
            <w:tcW w:type="dxa" w:w="1440"/>
          </w:tcPr>
          <w:p>
            <w:pPr>
              <w:spacing w:before="40" w:after="40"/>
            </w:pPr>
            <w:r>
              <w:rPr>
                <w:sz w:val="18"/>
              </w:rPr>
            </w:r>
            <w:r>
              <w:rPr>
                <w:sz w:val="18"/>
              </w:rPr>
              <w:t>702</w:t>
            </w:r>
          </w:p>
        </w:tc>
        <w:tc>
          <w:tcPr>
            <w:tcW w:type="dxa" w:w="1440"/>
          </w:tcPr>
          <w:p>
            <w:pPr>
              <w:spacing w:before="40" w:after="40"/>
            </w:pPr>
            <w:r>
              <w:rPr>
                <w:sz w:val="18"/>
              </w:rPr>
            </w:r>
            <w:r>
              <w:rPr>
                <w:sz w:val="18"/>
              </w:rPr>
              <w:t>30-Day Roadmap</w:t>
            </w:r>
          </w:p>
        </w:tc>
        <w:tc>
          <w:tcPr>
            <w:tcW w:type="dxa" w:w="1440"/>
          </w:tcPr>
          <w:p>
            <w:pPr>
              <w:spacing w:before="40" w:after="40"/>
            </w:pPr>
            <w:r>
              <w:rPr>
                <w:sz w:val="18"/>
              </w:rPr>
            </w:r>
            <w:r>
              <w:rPr>
                <w:sz w:val="18"/>
              </w:rPr>
              <w:t>Core Course</w:t>
            </w:r>
          </w:p>
        </w:tc>
        <w:tc>
          <w:tcPr>
            <w:tcW w:type="dxa" w:w="1440"/>
          </w:tcPr>
          <w:p>
            <w:pPr>
              <w:spacing w:before="40" w:after="40"/>
            </w:pPr>
            <w:r>
              <w:rPr>
                <w:sz w:val="18"/>
              </w:rPr>
            </w:r>
            <w:r>
              <w:rPr>
                <w:sz w:val="18"/>
              </w:rPr>
              <w:t>—</w:t>
            </w:r>
          </w:p>
        </w:tc>
      </w:tr>
      <w:tr>
        <w:tc>
          <w:tcPr>
            <w:tcW w:type="dxa" w:w="1440"/>
          </w:tcPr>
          <w:p>
            <w:pPr>
              <w:spacing w:before="40" w:after="40"/>
            </w:pPr>
            <w:r>
              <w:rPr>
                <w:sz w:val="18"/>
              </w:rPr>
            </w:r>
            <w:r>
              <w:rPr>
                <w:sz w:val="18"/>
              </w:rPr>
              <w:t>SA-02</w:t>
            </w:r>
          </w:p>
        </w:tc>
        <w:tc>
          <w:tcPr>
            <w:tcW w:type="dxa" w:w="1440"/>
          </w:tcPr>
          <w:p>
            <w:pPr>
              <w:spacing w:before="40" w:after="40"/>
            </w:pPr>
            <w:r>
              <w:rPr>
                <w:sz w:val="18"/>
              </w:rPr>
            </w:r>
            <w:r>
              <w:rPr>
                <w:sz w:val="18"/>
              </w:rPr>
              <w:t>overcomplicating / strategy quá phức tạp</w:t>
            </w:r>
          </w:p>
        </w:tc>
        <w:tc>
          <w:tcPr>
            <w:tcW w:type="dxa" w:w="1440"/>
          </w:tcPr>
          <w:p>
            <w:pPr>
              <w:spacing w:before="40" w:after="40"/>
            </w:pPr>
            <w:r>
              <w:rPr>
                <w:sz w:val="18"/>
              </w:rPr>
            </w:r>
            <w:r>
              <w:rPr>
                <w:sz w:val="18"/>
              </w:rPr>
              <w:t>377</w:t>
            </w:r>
          </w:p>
        </w:tc>
        <w:tc>
          <w:tcPr>
            <w:tcW w:type="dxa" w:w="1440"/>
          </w:tcPr>
          <w:p>
            <w:pPr>
              <w:spacing w:before="40" w:after="40"/>
            </w:pPr>
            <w:r>
              <w:rPr>
                <w:sz w:val="18"/>
              </w:rPr>
            </w:r>
            <w:r>
              <w:rPr>
                <w:sz w:val="18"/>
              </w:rPr>
              <w:t>1-Setup Template</w:t>
            </w:r>
          </w:p>
        </w:tc>
        <w:tc>
          <w:tcPr>
            <w:tcW w:type="dxa" w:w="1440"/>
          </w:tcPr>
          <w:p>
            <w:pPr>
              <w:spacing w:before="40" w:after="40"/>
            </w:pPr>
            <w:r>
              <w:rPr>
                <w:sz w:val="18"/>
              </w:rPr>
            </w:r>
            <w:r>
              <w:rPr>
                <w:sz w:val="18"/>
              </w:rPr>
              <w:t>Complete System</w:t>
            </w:r>
          </w:p>
        </w:tc>
        <w:tc>
          <w:tcPr>
            <w:tcW w:type="dxa" w:w="1440"/>
          </w:tcPr>
          <w:p>
            <w:pPr>
              <w:spacing w:before="40" w:after="40"/>
            </w:pPr>
            <w:r>
              <w:rPr>
                <w:sz w:val="18"/>
              </w:rPr>
            </w:r>
            <w:r>
              <w:rPr>
                <w:sz w:val="18"/>
              </w:rPr>
              <w:t>TradingView</w:t>
            </w:r>
          </w:p>
        </w:tc>
      </w:tr>
      <w:tr>
        <w:tc>
          <w:tcPr>
            <w:tcW w:type="dxa" w:w="1440"/>
          </w:tcPr>
          <w:p>
            <w:pPr>
              <w:spacing w:before="40" w:after="40"/>
            </w:pPr>
            <w:r>
              <w:rPr>
                <w:sz w:val="18"/>
              </w:rPr>
            </w:r>
            <w:r>
              <w:rPr>
                <w:sz w:val="18"/>
              </w:rPr>
              <w:t>SA-03</w:t>
            </w:r>
          </w:p>
        </w:tc>
        <w:tc>
          <w:tcPr>
            <w:tcW w:type="dxa" w:w="1440"/>
          </w:tcPr>
          <w:p>
            <w:pPr>
              <w:spacing w:before="40" w:after="40"/>
            </w:pPr>
            <w:r>
              <w:rPr>
                <w:sz w:val="18"/>
              </w:rPr>
            </w:r>
            <w:r>
              <w:rPr>
                <w:sz w:val="18"/>
              </w:rPr>
              <w:t>risk_management / cháy tài khoản</w:t>
            </w:r>
          </w:p>
        </w:tc>
        <w:tc>
          <w:tcPr>
            <w:tcW w:type="dxa" w:w="1440"/>
          </w:tcPr>
          <w:p>
            <w:pPr>
              <w:spacing w:before="40" w:after="40"/>
            </w:pPr>
            <w:r>
              <w:rPr>
                <w:sz w:val="18"/>
              </w:rPr>
            </w:r>
            <w:r>
              <w:rPr>
                <w:sz w:val="18"/>
              </w:rPr>
              <w:t>317</w:t>
            </w:r>
          </w:p>
        </w:tc>
        <w:tc>
          <w:tcPr>
            <w:tcW w:type="dxa" w:w="1440"/>
          </w:tcPr>
          <w:p>
            <w:pPr>
              <w:spacing w:before="40" w:after="40"/>
            </w:pPr>
            <w:r>
              <w:rPr>
                <w:sz w:val="18"/>
              </w:rPr>
            </w:r>
            <w:r>
              <w:rPr>
                <w:sz w:val="18"/>
              </w:rPr>
              <w:t>Risk Calculator</w:t>
            </w:r>
          </w:p>
        </w:tc>
        <w:tc>
          <w:tcPr>
            <w:tcW w:type="dxa" w:w="1440"/>
          </w:tcPr>
          <w:p>
            <w:pPr>
              <w:spacing w:before="40" w:after="40"/>
            </w:pPr>
            <w:r>
              <w:rPr>
                <w:sz w:val="18"/>
              </w:rPr>
            </w:r>
            <w:r>
              <w:rPr>
                <w:sz w:val="18"/>
              </w:rPr>
              <w:t>Complete System</w:t>
            </w:r>
          </w:p>
        </w:tc>
        <w:tc>
          <w:tcPr>
            <w:tcW w:type="dxa" w:w="1440"/>
          </w:tcPr>
          <w:p>
            <w:pPr>
              <w:spacing w:before="40" w:after="40"/>
            </w:pPr>
            <w:r>
              <w:rPr>
                <w:sz w:val="18"/>
              </w:rPr>
            </w:r>
            <w:r>
              <w:rPr>
                <w:sz w:val="18"/>
              </w:rPr>
              <w:t>Broker IB</w:t>
            </w:r>
          </w:p>
        </w:tc>
      </w:tr>
      <w:tr>
        <w:tc>
          <w:tcPr>
            <w:tcW w:type="dxa" w:w="1440"/>
          </w:tcPr>
          <w:p>
            <w:pPr>
              <w:spacing w:before="40" w:after="40"/>
            </w:pPr>
            <w:r>
              <w:rPr>
                <w:sz w:val="18"/>
              </w:rPr>
            </w:r>
            <w:r>
              <w:rPr>
                <w:sz w:val="18"/>
              </w:rPr>
              <w:t>SA-06</w:t>
            </w:r>
          </w:p>
        </w:tc>
        <w:tc>
          <w:tcPr>
            <w:tcW w:type="dxa" w:w="1440"/>
          </w:tcPr>
          <w:p>
            <w:pPr>
              <w:spacing w:before="40" w:after="40"/>
            </w:pPr>
            <w:r>
              <w:rPr>
                <w:sz w:val="18"/>
              </w:rPr>
            </w:r>
            <w:r>
              <w:rPr>
                <w:sz w:val="18"/>
              </w:rPr>
              <w:t>community / cô độc khi trading</w:t>
            </w:r>
          </w:p>
        </w:tc>
        <w:tc>
          <w:tcPr>
            <w:tcW w:type="dxa" w:w="1440"/>
          </w:tcPr>
          <w:p>
            <w:pPr>
              <w:spacing w:before="40" w:after="40"/>
            </w:pPr>
            <w:r>
              <w:rPr>
                <w:sz w:val="18"/>
              </w:rPr>
            </w:r>
            <w:r>
              <w:rPr>
                <w:sz w:val="18"/>
              </w:rPr>
              <w:t>245</w:t>
            </w:r>
          </w:p>
        </w:tc>
        <w:tc>
          <w:tcPr>
            <w:tcW w:type="dxa" w:w="1440"/>
          </w:tcPr>
          <w:p>
            <w:pPr>
              <w:spacing w:before="40" w:after="40"/>
            </w:pPr>
            <w:r>
              <w:rPr>
                <w:sz w:val="18"/>
              </w:rPr>
            </w:r>
            <w:r>
              <w:rPr>
                <w:sz w:val="18"/>
              </w:rPr>
              <w:t>Telegram group access</w:t>
            </w:r>
          </w:p>
        </w:tc>
        <w:tc>
          <w:tcPr>
            <w:tcW w:type="dxa" w:w="1440"/>
          </w:tcPr>
          <w:p>
            <w:pPr>
              <w:spacing w:before="40" w:after="40"/>
            </w:pPr>
            <w:r>
              <w:rPr>
                <w:sz w:val="18"/>
              </w:rPr>
            </w:r>
            <w:r>
              <w:rPr>
                <w:sz w:val="18"/>
              </w:rPr>
              <w:t>VIP Mentorship</w:t>
            </w:r>
          </w:p>
        </w:tc>
        <w:tc>
          <w:tcPr>
            <w:tcW w:type="dxa" w:w="1440"/>
          </w:tcPr>
          <w:p>
            <w:pPr>
              <w:spacing w:before="40" w:after="40"/>
            </w:pPr>
            <w:r>
              <w:rPr>
                <w:sz w:val="18"/>
              </w:rPr>
            </w:r>
            <w:r>
              <w:rPr>
                <w:sz w:val="18"/>
              </w:rPr>
              <w:t>—</w:t>
            </w:r>
          </w:p>
        </w:tc>
      </w:tr>
      <w:tr>
        <w:tc>
          <w:tcPr>
            <w:tcW w:type="dxa" w:w="1440"/>
          </w:tcPr>
          <w:p>
            <w:pPr>
              <w:spacing w:before="40" w:after="40"/>
            </w:pPr>
            <w:r>
              <w:rPr>
                <w:sz w:val="18"/>
              </w:rPr>
            </w:r>
            <w:r>
              <w:rPr>
                <w:sz w:val="18"/>
              </w:rPr>
              <w:t>SA-04</w:t>
            </w:r>
          </w:p>
        </w:tc>
        <w:tc>
          <w:tcPr>
            <w:tcW w:type="dxa" w:w="1440"/>
          </w:tcPr>
          <w:p>
            <w:pPr>
              <w:spacing w:before="40" w:after="40"/>
            </w:pPr>
            <w:r>
              <w:rPr>
                <w:sz w:val="18"/>
              </w:rPr>
            </w:r>
            <w:r>
              <w:rPr>
                <w:sz w:val="18"/>
              </w:rPr>
              <w:t>entry_timing / vào lệnh sai thời điểm</w:t>
            </w:r>
          </w:p>
        </w:tc>
        <w:tc>
          <w:tcPr>
            <w:tcW w:type="dxa" w:w="1440"/>
          </w:tcPr>
          <w:p>
            <w:pPr>
              <w:spacing w:before="40" w:after="40"/>
            </w:pPr>
            <w:r>
              <w:rPr>
                <w:sz w:val="18"/>
              </w:rPr>
            </w:r>
            <w:r>
              <w:rPr>
                <w:sz w:val="18"/>
              </w:rPr>
              <w:t>215</w:t>
            </w:r>
          </w:p>
        </w:tc>
        <w:tc>
          <w:tcPr>
            <w:tcW w:type="dxa" w:w="1440"/>
          </w:tcPr>
          <w:p>
            <w:pPr>
              <w:spacing w:before="40" w:after="40"/>
            </w:pPr>
            <w:r>
              <w:rPr>
                <w:sz w:val="18"/>
              </w:rPr>
            </w:r>
            <w:r>
              <w:rPr>
                <w:sz w:val="18"/>
              </w:rPr>
              <w:t>Entry Checklist</w:t>
            </w:r>
          </w:p>
        </w:tc>
        <w:tc>
          <w:tcPr>
            <w:tcW w:type="dxa" w:w="1440"/>
          </w:tcPr>
          <w:p>
            <w:pPr>
              <w:spacing w:before="40" w:after="40"/>
            </w:pPr>
            <w:r>
              <w:rPr>
                <w:sz w:val="18"/>
              </w:rPr>
            </w:r>
            <w:r>
              <w:rPr>
                <w:sz w:val="18"/>
              </w:rPr>
              <w:t>Complete System</w:t>
            </w:r>
          </w:p>
        </w:tc>
        <w:tc>
          <w:tcPr>
            <w:tcW w:type="dxa" w:w="1440"/>
          </w:tcPr>
          <w:p>
            <w:pPr>
              <w:spacing w:before="40" w:after="40"/>
            </w:pPr>
            <w:r>
              <w:rPr>
                <w:sz w:val="18"/>
              </w:rPr>
            </w:r>
            <w:r>
              <w:rPr>
                <w:sz w:val="18"/>
              </w:rPr>
              <w:t>TradingView</w:t>
            </w:r>
          </w:p>
        </w:tc>
      </w:tr>
      <w:tr>
        <w:tc>
          <w:tcPr>
            <w:tcW w:type="dxa" w:w="1440"/>
          </w:tcPr>
          <w:p>
            <w:pPr>
              <w:spacing w:before="40" w:after="40"/>
            </w:pPr>
            <w:r>
              <w:rPr>
                <w:sz w:val="18"/>
              </w:rPr>
            </w:r>
            <w:r>
              <w:rPr>
                <w:sz w:val="18"/>
              </w:rPr>
              <w:t>SA-08</w:t>
            </w:r>
          </w:p>
        </w:tc>
        <w:tc>
          <w:tcPr>
            <w:tcW w:type="dxa" w:w="1440"/>
          </w:tcPr>
          <w:p>
            <w:pPr>
              <w:spacing w:before="40" w:after="40"/>
            </w:pPr>
            <w:r>
              <w:rPr>
                <w:sz w:val="18"/>
              </w:rPr>
            </w:r>
            <w:r>
              <w:rPr>
                <w:sz w:val="18"/>
              </w:rPr>
              <w:t>broker_platform / spread, prop firm</w:t>
            </w:r>
          </w:p>
        </w:tc>
        <w:tc>
          <w:tcPr>
            <w:tcW w:type="dxa" w:w="1440"/>
          </w:tcPr>
          <w:p>
            <w:pPr>
              <w:spacing w:before="40" w:after="40"/>
            </w:pPr>
            <w:r>
              <w:rPr>
                <w:sz w:val="18"/>
              </w:rPr>
            </w:r>
            <w:r>
              <w:rPr>
                <w:sz w:val="18"/>
              </w:rPr>
              <w:t>111</w:t>
            </w:r>
          </w:p>
        </w:tc>
        <w:tc>
          <w:tcPr>
            <w:tcW w:type="dxa" w:w="1440"/>
          </w:tcPr>
          <w:p>
            <w:pPr>
              <w:spacing w:before="40" w:after="40"/>
            </w:pPr>
            <w:r>
              <w:rPr>
                <w:sz w:val="18"/>
              </w:rPr>
            </w:r>
            <w:r>
              <w:rPr>
                <w:sz w:val="18"/>
              </w:rPr>
              <w:t>Prop Firm Checklist</w:t>
            </w:r>
          </w:p>
        </w:tc>
        <w:tc>
          <w:tcPr>
            <w:tcW w:type="dxa" w:w="1440"/>
          </w:tcPr>
          <w:p>
            <w:pPr>
              <w:spacing w:before="40" w:after="40"/>
            </w:pPr>
            <w:r>
              <w:rPr>
                <w:sz w:val="18"/>
              </w:rPr>
            </w:r>
            <w:r>
              <w:rPr>
                <w:sz w:val="18"/>
              </w:rPr>
              <w:t>—</w:t>
            </w:r>
          </w:p>
        </w:tc>
        <w:tc>
          <w:tcPr>
            <w:tcW w:type="dxa" w:w="1440"/>
          </w:tcPr>
          <w:p>
            <w:pPr>
              <w:spacing w:before="40" w:after="40"/>
            </w:pPr>
            <w:r>
              <w:rPr>
                <w:sz w:val="18"/>
              </w:rPr>
            </w:r>
            <w:r>
              <w:rPr>
                <w:sz w:val="18"/>
              </w:rPr>
              <w:t>Prop firm affiliate</w:t>
            </w:r>
          </w:p>
        </w:tc>
      </w:tr>
      <w:tr>
        <w:tc>
          <w:tcPr>
            <w:tcW w:type="dxa" w:w="1440"/>
          </w:tcPr>
          <w:p>
            <w:pPr>
              <w:spacing w:before="40" w:after="40"/>
            </w:pPr>
            <w:r>
              <w:rPr>
                <w:sz w:val="18"/>
              </w:rPr>
            </w:r>
            <w:r>
              <w:rPr>
                <w:sz w:val="18"/>
              </w:rPr>
              <w:t>SA-05</w:t>
            </w:r>
          </w:p>
        </w:tc>
        <w:tc>
          <w:tcPr>
            <w:tcW w:type="dxa" w:w="1440"/>
          </w:tcPr>
          <w:p>
            <w:pPr>
              <w:spacing w:before="40" w:after="40"/>
            </w:pPr>
            <w:r>
              <w:rPr>
                <w:sz w:val="18"/>
              </w:rPr>
            </w:r>
            <w:r>
              <w:rPr>
                <w:sz w:val="18"/>
              </w:rPr>
              <w:t>psychology / revenge trading, FOMO</w:t>
            </w:r>
          </w:p>
        </w:tc>
        <w:tc>
          <w:tcPr>
            <w:tcW w:type="dxa" w:w="1440"/>
          </w:tcPr>
          <w:p>
            <w:pPr>
              <w:spacing w:before="40" w:after="40"/>
            </w:pPr>
            <w:r>
              <w:rPr>
                <w:sz w:val="18"/>
              </w:rPr>
            </w:r>
            <w:r>
              <w:rPr>
                <w:sz w:val="18"/>
              </w:rPr>
              <w:t>62</w:t>
            </w:r>
          </w:p>
        </w:tc>
        <w:tc>
          <w:tcPr>
            <w:tcW w:type="dxa" w:w="1440"/>
          </w:tcPr>
          <w:p>
            <w:pPr>
              <w:spacing w:before="40" w:after="40"/>
            </w:pPr>
            <w:r>
              <w:rPr>
                <w:sz w:val="18"/>
              </w:rPr>
            </w:r>
            <w:r>
              <w:rPr>
                <w:sz w:val="18"/>
              </w:rPr>
              <w:t>Trading Journal</w:t>
            </w:r>
          </w:p>
        </w:tc>
        <w:tc>
          <w:tcPr>
            <w:tcW w:type="dxa" w:w="1440"/>
          </w:tcPr>
          <w:p>
            <w:pPr>
              <w:spacing w:before="40" w:after="40"/>
            </w:pPr>
            <w:r>
              <w:rPr>
                <w:sz w:val="18"/>
              </w:rPr>
            </w:r>
            <w:r>
              <w:rPr>
                <w:sz w:val="18"/>
              </w:rPr>
              <w:t>VIP Mentorship</w:t>
            </w:r>
          </w:p>
        </w:tc>
        <w:tc>
          <w:tcPr>
            <w:tcW w:type="dxa" w:w="1440"/>
          </w:tcPr>
          <w:p>
            <w:pPr>
              <w:spacing w:before="40" w:after="40"/>
            </w:pPr>
            <w:r>
              <w:rPr>
                <w:sz w:val="18"/>
              </w:rPr>
            </w:r>
            <w:r>
              <w:rPr>
                <w:sz w:val="18"/>
              </w:rPr>
              <w:t>Journal app</w:t>
            </w:r>
          </w:p>
        </w:tc>
      </w:tr>
      <w:tr>
        <w:tc>
          <w:tcPr>
            <w:tcW w:type="dxa" w:w="1440"/>
          </w:tcPr>
          <w:p>
            <w:pPr>
              <w:spacing w:before="40" w:after="40"/>
            </w:pPr>
            <w:r>
              <w:rPr>
                <w:sz w:val="18"/>
              </w:rPr>
            </w:r>
            <w:r>
              <w:rPr>
                <w:sz w:val="18"/>
              </w:rPr>
              <w:t>SA-01</w:t>
            </w:r>
          </w:p>
        </w:tc>
        <w:tc>
          <w:tcPr>
            <w:tcW w:type="dxa" w:w="1440"/>
          </w:tcPr>
          <w:p>
            <w:pPr>
              <w:spacing w:before="40" w:after="40"/>
            </w:pPr>
            <w:r>
              <w:rPr>
                <w:sz w:val="18"/>
              </w:rPr>
            </w:r>
            <w:r>
              <w:rPr>
                <w:sz w:val="18"/>
              </w:rPr>
              <w:t>discipline / không theo plan</w:t>
            </w:r>
          </w:p>
        </w:tc>
        <w:tc>
          <w:tcPr>
            <w:tcW w:type="dxa" w:w="1440"/>
          </w:tcPr>
          <w:p>
            <w:pPr>
              <w:spacing w:before="40" w:after="40"/>
            </w:pPr>
            <w:r>
              <w:rPr>
                <w:sz w:val="18"/>
              </w:rPr>
            </w:r>
            <w:r>
              <w:rPr>
                <w:sz w:val="18"/>
              </w:rPr>
              <w:t>41</w:t>
            </w:r>
          </w:p>
        </w:tc>
        <w:tc>
          <w:tcPr>
            <w:tcW w:type="dxa" w:w="1440"/>
          </w:tcPr>
          <w:p>
            <w:pPr>
              <w:spacing w:before="40" w:after="40"/>
            </w:pPr>
            <w:r>
              <w:rPr>
                <w:sz w:val="18"/>
              </w:rPr>
            </w:r>
            <w:r>
              <w:rPr>
                <w:sz w:val="18"/>
              </w:rPr>
              <w:t>Trading Plan Template</w:t>
            </w:r>
          </w:p>
        </w:tc>
        <w:tc>
          <w:tcPr>
            <w:tcW w:type="dxa" w:w="1440"/>
          </w:tcPr>
          <w:p>
            <w:pPr>
              <w:spacing w:before="40" w:after="40"/>
            </w:pPr>
            <w:r>
              <w:rPr>
                <w:sz w:val="18"/>
              </w:rPr>
            </w:r>
            <w:r>
              <w:rPr>
                <w:sz w:val="18"/>
              </w:rPr>
              <w:t>Complete System</w:t>
            </w:r>
          </w:p>
        </w:tc>
        <w:tc>
          <w:tcPr>
            <w:tcW w:type="dxa" w:w="1440"/>
          </w:tcPr>
          <w:p>
            <w:pPr>
              <w:spacing w:before="40" w:after="40"/>
            </w:pPr>
            <w:r>
              <w:rPr>
                <w:sz w:val="18"/>
              </w:rPr>
            </w:r>
            <w:r>
              <w:rPr>
                <w:sz w:val="18"/>
              </w:rPr>
              <w:t>Journal app</w:t>
            </w:r>
          </w:p>
        </w:tc>
      </w:tr>
    </w:tbl>
    <w:p/>
    <w:p>
      <w:r>
        <w:br w:type="page"/>
      </w:r>
    </w:p>
    <w:p>
      <w:pPr>
        <w:pStyle w:val="Heading1"/>
      </w:pPr>
      <w:r>
        <w:t>PHẦN 5 — PAIN POINT TỪ LONG-FORM VIDEO</w:t>
      </w:r>
    </w:p>
    <w:p>
      <w:pPr>
        <w:pStyle w:val="Heading1"/>
      </w:pPr>
      <w:r>
        <w:t>Pain-Point Candidate Report</w:t>
      </w:r>
    </w:p>
    <w:p>
      <w:pPr>
        <w:pStyle w:val="Heading2"/>
      </w:pPr>
      <w:r>
        <w:t>Fact</w:t>
      </w:r>
    </w:p>
    <w:p>
      <w:pPr>
        <w:pStyle w:val="ListBullet"/>
        <w:ind w:left="432"/>
      </w:pPr>
      <w:r>
        <w:t>Normalized unique comments: 5007</w:t>
      </w:r>
    </w:p>
    <w:p>
      <w:pPr>
        <w:pStyle w:val="ListBullet"/>
        <w:ind w:left="432"/>
      </w:pPr>
      <w:r>
        <w:t>Candidate comments: 1064</w:t>
      </w:r>
    </w:p>
    <w:p>
      <w:pPr>
        <w:pStyle w:val="ListBullet"/>
        <w:ind w:left="432"/>
      </w:pPr>
      <w:r>
        <w:t>Missing content URL: 0</w:t>
      </w:r>
    </w:p>
    <w:p>
      <w:pPr>
        <w:pStyle w:val="ListBullet"/>
        <w:ind w:left="432"/>
      </w:pPr>
      <w:r>
        <w:t>Platforms: {'youtube': 5007}</w:t>
      </w:r>
    </w:p>
    <w:p>
      <w:pPr>
        <w:pStyle w:val="Heading2"/>
      </w:pPr>
      <w:r>
        <w:t>Candidate categories</w:t>
      </w:r>
    </w:p>
    <w:p>
      <w:pPr>
        <w:pStyle w:val="ListBullet"/>
        <w:ind w:left="432"/>
      </w:pPr>
      <w:r>
        <w:t>education_gap: 501</w:t>
      </w:r>
    </w:p>
    <w:p>
      <w:pPr>
        <w:pStyle w:val="ListBullet"/>
        <w:ind w:left="432"/>
      </w:pPr>
      <w:r>
        <w:t>strategy_rules: 309</w:t>
      </w:r>
    </w:p>
    <w:p>
      <w:pPr>
        <w:pStyle w:val="ListBullet"/>
        <w:ind w:left="432"/>
      </w:pPr>
      <w:r>
        <w:t>other_question_or_pain: 178</w:t>
      </w:r>
    </w:p>
    <w:p>
      <w:pPr>
        <w:pStyle w:val="ListBullet"/>
        <w:ind w:left="432"/>
      </w:pPr>
      <w:r>
        <w:t>risk_management: 143</w:t>
      </w:r>
    </w:p>
    <w:p>
      <w:pPr>
        <w:pStyle w:val="ListBullet"/>
        <w:ind w:left="432"/>
      </w:pPr>
      <w:r>
        <w:t>entry_timing: 105</w:t>
      </w:r>
    </w:p>
    <w:p>
      <w:pPr>
        <w:pStyle w:val="ListBullet"/>
        <w:ind w:left="432"/>
      </w:pPr>
      <w:r>
        <w:t>psychology: 44</w:t>
      </w:r>
    </w:p>
    <w:p>
      <w:pPr>
        <w:pStyle w:val="ListBullet"/>
        <w:ind w:left="432"/>
      </w:pPr>
      <w:r>
        <w:t>broker_platform: 31</w:t>
      </w:r>
    </w:p>
    <w:p>
      <w:pPr>
        <w:pStyle w:val="Heading2"/>
      </w:pPr>
      <w:r>
        <w:t>Top source-backed candidates</w:t>
      </w:r>
    </w:p>
    <w:p>
      <w:pPr>
        <w:pStyle w:val="ListBullet"/>
        <w:ind w:left="432"/>
      </w:pPr>
      <w:r>
        <w:t>Score 10.772 | youtube | risk_management|education_gap</w:t>
      </w:r>
    </w:p>
    <w:p>
      <w:pPr>
        <w:pStyle w:val="ListBullet"/>
        <w:ind w:left="792"/>
      </w:pPr>
      <w:r>
        <w:t>Evidence: “Man, you've genuinely changed my life. I was a college dropout, down to my last bit of savings, and decided to teach myself trading from scratch. I’ve watched all your 230 videos (231 including this one), and those lessons became the founda”</w:t>
      </w:r>
    </w:p>
    <w:p>
      <w:pPr>
        <w:pStyle w:val="ListBullet"/>
        <w:ind w:left="792"/>
      </w:pPr>
      <w:r>
        <w:t xml:space="preserve">Source: https://www.youtube.com/watch?v=JD_sWSjIiJE | comment </w:t>
      </w:r>
      <w:r>
        <w:rPr>
          <w:rFonts w:ascii="Consolas" w:hAnsi="Consolas"/>
          <w:color w:val="B03060"/>
          <w:sz w:val="19"/>
        </w:rPr>
        <w:t>Ugws86EZv-1Iqm7Dwgx4AaABAg</w:t>
      </w:r>
    </w:p>
    <w:p>
      <w:pPr>
        <w:pStyle w:val="ListBullet"/>
        <w:ind w:left="432"/>
      </w:pPr>
      <w:r>
        <w:t>Score 9.29 | youtube | education_gap</w:t>
      </w:r>
    </w:p>
    <w:p>
      <w:pPr>
        <w:pStyle w:val="ListBullet"/>
        <w:ind w:left="792"/>
      </w:pPr>
      <w:r>
        <w:t>Evidence: “I'm actually really good at this TDA. My problem is dicipline. I do not stick to my plan. It almost always does what I think it will when I am planning.then I see a move on the lower time frame,which I trade, and I take the trade instead of”</w:t>
      </w:r>
    </w:p>
    <w:p>
      <w:pPr>
        <w:pStyle w:val="ListBullet"/>
        <w:ind w:left="792"/>
      </w:pPr>
      <w:r>
        <w:t xml:space="preserve">Source: https://www.youtube.com/watch?v=GKN-iVjJpyA | comment </w:t>
      </w:r>
      <w:r>
        <w:rPr>
          <w:rFonts w:ascii="Consolas" w:hAnsi="Consolas"/>
          <w:color w:val="B03060"/>
          <w:sz w:val="19"/>
        </w:rPr>
        <w:t>UgwlM_C1qIFY2vrr51t4AaABAg</w:t>
      </w:r>
    </w:p>
    <w:p>
      <w:pPr>
        <w:pStyle w:val="ListBullet"/>
        <w:ind w:left="432"/>
      </w:pPr>
      <w:r>
        <w:t>Score 8.808 | youtube | risk_management|strategy_rules</w:t>
      </w:r>
    </w:p>
    <w:p>
      <w:pPr>
        <w:pStyle w:val="ListBullet"/>
        <w:ind w:left="792"/>
      </w:pPr>
      <w:r>
        <w:t>Evidence: “Robots are better than me because they can trade for me while I'm sleeping. They have better strategies, and they follow the strategy, which sometimes I don't because of emotion, Al is taking over the world 💀”</w:t>
      </w:r>
    </w:p>
    <w:p>
      <w:pPr>
        <w:pStyle w:val="ListBullet"/>
        <w:ind w:left="792"/>
      </w:pPr>
      <w:r>
        <w:t xml:space="preserve">Source: https://www.youtube.com/watch?v=TvWks6oJ-9U | comment </w:t>
      </w:r>
      <w:r>
        <w:rPr>
          <w:rFonts w:ascii="Consolas" w:hAnsi="Consolas"/>
          <w:color w:val="B03060"/>
          <w:sz w:val="19"/>
        </w:rPr>
        <w:t>Ugz4_FOd2jvXuiA5vN14AaABAg</w:t>
      </w:r>
    </w:p>
    <w:p>
      <w:pPr>
        <w:pStyle w:val="ListBullet"/>
        <w:ind w:left="432"/>
      </w:pPr>
      <w:r>
        <w:t>Score 8.704 | youtube | entry_timing|education_gap</w:t>
      </w:r>
    </w:p>
    <w:p>
      <w:pPr>
        <w:pStyle w:val="ListBullet"/>
        <w:ind w:left="792"/>
      </w:pPr>
      <w:r>
        <w:t>Evidence: “Before entering into any trade, study and understand the market with a trading simulator before diving in with real cash. it's really helpful. However, my portfolio has been stalling this year. I have approximately $150k stagnant in my rese”</w:t>
      </w:r>
    </w:p>
    <w:p>
      <w:pPr>
        <w:pStyle w:val="ListBullet"/>
        <w:ind w:left="792"/>
      </w:pPr>
      <w:r>
        <w:t xml:space="preserve">Source: https://www.youtube.com/watch?v=JD_sWSjIiJE | comment </w:t>
      </w:r>
      <w:r>
        <w:rPr>
          <w:rFonts w:ascii="Consolas" w:hAnsi="Consolas"/>
          <w:color w:val="B03060"/>
          <w:sz w:val="19"/>
        </w:rPr>
        <w:t>Ugxi2h2OOg1WglpybOl4AaABAg</w:t>
      </w:r>
    </w:p>
    <w:p>
      <w:pPr>
        <w:pStyle w:val="ListBullet"/>
        <w:ind w:left="432"/>
      </w:pPr>
      <w:r>
        <w:t>Score 8.595 | youtube | education_gap</w:t>
      </w:r>
    </w:p>
    <w:p>
      <w:pPr>
        <w:pStyle w:val="ListBullet"/>
        <w:ind w:left="792"/>
      </w:pPr>
      <w:r>
        <w:t>Evidence: “''Losses are unavoidable in the trading, that's why I have shown this example''. So true line! Thank you so much for the knowledge 🙏”</w:t>
      </w:r>
    </w:p>
    <w:p>
      <w:pPr>
        <w:pStyle w:val="ListBullet"/>
        <w:ind w:left="792"/>
      </w:pPr>
      <w:r>
        <w:t xml:space="preserve">Source: https://www.youtube.com/watch?v=75S4vwD4P1U | comment </w:t>
      </w:r>
      <w:r>
        <w:rPr>
          <w:rFonts w:ascii="Consolas" w:hAnsi="Consolas"/>
          <w:color w:val="B03060"/>
          <w:sz w:val="19"/>
        </w:rPr>
        <w:t>Ugyn1B9shP6vGJIorAN4AaABAg</w:t>
      </w:r>
    </w:p>
    <w:p>
      <w:pPr>
        <w:pStyle w:val="ListBullet"/>
        <w:ind w:left="432"/>
      </w:pPr>
      <w:r>
        <w:t>Score 8.532 | youtube | strategy_rules|education_gap</w:t>
      </w:r>
    </w:p>
    <w:p>
      <w:pPr>
        <w:pStyle w:val="ListBullet"/>
        <w:ind w:left="792"/>
      </w:pPr>
      <w:r>
        <w:t>Evidence: “I swear I’ve tried every timeframe and pattern out there 😩. 1H, 15M, 5M nothing ever feels consistent. Every time I think I found the setup, the market flips on me. What’s so special about this 1H pattern everyone’s talking about?”</w:t>
      </w:r>
    </w:p>
    <w:p>
      <w:pPr>
        <w:pStyle w:val="ListBullet"/>
        <w:ind w:left="792"/>
      </w:pPr>
      <w:r>
        <w:t xml:space="preserve">Source: https://www.youtube.com/watch?v=JD_sWSjIiJE | comment </w:t>
      </w:r>
      <w:r>
        <w:rPr>
          <w:rFonts w:ascii="Consolas" w:hAnsi="Consolas"/>
          <w:color w:val="B03060"/>
          <w:sz w:val="19"/>
        </w:rPr>
        <w:t>UgyE0W--P_PmxXxFusd4AaABAg</w:t>
      </w:r>
    </w:p>
    <w:p>
      <w:pPr>
        <w:pStyle w:val="ListBullet"/>
        <w:ind w:left="432"/>
      </w:pPr>
      <w:r>
        <w:t>Score 8.47 | youtube | strategy_rules</w:t>
      </w:r>
    </w:p>
    <w:p>
      <w:pPr>
        <w:pStyle w:val="ListBullet"/>
        <w:ind w:left="792"/>
      </w:pPr>
      <w:r>
        <w:t>Evidence: “Nowadays isee young people crazy wanna complex strategy like SMC ICT wcykoff setup without strengthen the basic of market...basic is king guys...even JEA make this video to help out ..please don't skip n understand really well of this valua”</w:t>
      </w:r>
    </w:p>
    <w:p>
      <w:pPr>
        <w:pStyle w:val="ListBullet"/>
        <w:ind w:left="792"/>
      </w:pPr>
      <w:r>
        <w:t xml:space="preserve">Source: https://www.youtube.com/watch?v=LclxDYccla8 | comment </w:t>
      </w:r>
      <w:r>
        <w:rPr>
          <w:rFonts w:ascii="Consolas" w:hAnsi="Consolas"/>
          <w:color w:val="B03060"/>
          <w:sz w:val="19"/>
        </w:rPr>
        <w:t>UgyUIYU3DEoROf2wb2R4AaABAg</w:t>
      </w:r>
    </w:p>
    <w:p>
      <w:pPr>
        <w:pStyle w:val="ListBullet"/>
        <w:ind w:left="432"/>
      </w:pPr>
      <w:r>
        <w:t>Score 8.469 | youtube | education_gap</w:t>
      </w:r>
    </w:p>
    <w:p>
      <w:pPr>
        <w:pStyle w:val="ListBullet"/>
        <w:ind w:left="792"/>
      </w:pPr>
      <w:r>
        <w:t>Evidence: “Great video, one that folks really need to watch. I could have made a fortune as a day trader shorting almost every stock/Crypto 've bought. I have an uncanny ability to buy stocks at the highest price they will sell for months at a time. I”</w:t>
      </w:r>
    </w:p>
    <w:p>
      <w:pPr>
        <w:pStyle w:val="ListBullet"/>
        <w:ind w:left="792"/>
      </w:pPr>
      <w:r>
        <w:t xml:space="preserve">Source: https://www.youtube.com/watch?v=JD_sWSjIiJE | comment </w:t>
      </w:r>
      <w:r>
        <w:rPr>
          <w:rFonts w:ascii="Consolas" w:hAnsi="Consolas"/>
          <w:color w:val="B03060"/>
          <w:sz w:val="19"/>
        </w:rPr>
        <w:t>UgxwqEvv_LjvcgG9OKR4AaABAg</w:t>
      </w:r>
    </w:p>
    <w:p>
      <w:pPr>
        <w:pStyle w:val="ListBullet"/>
        <w:ind w:left="432"/>
      </w:pPr>
      <w:r>
        <w:t>Score 8.241 | youtube | strategy_rules|education_gap</w:t>
      </w:r>
    </w:p>
    <w:p>
      <w:pPr>
        <w:pStyle w:val="ListBullet"/>
        <w:ind w:left="792"/>
      </w:pPr>
      <w:r>
        <w:t>Evidence: “Price is everything, thats why no strategy needed If you know how to read behavior of price. You need to to train your eyes like an eagle to observe these behaviors. Thank you for this great observational video🙏”</w:t>
      </w:r>
    </w:p>
    <w:p>
      <w:pPr>
        <w:pStyle w:val="ListBullet"/>
        <w:ind w:left="792"/>
      </w:pPr>
      <w:r>
        <w:t xml:space="preserve">Source: https://www.youtube.com/watch?v=990oOC-bHxA | comment </w:t>
      </w:r>
      <w:r>
        <w:rPr>
          <w:rFonts w:ascii="Consolas" w:hAnsi="Consolas"/>
          <w:color w:val="B03060"/>
          <w:sz w:val="19"/>
        </w:rPr>
        <w:t>UgwG00hVD13_gAZsu7F4AaABAg</w:t>
      </w:r>
    </w:p>
    <w:p>
      <w:pPr>
        <w:pStyle w:val="ListBullet"/>
        <w:ind w:left="432"/>
      </w:pPr>
      <w:r>
        <w:t>Score 8.169 | youtube | strategy_rules|education_gap</w:t>
      </w:r>
    </w:p>
    <w:p>
      <w:pPr>
        <w:pStyle w:val="ListBullet"/>
        <w:ind w:left="792"/>
      </w:pPr>
      <w:r>
        <w:t>Evidence: “As a person who's seen Jea's course and videos when he only has a couple hundred subs. This dude ANNIHILATES inducement setups. I've seen my guy wait with a limit order, on an OB with inducement and imbalance WITH PATIENCE. My guy waited li”</w:t>
      </w:r>
    </w:p>
    <w:p>
      <w:pPr>
        <w:pStyle w:val="ListBullet"/>
        <w:ind w:left="792"/>
      </w:pPr>
      <w:r>
        <w:t xml:space="preserve">Source: https://www.youtube.com/watch?v=AIeBNqf8RBA | comment </w:t>
      </w:r>
      <w:r>
        <w:rPr>
          <w:rFonts w:ascii="Consolas" w:hAnsi="Consolas"/>
          <w:color w:val="B03060"/>
          <w:sz w:val="19"/>
        </w:rPr>
        <w:t>UgxaaIjyoBu8U2Amwb94AaABAg</w:t>
      </w:r>
    </w:p>
    <w:p>
      <w:pPr>
        <w:pStyle w:val="ListBullet"/>
        <w:ind w:left="432"/>
      </w:pPr>
      <w:r>
        <w:t>Score 8.158 | youtube | strategy_rules|education_gap</w:t>
      </w:r>
    </w:p>
    <w:p>
      <w:pPr>
        <w:pStyle w:val="ListBullet"/>
        <w:ind w:left="792"/>
      </w:pPr>
      <w:r>
        <w:t>Evidence: “Every ICT model is a gem, but this strategy is something else.....I'm doing paper trading and i never lost a trade in the last month, you explained it very well”</w:t>
      </w:r>
    </w:p>
    <w:p>
      <w:pPr>
        <w:pStyle w:val="ListBullet"/>
        <w:ind w:left="792"/>
      </w:pPr>
      <w:r>
        <w:t xml:space="preserve">Source: https://www.youtube.com/watch?v=0xygpCMwxbQ | comment </w:t>
      </w:r>
      <w:r>
        <w:rPr>
          <w:rFonts w:ascii="Consolas" w:hAnsi="Consolas"/>
          <w:color w:val="B03060"/>
          <w:sz w:val="19"/>
        </w:rPr>
        <w:t>UgzQCOORyx7T8s_Nh7F4AaABAg</w:t>
      </w:r>
    </w:p>
    <w:p>
      <w:pPr>
        <w:pStyle w:val="ListBullet"/>
        <w:ind w:left="432"/>
      </w:pPr>
      <w:r>
        <w:t>Score 8.157 | youtube | strategy_rules</w:t>
      </w:r>
    </w:p>
    <w:p>
      <w:pPr>
        <w:pStyle w:val="ListBullet"/>
        <w:ind w:left="792"/>
      </w:pPr>
      <w:r>
        <w:t>Evidence: “Using this 4hr strategy has helped me pass 10k challenge I'm going up to the 100 k challenge Thanks tt trades for this strategy”</w:t>
      </w:r>
    </w:p>
    <w:p>
      <w:pPr>
        <w:pStyle w:val="ListBullet"/>
        <w:ind w:left="792"/>
      </w:pPr>
      <w:r>
        <w:t xml:space="preserve">Source: https://www.youtube.com/watch?v=6zTz7WMdMWg | comment </w:t>
      </w:r>
      <w:r>
        <w:rPr>
          <w:rFonts w:ascii="Consolas" w:hAnsi="Consolas"/>
          <w:color w:val="B03060"/>
          <w:sz w:val="19"/>
        </w:rPr>
        <w:t>UgzcGR2IeBEBRlvOJ2d4AaABAg</w:t>
      </w:r>
    </w:p>
    <w:p>
      <w:pPr>
        <w:pStyle w:val="ListBullet"/>
        <w:ind w:left="432"/>
      </w:pPr>
      <w:r>
        <w:t>Score 8.149 | youtube | risk_management</w:t>
      </w:r>
    </w:p>
    <w:p>
      <w:pPr>
        <w:pStyle w:val="ListBullet"/>
        <w:ind w:left="792"/>
      </w:pPr>
      <w:r>
        <w:t>Evidence: “When it comes to investing, we want our money to grow with the highest rate of returns and the lowest risk possible. While there are not shortcuts to getting Rich, they're smart way to go about it I invested 10k and made up to 36k as weekly”</w:t>
      </w:r>
    </w:p>
    <w:p>
      <w:pPr>
        <w:pStyle w:val="ListBullet"/>
        <w:ind w:left="792"/>
      </w:pPr>
      <w:r>
        <w:t xml:space="preserve">Source: https://www.youtube.com/watch?v=m-G1ag77aVc | comment </w:t>
      </w:r>
      <w:r>
        <w:rPr>
          <w:rFonts w:ascii="Consolas" w:hAnsi="Consolas"/>
          <w:color w:val="B03060"/>
          <w:sz w:val="19"/>
        </w:rPr>
        <w:t>UgxXFHVeuIHf06K84ON4AaABAg</w:t>
      </w:r>
    </w:p>
    <w:p>
      <w:pPr>
        <w:pStyle w:val="ListBullet"/>
        <w:ind w:left="432"/>
      </w:pPr>
      <w:r>
        <w:t>Score 8.145 | youtube | education_gap</w:t>
      </w:r>
    </w:p>
    <w:p>
      <w:pPr>
        <w:pStyle w:val="ListBullet"/>
        <w:ind w:left="792"/>
      </w:pPr>
      <w:r>
        <w:t>Evidence: “This video is exactly why I’ll never be mad at anyone who creates and sells a course. Everyone is teaching the exact same shit in their courses, but I always say you’re not paying for the “strategies” in the course but instead, you’re payin”</w:t>
      </w:r>
    </w:p>
    <w:p>
      <w:pPr>
        <w:pStyle w:val="ListBullet"/>
        <w:ind w:left="792"/>
      </w:pPr>
      <w:r>
        <w:t xml:space="preserve">Source: https://www.youtube.com/watch?v=6zTz7WMdMWg | comment </w:t>
      </w:r>
      <w:r>
        <w:rPr>
          <w:rFonts w:ascii="Consolas" w:hAnsi="Consolas"/>
          <w:color w:val="B03060"/>
          <w:sz w:val="19"/>
        </w:rPr>
        <w:t>UgwfL_fzTdUcR32qslp4AaABAg</w:t>
      </w:r>
    </w:p>
    <w:p>
      <w:pPr>
        <w:pStyle w:val="ListBullet"/>
        <w:ind w:left="432"/>
      </w:pPr>
      <w:r>
        <w:t>Score 8.114 | youtube | strategy_rules|education_gap</w:t>
      </w:r>
    </w:p>
    <w:p>
      <w:pPr>
        <w:pStyle w:val="ListBullet"/>
        <w:ind w:left="792"/>
      </w:pPr>
      <w:r>
        <w:t>Evidence: “This is a great video, I can see how this video will add to my strategy and make it stronger. Thank for sharing all strategies and taking time to help others to understand and learn and win also”</w:t>
      </w:r>
    </w:p>
    <w:p>
      <w:pPr>
        <w:pStyle w:val="ListBullet"/>
        <w:ind w:left="792"/>
      </w:pPr>
      <w:r>
        <w:t xml:space="preserve">Source: https://www.youtube.com/watch?v=B_dVwXYQ-oc | comment </w:t>
      </w:r>
      <w:r>
        <w:rPr>
          <w:rFonts w:ascii="Consolas" w:hAnsi="Consolas"/>
          <w:color w:val="B03060"/>
          <w:sz w:val="19"/>
        </w:rPr>
        <w:t>UgyBw1ehyXLrKSIOMmN4AaABAg</w:t>
      </w:r>
    </w:p>
    <w:p>
      <w:pPr>
        <w:pStyle w:val="ListBullet"/>
        <w:ind w:left="432"/>
      </w:pPr>
      <w:r>
        <w:t>Score 8.111 | youtube | risk_management</w:t>
      </w:r>
    </w:p>
    <w:p>
      <w:pPr>
        <w:pStyle w:val="ListBullet"/>
        <w:ind w:left="792"/>
      </w:pPr>
      <w:r>
        <w:t>Evidence: “I have a slightly more refined idea to objectively define a displacement. Instead of only looking for a FVG, make sure that the body of middle candle of the FVG is bigger than the left candle's and the right candle's body. Hope this can hel”</w:t>
      </w:r>
    </w:p>
    <w:p>
      <w:pPr>
        <w:pStyle w:val="ListBullet"/>
        <w:ind w:left="792"/>
      </w:pPr>
      <w:r>
        <w:t xml:space="preserve">Source: https://www.youtube.com/watch?v=_94CPMjWi9E | comment </w:t>
      </w:r>
      <w:r>
        <w:rPr>
          <w:rFonts w:ascii="Consolas" w:hAnsi="Consolas"/>
          <w:color w:val="B03060"/>
          <w:sz w:val="19"/>
        </w:rPr>
        <w:t>UgxGzXpT1blFxkscnHx4AaABAg</w:t>
      </w:r>
    </w:p>
    <w:p>
      <w:pPr>
        <w:pStyle w:val="ListBullet"/>
        <w:ind w:left="432"/>
      </w:pPr>
      <w:r>
        <w:t>Score 7.992 | youtube | strategy_rules</w:t>
      </w:r>
    </w:p>
    <w:p>
      <w:pPr>
        <w:pStyle w:val="ListBullet"/>
        <w:ind w:left="792"/>
      </w:pPr>
      <w:r>
        <w:t>Evidence: “hey man i love ur content is there a chnance i can join your group im tired of trading by myself since my friend gave up and i would like to have some feedback of my setups im 2,5+ in this and so obseessed and seeing no other way for me... ”</w:t>
      </w:r>
    </w:p>
    <w:p>
      <w:pPr>
        <w:pStyle w:val="ListBullet"/>
        <w:ind w:left="792"/>
      </w:pPr>
      <w:r>
        <w:t xml:space="preserve">Source: https://www.youtube.com/watch?v=9nRFcetXqkA | comment </w:t>
      </w:r>
      <w:r>
        <w:rPr>
          <w:rFonts w:ascii="Consolas" w:hAnsi="Consolas"/>
          <w:color w:val="B03060"/>
          <w:sz w:val="19"/>
        </w:rPr>
        <w:t>UgyRVOKa_Uj2w8YJyVB4AaABAg</w:t>
      </w:r>
    </w:p>
    <w:p>
      <w:pPr>
        <w:pStyle w:val="ListBullet"/>
        <w:ind w:left="432"/>
      </w:pPr>
      <w:r>
        <w:t>Score 7.889 | youtube | education_gap</w:t>
      </w:r>
    </w:p>
    <w:p>
      <w:pPr>
        <w:pStyle w:val="ListBullet"/>
        <w:ind w:left="792"/>
      </w:pPr>
      <w:r>
        <w:t>Evidence: “You don’t realize how this one video really changed my trading life. I’ve become so much more consistent in profitability. Explosive and profound.”</w:t>
      </w:r>
    </w:p>
    <w:p>
      <w:pPr>
        <w:pStyle w:val="ListBullet"/>
        <w:ind w:left="792"/>
      </w:pPr>
      <w:r>
        <w:t xml:space="preserve">Source: https://www.youtube.com/watch?v=JD_sWSjIiJE | comment </w:t>
      </w:r>
      <w:r>
        <w:rPr>
          <w:rFonts w:ascii="Consolas" w:hAnsi="Consolas"/>
          <w:color w:val="B03060"/>
          <w:sz w:val="19"/>
        </w:rPr>
        <w:t>Ugx5HDnwmlWKd5aaZg54AaABAg</w:t>
      </w:r>
    </w:p>
    <w:p>
      <w:pPr>
        <w:pStyle w:val="ListBullet"/>
        <w:ind w:left="432"/>
      </w:pPr>
      <w:r>
        <w:t>Score 7.829 | youtube | education_gap</w:t>
      </w:r>
    </w:p>
    <w:p>
      <w:pPr>
        <w:pStyle w:val="ListBullet"/>
        <w:ind w:left="792"/>
      </w:pPr>
      <w:r>
        <w:t>Evidence: “I stepped into trading thinking I could learn as I &gt;go. and while I loved the &gt;&lt;Challenge, the reality hit Hard. YouTube wasn't enough, and the constant ups and downs left me &gt;Guessing. I lost more than I won, but it taught me what I was mi”</w:t>
      </w:r>
    </w:p>
    <w:p>
      <w:pPr>
        <w:pStyle w:val="ListBullet"/>
        <w:ind w:left="792"/>
      </w:pPr>
      <w:r>
        <w:t xml:space="preserve">Source: https://www.youtube.com/watch?v=m-G1ag77aVc | comment </w:t>
      </w:r>
      <w:r>
        <w:rPr>
          <w:rFonts w:ascii="Consolas" w:hAnsi="Consolas"/>
          <w:color w:val="B03060"/>
          <w:sz w:val="19"/>
        </w:rPr>
        <w:t>UgwO0gaeSd5T-B9xtxZ4AaABAg</w:t>
      </w:r>
    </w:p>
    <w:p>
      <w:pPr>
        <w:pStyle w:val="ListBullet"/>
        <w:ind w:left="432"/>
      </w:pPr>
      <w:r>
        <w:t>Score 7.775 | youtube | risk_management|psychology</w:t>
      </w:r>
    </w:p>
    <w:p>
      <w:pPr>
        <w:pStyle w:val="ListBullet"/>
        <w:ind w:left="792"/>
      </w:pPr>
      <w:r>
        <w:t>Evidence: “overcomplicating strategies 2:52 risk management + stop loss discipline 8:35 emotional decisions + revenge trading 13:20 lack of patience + discipline 18:20 mental barriers + external distractions 21:53 the funding trap 23:56 information ov”</w:t>
      </w:r>
    </w:p>
    <w:p>
      <w:pPr>
        <w:pStyle w:val="ListBullet"/>
        <w:ind w:left="792"/>
      </w:pPr>
      <w:r>
        <w:t xml:space="preserve">Source: https://www.youtube.com/watch?v=ygleB1CLhUE | comment </w:t>
      </w:r>
      <w:r>
        <w:rPr>
          <w:rFonts w:ascii="Consolas" w:hAnsi="Consolas"/>
          <w:color w:val="B03060"/>
          <w:sz w:val="19"/>
        </w:rPr>
        <w:t>UgwsEnrKrC6QPImNicp4AaABAg</w:t>
      </w:r>
    </w:p>
    <w:p>
      <w:pPr>
        <w:pStyle w:val="Heading2"/>
      </w:pPr>
      <w:r>
        <w:t>Inference</w:t>
      </w:r>
    </w:p>
    <w:p>
      <w:pPr>
        <w:pStyle w:val="ListBullet"/>
        <w:ind w:left="432"/>
      </w:pPr>
      <w:r>
        <w:t>Categories are deterministic keyword/question matches, not verified audience intent.</w:t>
      </w:r>
    </w:p>
    <w:p>
      <w:pPr>
        <w:pStyle w:val="Heading2"/>
      </w:pPr>
      <w:r>
        <w:t>Recommendation</w:t>
      </w:r>
    </w:p>
    <w:p>
      <w:pPr>
        <w:pStyle w:val="ListBullet"/>
        <w:ind w:left="432"/>
      </w:pPr>
      <w:r>
        <w:t>content_bridge should cluster and review the top candidates before backlog promotion.</w:t>
      </w:r>
    </w:p>
    <w:p>
      <w:pPr>
        <w:pStyle w:val="ListBullet"/>
        <w:ind w:left="432"/>
      </w:pPr>
      <w:r>
        <w:t>Human approval is required before Channel Brain, Sheet or publishing changes.</w:t>
      </w:r>
    </w:p>
    <w:p>
      <w:pPr>
        <w:pStyle w:val="Heading2"/>
      </w:pPr>
      <w:r>
        <w:t>Missing Data</w:t>
      </w:r>
    </w:p>
    <w:p>
      <w:pPr>
        <w:pStyle w:val="ListBullet"/>
        <w:ind w:left="432"/>
      </w:pPr>
      <w:r>
        <w:t>Content URL missing in 0 normalized comments.</w:t>
      </w:r>
    </w:p>
    <w:p>
      <w:pPr>
        <w:pStyle w:val="ListBullet"/>
        <w:ind w:left="432"/>
      </w:pPr>
      <w:r>
        <w:t>Actor fields absent from source exports remain blank; no values were invented.</w:t>
      </w:r>
    </w:p>
    <w:p>
      <w:r>
        <w:br w:type="page"/>
      </w:r>
    </w:p>
    <w:p>
      <w:pPr>
        <w:pStyle w:val="Heading1"/>
      </w:pPr>
      <w:r>
        <w:t>PHẦN 6 — PAIN POINT TỪ VIDEO NGẮN</w:t>
      </w:r>
    </w:p>
    <w:p>
      <w:pPr>
        <w:pStyle w:val="Heading1"/>
      </w:pPr>
      <w:r>
        <w:t>Pain-Point Candidate Report</w:t>
      </w:r>
    </w:p>
    <w:p>
      <w:pPr>
        <w:pStyle w:val="Heading2"/>
      </w:pPr>
      <w:r>
        <w:t>Fact</w:t>
      </w:r>
    </w:p>
    <w:p>
      <w:pPr>
        <w:pStyle w:val="ListBullet"/>
        <w:ind w:left="432"/>
      </w:pPr>
      <w:r>
        <w:t>Normalized unique comments: 4389</w:t>
      </w:r>
    </w:p>
    <w:p>
      <w:pPr>
        <w:pStyle w:val="ListBullet"/>
        <w:ind w:left="432"/>
      </w:pPr>
      <w:r>
        <w:t>Candidate comments: 985</w:t>
      </w:r>
    </w:p>
    <w:p>
      <w:pPr>
        <w:pStyle w:val="ListBullet"/>
        <w:ind w:left="432"/>
      </w:pPr>
      <w:r>
        <w:t>Missing content URL: 0</w:t>
      </w:r>
    </w:p>
    <w:p>
      <w:pPr>
        <w:pStyle w:val="ListBullet"/>
        <w:ind w:left="432"/>
      </w:pPr>
      <w:r>
        <w:t>Platforms: {'youtube': 4389}</w:t>
      </w:r>
    </w:p>
    <w:p>
      <w:pPr>
        <w:pStyle w:val="Heading2"/>
      </w:pPr>
      <w:r>
        <w:t>Candidate categories</w:t>
      </w:r>
    </w:p>
    <w:p>
      <w:pPr>
        <w:pStyle w:val="ListBullet"/>
        <w:ind w:left="432"/>
      </w:pPr>
      <w:r>
        <w:t>education_gap: 454</w:t>
      </w:r>
    </w:p>
    <w:p>
      <w:pPr>
        <w:pStyle w:val="ListBullet"/>
        <w:ind w:left="432"/>
      </w:pPr>
      <w:r>
        <w:t>strategy_rules: 285</w:t>
      </w:r>
    </w:p>
    <w:p>
      <w:pPr>
        <w:pStyle w:val="ListBullet"/>
        <w:ind w:left="432"/>
      </w:pPr>
      <w:r>
        <w:t>other_question_or_pain: 163</w:t>
      </w:r>
    </w:p>
    <w:p>
      <w:pPr>
        <w:pStyle w:val="ListBullet"/>
        <w:ind w:left="432"/>
      </w:pPr>
      <w:r>
        <w:t>risk_management: 134</w:t>
      </w:r>
    </w:p>
    <w:p>
      <w:pPr>
        <w:pStyle w:val="ListBullet"/>
        <w:ind w:left="432"/>
      </w:pPr>
      <w:r>
        <w:t>entry_timing: 96</w:t>
      </w:r>
    </w:p>
    <w:p>
      <w:pPr>
        <w:pStyle w:val="ListBullet"/>
        <w:ind w:left="432"/>
      </w:pPr>
      <w:r>
        <w:t>psychology: 42</w:t>
      </w:r>
    </w:p>
    <w:p>
      <w:pPr>
        <w:pStyle w:val="ListBullet"/>
        <w:ind w:left="432"/>
      </w:pPr>
      <w:r>
        <w:t>broker_platform: 29</w:t>
      </w:r>
    </w:p>
    <w:p>
      <w:pPr>
        <w:pStyle w:val="Heading2"/>
      </w:pPr>
      <w:r>
        <w:t>Top source-backed candidates</w:t>
      </w:r>
    </w:p>
    <w:p>
      <w:pPr>
        <w:pStyle w:val="ListBullet"/>
        <w:ind w:left="432"/>
      </w:pPr>
      <w:r>
        <w:t>Score 11.086 | youtube | strategy_rules|education_gap</w:t>
      </w:r>
    </w:p>
    <w:p>
      <w:pPr>
        <w:pStyle w:val="ListBullet"/>
        <w:ind w:left="792"/>
      </w:pPr>
      <w:r>
        <w:t>Evidence: “Thanks for adding 1000 in my debt, i meant this as a joke. Tho ORB is useless most of the time you never get the retracement you want or when you get it price reverses. Liquidity grabs and other kinda bs. I like 8 am CRT better and has way ”</w:t>
      </w:r>
    </w:p>
    <w:p>
      <w:pPr>
        <w:pStyle w:val="ListBullet"/>
        <w:ind w:left="792"/>
      </w:pPr>
      <w:r>
        <w:t xml:space="preserve">Source: https://www.youtube.com/shorts/I29peidTQxU | comment </w:t>
      </w:r>
      <w:r>
        <w:rPr>
          <w:rFonts w:ascii="Consolas" w:hAnsi="Consolas"/>
          <w:color w:val="B03060"/>
          <w:sz w:val="19"/>
        </w:rPr>
        <w:t>UgzAKfBz0cPtWg3OL8Z4AaABAg</w:t>
      </w:r>
    </w:p>
    <w:p>
      <w:pPr>
        <w:pStyle w:val="ListBullet"/>
        <w:ind w:left="432"/>
      </w:pPr>
      <w:r>
        <w:t>Score 10.772 | youtube | risk_management|education_gap</w:t>
      </w:r>
    </w:p>
    <w:p>
      <w:pPr>
        <w:pStyle w:val="ListBullet"/>
        <w:ind w:left="792"/>
      </w:pPr>
      <w:r>
        <w:t>Evidence: “Man, you've genuinely changed my life. I was a college dropout, down to my last bit of savings, and decided to teach myself trading from scratch. I’ve watched all your 230 videos (231 including this one), and those lessons became the founda”</w:t>
      </w:r>
    </w:p>
    <w:p>
      <w:pPr>
        <w:pStyle w:val="ListBullet"/>
        <w:ind w:left="792"/>
      </w:pPr>
      <w:r>
        <w:t xml:space="preserve">Source: https://www.youtube.com/shorts/JD_sWSjIiJE | comment </w:t>
      </w:r>
      <w:r>
        <w:rPr>
          <w:rFonts w:ascii="Consolas" w:hAnsi="Consolas"/>
          <w:color w:val="B03060"/>
          <w:sz w:val="19"/>
        </w:rPr>
        <w:t>Ugws86EZv-1Iqm7Dwgx4AaABAg</w:t>
      </w:r>
    </w:p>
    <w:p>
      <w:pPr>
        <w:pStyle w:val="ListBullet"/>
        <w:ind w:left="432"/>
      </w:pPr>
      <w:r>
        <w:t>Score 9.29 | youtube | education_gap</w:t>
      </w:r>
    </w:p>
    <w:p>
      <w:pPr>
        <w:pStyle w:val="ListBullet"/>
        <w:ind w:left="792"/>
      </w:pPr>
      <w:r>
        <w:t>Evidence: “I'm actually really good at this TDA. My problem is dicipline. I do not stick to my plan. It almost always does what I think it will when I am planning.then I see a move on the lower time frame,which I trade, and I take the trade instead of”</w:t>
      </w:r>
    </w:p>
    <w:p>
      <w:pPr>
        <w:pStyle w:val="ListBullet"/>
        <w:ind w:left="792"/>
      </w:pPr>
      <w:r>
        <w:t xml:space="preserve">Source: https://www.youtube.com/shorts/GKN-iVjJpyA | comment </w:t>
      </w:r>
      <w:r>
        <w:rPr>
          <w:rFonts w:ascii="Consolas" w:hAnsi="Consolas"/>
          <w:color w:val="B03060"/>
          <w:sz w:val="19"/>
        </w:rPr>
        <w:t>UgwlM_C1qIFY2vrr51t4AaABAg</w:t>
      </w:r>
    </w:p>
    <w:p>
      <w:pPr>
        <w:pStyle w:val="ListBullet"/>
        <w:ind w:left="432"/>
      </w:pPr>
      <w:r>
        <w:t>Score 8.815 | youtube | other_question_or_pain</w:t>
      </w:r>
    </w:p>
    <w:p>
      <w:pPr>
        <w:pStyle w:val="ListBullet"/>
        <w:ind w:left="792"/>
      </w:pPr>
      <w:r>
        <w:t>Evidence: “One of the books that made me profitable was 44 trading powers by lucian, I mean it helped me with so much investing andtrading stuff, hope you all guys find it that valuable, hit me up I will hook you with free pdf”</w:t>
      </w:r>
    </w:p>
    <w:p>
      <w:pPr>
        <w:pStyle w:val="ListBullet"/>
        <w:ind w:left="792"/>
      </w:pPr>
      <w:r>
        <w:t xml:space="preserve">Source: https://www.youtube.com/shorts/990oOC-bHxA | comment </w:t>
      </w:r>
      <w:r>
        <w:rPr>
          <w:rFonts w:ascii="Consolas" w:hAnsi="Consolas"/>
          <w:color w:val="B03060"/>
          <w:sz w:val="19"/>
        </w:rPr>
        <w:t>UgwL2SK4HMRozIreaCh4AaABAg</w:t>
      </w:r>
    </w:p>
    <w:p>
      <w:pPr>
        <w:pStyle w:val="ListBullet"/>
        <w:ind w:left="432"/>
      </w:pPr>
      <w:r>
        <w:t>Score 8.808 | youtube | risk_management|strategy_rules</w:t>
      </w:r>
    </w:p>
    <w:p>
      <w:pPr>
        <w:pStyle w:val="ListBullet"/>
        <w:ind w:left="792"/>
      </w:pPr>
      <w:r>
        <w:t>Evidence: “Robots are better than me because they can trade for me while I'm sleeping. They have better strategies, and they follow the strategy, which sometimes I don't because of emotion, Al is taking over the world 💀”</w:t>
      </w:r>
    </w:p>
    <w:p>
      <w:pPr>
        <w:pStyle w:val="ListBullet"/>
        <w:ind w:left="792"/>
      </w:pPr>
      <w:r>
        <w:t xml:space="preserve">Source: https://www.youtube.com/shorts/TvWks6oJ-9U | comment </w:t>
      </w:r>
      <w:r>
        <w:rPr>
          <w:rFonts w:ascii="Consolas" w:hAnsi="Consolas"/>
          <w:color w:val="B03060"/>
          <w:sz w:val="19"/>
        </w:rPr>
        <w:t>Ugz4_FOd2jvXuiA5vN14AaABAg</w:t>
      </w:r>
    </w:p>
    <w:p>
      <w:pPr>
        <w:pStyle w:val="ListBullet"/>
        <w:ind w:left="432"/>
      </w:pPr>
      <w:r>
        <w:t>Score 8.704 | youtube | entry_timing|education_gap</w:t>
      </w:r>
    </w:p>
    <w:p>
      <w:pPr>
        <w:pStyle w:val="ListBullet"/>
        <w:ind w:left="792"/>
      </w:pPr>
      <w:r>
        <w:t>Evidence: “Before entering into any trade, study and understand the market with a trading simulator before diving in with real cash. it's really helpful. However, my portfolio has been stalling this year. I have approximately $150k stagnant in my rese”</w:t>
      </w:r>
    </w:p>
    <w:p>
      <w:pPr>
        <w:pStyle w:val="ListBullet"/>
        <w:ind w:left="792"/>
      </w:pPr>
      <w:r>
        <w:t xml:space="preserve">Source: https://www.youtube.com/shorts/JD_sWSjIiJE | comment </w:t>
      </w:r>
      <w:r>
        <w:rPr>
          <w:rFonts w:ascii="Consolas" w:hAnsi="Consolas"/>
          <w:color w:val="B03060"/>
          <w:sz w:val="19"/>
        </w:rPr>
        <w:t>Ugxi2h2OOg1WglpybOl4AaABAg</w:t>
      </w:r>
    </w:p>
    <w:p>
      <w:pPr>
        <w:pStyle w:val="ListBullet"/>
        <w:ind w:left="432"/>
      </w:pPr>
      <w:r>
        <w:t>Score 8.532 | youtube | strategy_rules|education_gap</w:t>
      </w:r>
    </w:p>
    <w:p>
      <w:pPr>
        <w:pStyle w:val="ListBullet"/>
        <w:ind w:left="792"/>
      </w:pPr>
      <w:r>
        <w:t>Evidence: “I swear I’ve tried every timeframe and pattern out there 😩. 1H, 15M, 5M nothing ever feels consistent. Every time I think I found the setup, the market flips on me. What’s so special about this 1H pattern everyone’s talking about?”</w:t>
      </w:r>
    </w:p>
    <w:p>
      <w:pPr>
        <w:pStyle w:val="ListBullet"/>
        <w:ind w:left="792"/>
      </w:pPr>
      <w:r>
        <w:t xml:space="preserve">Source: https://www.youtube.com/shorts/JD_sWSjIiJE | comment </w:t>
      </w:r>
      <w:r>
        <w:rPr>
          <w:rFonts w:ascii="Consolas" w:hAnsi="Consolas"/>
          <w:color w:val="B03060"/>
          <w:sz w:val="19"/>
        </w:rPr>
        <w:t>UgyE0W--P_PmxXxFusd4AaABAg</w:t>
      </w:r>
    </w:p>
    <w:p>
      <w:pPr>
        <w:pStyle w:val="ListBullet"/>
        <w:ind w:left="432"/>
      </w:pPr>
      <w:r>
        <w:t>Score 8.47 | youtube | strategy_rules</w:t>
      </w:r>
    </w:p>
    <w:p>
      <w:pPr>
        <w:pStyle w:val="ListBullet"/>
        <w:ind w:left="792"/>
      </w:pPr>
      <w:r>
        <w:t>Evidence: “Nowadays isee young people crazy wanna complex strategy like SMC ICT wcykoff setup without strengthen the basic of market...basic is king guys...even JEA make this video to help out ..please don't skip n understand really well of this valua”</w:t>
      </w:r>
    </w:p>
    <w:p>
      <w:pPr>
        <w:pStyle w:val="ListBullet"/>
        <w:ind w:left="792"/>
      </w:pPr>
      <w:r>
        <w:t xml:space="preserve">Source: https://www.youtube.com/shorts/LclxDYccla8 | comment </w:t>
      </w:r>
      <w:r>
        <w:rPr>
          <w:rFonts w:ascii="Consolas" w:hAnsi="Consolas"/>
          <w:color w:val="B03060"/>
          <w:sz w:val="19"/>
        </w:rPr>
        <w:t>UgyUIYU3DEoROf2wb2R4AaABAg</w:t>
      </w:r>
    </w:p>
    <w:p>
      <w:pPr>
        <w:pStyle w:val="ListBullet"/>
        <w:ind w:left="432"/>
      </w:pPr>
      <w:r>
        <w:t>Score 8.469 | youtube | education_gap</w:t>
      </w:r>
    </w:p>
    <w:p>
      <w:pPr>
        <w:pStyle w:val="ListBullet"/>
        <w:ind w:left="792"/>
      </w:pPr>
      <w:r>
        <w:t>Evidence: “Great video, one that folks really need to watch. I could have made a fortune as a day trader shorting almost every stock/Crypto 've bought. I have an uncanny ability to buy stocks at the highest price they will sell for months at a time. I”</w:t>
      </w:r>
    </w:p>
    <w:p>
      <w:pPr>
        <w:pStyle w:val="ListBullet"/>
        <w:ind w:left="792"/>
      </w:pPr>
      <w:r>
        <w:t xml:space="preserve">Source: https://www.youtube.com/shorts/JD_sWSjIiJE | comment </w:t>
      </w:r>
      <w:r>
        <w:rPr>
          <w:rFonts w:ascii="Consolas" w:hAnsi="Consolas"/>
          <w:color w:val="B03060"/>
          <w:sz w:val="19"/>
        </w:rPr>
        <w:t>UgxwqEvv_LjvcgG9OKR4AaABAg</w:t>
      </w:r>
    </w:p>
    <w:p>
      <w:pPr>
        <w:pStyle w:val="ListBullet"/>
        <w:ind w:left="432"/>
      </w:pPr>
      <w:r>
        <w:t>Score 8.265 | youtube | risk_management|strategy_rules</w:t>
      </w:r>
    </w:p>
    <w:p>
      <w:pPr>
        <w:pStyle w:val="ListBullet"/>
        <w:ind w:left="792"/>
      </w:pPr>
      <w:r>
        <w:t>Evidence: “1. have winning bigger than your losses. 2. have filters 3. think in probabilities and not in certainty 4. take breaks instead of quitting 5. create a strategy that fits your personality 6. don't chase 7. work on yourself 8. make sure you u”</w:t>
      </w:r>
    </w:p>
    <w:p>
      <w:pPr>
        <w:pStyle w:val="ListBullet"/>
        <w:ind w:left="792"/>
      </w:pPr>
      <w:r>
        <w:t xml:space="preserve">Source: https://www.youtube.com/shorts/I29peidTQxU | comment </w:t>
      </w:r>
      <w:r>
        <w:rPr>
          <w:rFonts w:ascii="Consolas" w:hAnsi="Consolas"/>
          <w:color w:val="B03060"/>
          <w:sz w:val="19"/>
        </w:rPr>
        <w:t>UgyDiM1OyWIPWRIT3WF4AaABAg</w:t>
      </w:r>
    </w:p>
    <w:p>
      <w:pPr>
        <w:pStyle w:val="ListBullet"/>
        <w:ind w:left="432"/>
      </w:pPr>
      <w:r>
        <w:t>Score 8.158 | youtube | strategy_rules|education_gap</w:t>
      </w:r>
    </w:p>
    <w:p>
      <w:pPr>
        <w:pStyle w:val="ListBullet"/>
        <w:ind w:left="792"/>
      </w:pPr>
      <w:r>
        <w:t>Evidence: “Every ICT model is a gem, but this strategy is something else.....I'm doing paper trading and i never lost a trade in the last month, you explained it very well”</w:t>
      </w:r>
    </w:p>
    <w:p>
      <w:pPr>
        <w:pStyle w:val="ListBullet"/>
        <w:ind w:left="792"/>
      </w:pPr>
      <w:r>
        <w:t xml:space="preserve">Source: https://www.youtube.com/shorts/0xygpCMwxbQ | comment </w:t>
      </w:r>
      <w:r>
        <w:rPr>
          <w:rFonts w:ascii="Consolas" w:hAnsi="Consolas"/>
          <w:color w:val="B03060"/>
          <w:sz w:val="19"/>
        </w:rPr>
        <w:t>UgzQCOORyx7T8s_Nh7F4AaABAg</w:t>
      </w:r>
    </w:p>
    <w:p>
      <w:pPr>
        <w:pStyle w:val="ListBullet"/>
        <w:ind w:left="432"/>
      </w:pPr>
      <w:r>
        <w:t>Score 8.149 | youtube | risk_management</w:t>
      </w:r>
    </w:p>
    <w:p>
      <w:pPr>
        <w:pStyle w:val="ListBullet"/>
        <w:ind w:left="792"/>
      </w:pPr>
      <w:r>
        <w:t>Evidence: “When it comes to investing, we want our money to grow with the highest rate of returns and the lowest risk possible. While there are not shortcuts to getting Rich, they're smart way to go about it I invested 10k and made up to 36k as weekly”</w:t>
      </w:r>
    </w:p>
    <w:p>
      <w:pPr>
        <w:pStyle w:val="ListBullet"/>
        <w:ind w:left="792"/>
      </w:pPr>
      <w:r>
        <w:t xml:space="preserve">Source: https://www.youtube.com/shorts/m-G1ag77aVc | comment </w:t>
      </w:r>
      <w:r>
        <w:rPr>
          <w:rFonts w:ascii="Consolas" w:hAnsi="Consolas"/>
          <w:color w:val="B03060"/>
          <w:sz w:val="19"/>
        </w:rPr>
        <w:t>UgxXFHVeuIHf06K84ON4AaABAg</w:t>
      </w:r>
    </w:p>
    <w:p>
      <w:pPr>
        <w:pStyle w:val="ListBullet"/>
        <w:ind w:left="432"/>
      </w:pPr>
      <w:r>
        <w:t>Score 8.145 | youtube | education_gap</w:t>
      </w:r>
    </w:p>
    <w:p>
      <w:pPr>
        <w:pStyle w:val="ListBullet"/>
        <w:ind w:left="792"/>
      </w:pPr>
      <w:r>
        <w:t>Evidence: “This video is exactly why I’ll never be mad at anyone who creates and sells a course. Everyone is teaching the exact same shit in their courses, but I always say you’re not paying for the “strategies” in the course but instead, you’re payin”</w:t>
      </w:r>
    </w:p>
    <w:p>
      <w:pPr>
        <w:pStyle w:val="ListBullet"/>
        <w:ind w:left="792"/>
      </w:pPr>
      <w:r>
        <w:t xml:space="preserve">Source: https://www.youtube.com/shorts/6zTz7WMdMWg | comment </w:t>
      </w:r>
      <w:r>
        <w:rPr>
          <w:rFonts w:ascii="Consolas" w:hAnsi="Consolas"/>
          <w:color w:val="B03060"/>
          <w:sz w:val="19"/>
        </w:rPr>
        <w:t>UgwfL_fzTdUcR32qslp4AaABAg</w:t>
      </w:r>
    </w:p>
    <w:p>
      <w:pPr>
        <w:pStyle w:val="ListBullet"/>
        <w:ind w:left="432"/>
      </w:pPr>
      <w:r>
        <w:t>Score 8.114 | youtube | strategy_rules|education_gap</w:t>
      </w:r>
    </w:p>
    <w:p>
      <w:pPr>
        <w:pStyle w:val="ListBullet"/>
        <w:ind w:left="792"/>
      </w:pPr>
      <w:r>
        <w:t>Evidence: “This is a great video, I can see how this video will add to my strategy and make it stronger. Thank for sharing all strategies and taking time to help others to understand and learn and win also”</w:t>
      </w:r>
    </w:p>
    <w:p>
      <w:pPr>
        <w:pStyle w:val="ListBullet"/>
        <w:ind w:left="792"/>
      </w:pPr>
      <w:r>
        <w:t xml:space="preserve">Source: https://www.youtube.com/shorts/B_dVwXYQ-oc | comment </w:t>
      </w:r>
      <w:r>
        <w:rPr>
          <w:rFonts w:ascii="Consolas" w:hAnsi="Consolas"/>
          <w:color w:val="B03060"/>
          <w:sz w:val="19"/>
        </w:rPr>
        <w:t>UgyBw1ehyXLrKSIOMmN4AaABAg</w:t>
      </w:r>
    </w:p>
    <w:p>
      <w:pPr>
        <w:pStyle w:val="ListBullet"/>
        <w:ind w:left="432"/>
      </w:pPr>
      <w:r>
        <w:t>Score 8.113 | youtube | risk_management|education_gap</w:t>
      </w:r>
    </w:p>
    <w:p>
      <w:pPr>
        <w:pStyle w:val="ListBullet"/>
        <w:ind w:left="792"/>
      </w:pPr>
      <w:r>
        <w:t>Evidence: “This actually works, I wait for the candlestick to touch back my OB and guess what BOMB, it fall 50 pips in less than a min, hit my SL”</w:t>
      </w:r>
    </w:p>
    <w:p>
      <w:pPr>
        <w:pStyle w:val="ListBullet"/>
        <w:ind w:left="792"/>
      </w:pPr>
      <w:r>
        <w:t xml:space="preserve">Source: https://www.youtube.com/shorts/I29peidTQxU | comment </w:t>
      </w:r>
      <w:r>
        <w:rPr>
          <w:rFonts w:ascii="Consolas" w:hAnsi="Consolas"/>
          <w:color w:val="B03060"/>
          <w:sz w:val="19"/>
        </w:rPr>
        <w:t>UgxPz404tA-b41jwYSp4AaABAg</w:t>
      </w:r>
    </w:p>
    <w:p>
      <w:pPr>
        <w:pStyle w:val="ListBullet"/>
        <w:ind w:left="432"/>
      </w:pPr>
      <w:r>
        <w:t>Score 8.111 | youtube | risk_management</w:t>
      </w:r>
    </w:p>
    <w:p>
      <w:pPr>
        <w:pStyle w:val="ListBullet"/>
        <w:ind w:left="792"/>
      </w:pPr>
      <w:r>
        <w:t>Evidence: “I have a slightly more refined idea to objectively define a displacement. Instead of only looking for a FVG, make sure that the body of middle candle of the FVG is bigger than the left candle's and the right candle's body. Hope this can hel”</w:t>
      </w:r>
    </w:p>
    <w:p>
      <w:pPr>
        <w:pStyle w:val="ListBullet"/>
        <w:ind w:left="792"/>
      </w:pPr>
      <w:r>
        <w:t xml:space="preserve">Source: https://www.youtube.com/shorts/_94CPMjWi9E | comment </w:t>
      </w:r>
      <w:r>
        <w:rPr>
          <w:rFonts w:ascii="Consolas" w:hAnsi="Consolas"/>
          <w:color w:val="B03060"/>
          <w:sz w:val="19"/>
        </w:rPr>
        <w:t>UgxGzXpT1blFxkscnHx4AaABAg</w:t>
      </w:r>
    </w:p>
    <w:p>
      <w:pPr>
        <w:pStyle w:val="ListBullet"/>
        <w:ind w:left="432"/>
      </w:pPr>
      <w:r>
        <w:t>Score 7.992 | youtube | strategy_rules</w:t>
      </w:r>
    </w:p>
    <w:p>
      <w:pPr>
        <w:pStyle w:val="ListBullet"/>
        <w:ind w:left="792"/>
      </w:pPr>
      <w:r>
        <w:t>Evidence: “hey man i love ur content is there a chnance i can join your group im tired of trading by myself since my friend gave up and i would like to have some feedback of my setups im 2,5+ in this and so obseessed and seeing no other way for me... ”</w:t>
      </w:r>
    </w:p>
    <w:p>
      <w:pPr>
        <w:pStyle w:val="ListBullet"/>
        <w:ind w:left="792"/>
      </w:pPr>
      <w:r>
        <w:t xml:space="preserve">Source: https://www.youtube.com/shorts/9nRFcetXqkA | comment </w:t>
      </w:r>
      <w:r>
        <w:rPr>
          <w:rFonts w:ascii="Consolas" w:hAnsi="Consolas"/>
          <w:color w:val="B03060"/>
          <w:sz w:val="19"/>
        </w:rPr>
        <w:t>UgyRVOKa_Uj2w8YJyVB4AaABAg</w:t>
      </w:r>
    </w:p>
    <w:p>
      <w:pPr>
        <w:pStyle w:val="ListBullet"/>
        <w:ind w:left="432"/>
      </w:pPr>
      <w:r>
        <w:t>Score 7.889 | youtube | education_gap</w:t>
      </w:r>
    </w:p>
    <w:p>
      <w:pPr>
        <w:pStyle w:val="ListBullet"/>
        <w:ind w:left="792"/>
      </w:pPr>
      <w:r>
        <w:t>Evidence: “You don’t realize how this one video really changed my trading life. I’ve become so much more consistent in profitability. Explosive and profound.”</w:t>
      </w:r>
    </w:p>
    <w:p>
      <w:pPr>
        <w:pStyle w:val="ListBullet"/>
        <w:ind w:left="792"/>
      </w:pPr>
      <w:r>
        <w:t xml:space="preserve">Source: https://www.youtube.com/shorts/JD_sWSjIiJE | comment </w:t>
      </w:r>
      <w:r>
        <w:rPr>
          <w:rFonts w:ascii="Consolas" w:hAnsi="Consolas"/>
          <w:color w:val="B03060"/>
          <w:sz w:val="19"/>
        </w:rPr>
        <w:t>Ugx5HDnwmlWKd5aaZg54AaABAg</w:t>
      </w:r>
    </w:p>
    <w:p>
      <w:pPr>
        <w:pStyle w:val="ListBullet"/>
        <w:ind w:left="432"/>
      </w:pPr>
      <w:r>
        <w:t>Score 7.829 | youtube | education_gap</w:t>
      </w:r>
    </w:p>
    <w:p>
      <w:pPr>
        <w:pStyle w:val="ListBullet"/>
        <w:ind w:left="792"/>
      </w:pPr>
      <w:r>
        <w:t>Evidence: “I stepped into trading thinking I could learn as I &gt;go. and while I loved the &gt;&lt;Challenge, the reality hit Hard. YouTube wasn't enough, and the constant ups and downs left me &gt;Guessing. I lost more than I won, but it taught me what I was mi”</w:t>
      </w:r>
    </w:p>
    <w:p>
      <w:pPr>
        <w:pStyle w:val="ListBullet"/>
        <w:ind w:left="792"/>
      </w:pPr>
      <w:r>
        <w:t xml:space="preserve">Source: https://www.youtube.com/shorts/m-G1ag77aVc | comment </w:t>
      </w:r>
      <w:r>
        <w:rPr>
          <w:rFonts w:ascii="Consolas" w:hAnsi="Consolas"/>
          <w:color w:val="B03060"/>
          <w:sz w:val="19"/>
        </w:rPr>
        <w:t>UgwO0gaeSd5T-B9xtxZ4AaABAg</w:t>
      </w:r>
    </w:p>
    <w:p>
      <w:pPr>
        <w:pStyle w:val="ListBullet"/>
        <w:ind w:left="432"/>
      </w:pPr>
      <w:r>
        <w:t>Score 7.775 | youtube | risk_management|psychology</w:t>
      </w:r>
    </w:p>
    <w:p>
      <w:pPr>
        <w:pStyle w:val="ListBullet"/>
        <w:ind w:left="792"/>
      </w:pPr>
      <w:r>
        <w:t>Evidence: “overcomplicating strategies 2:52 risk management + stop loss discipline 8:35 emotional decisions + revenge trading 13:20 lack of patience + discipline 18:20 mental barriers + external distractions 21:53 the funding trap 23:56 information ov”</w:t>
      </w:r>
    </w:p>
    <w:p>
      <w:pPr>
        <w:pStyle w:val="ListBullet"/>
        <w:ind w:left="792"/>
      </w:pPr>
      <w:r>
        <w:t xml:space="preserve">Source: https://www.youtube.com/shorts/ygleB1CLhUE | comment </w:t>
      </w:r>
      <w:r>
        <w:rPr>
          <w:rFonts w:ascii="Consolas" w:hAnsi="Consolas"/>
          <w:color w:val="B03060"/>
          <w:sz w:val="19"/>
        </w:rPr>
        <w:t>UgwsEnrKrC6QPImNicp4AaABAg</w:t>
      </w:r>
    </w:p>
    <w:p>
      <w:pPr>
        <w:pStyle w:val="Heading2"/>
      </w:pPr>
      <w:r>
        <w:t>Inference</w:t>
      </w:r>
    </w:p>
    <w:p>
      <w:pPr>
        <w:pStyle w:val="ListBullet"/>
        <w:ind w:left="432"/>
      </w:pPr>
      <w:r>
        <w:t>Categories are deterministic keyword/question matches, not verified audience intent.</w:t>
      </w:r>
    </w:p>
    <w:p>
      <w:pPr>
        <w:pStyle w:val="Heading2"/>
      </w:pPr>
      <w:r>
        <w:t>Recommendation</w:t>
      </w:r>
    </w:p>
    <w:p>
      <w:pPr>
        <w:pStyle w:val="ListBullet"/>
        <w:ind w:left="432"/>
      </w:pPr>
      <w:r>
        <w:t>content_bridge should cluster and review the top candidates before backlog promotion.</w:t>
      </w:r>
    </w:p>
    <w:p>
      <w:pPr>
        <w:pStyle w:val="ListBullet"/>
        <w:ind w:left="432"/>
      </w:pPr>
      <w:r>
        <w:t>Human approval is required before Channel Brain, Sheet or publishing changes.</w:t>
      </w:r>
    </w:p>
    <w:p>
      <w:pPr>
        <w:pStyle w:val="Heading2"/>
      </w:pPr>
      <w:r>
        <w:t>Missing Data</w:t>
      </w:r>
    </w:p>
    <w:p>
      <w:pPr>
        <w:pStyle w:val="ListBullet"/>
        <w:ind w:left="432"/>
      </w:pPr>
      <w:r>
        <w:t>Content URL missing in 0 normalized comments.</w:t>
      </w:r>
    </w:p>
    <w:p>
      <w:pPr>
        <w:pStyle w:val="ListBullet"/>
        <w:ind w:left="432"/>
      </w:pPr>
      <w:r>
        <w:t>Actor fields absent from source exports remain blank; no values were invented.</w:t>
      </w:r>
    </w:p>
    <w:p>
      <w:r>
        <w:br w:type="page"/>
      </w:r>
    </w:p>
    <w:p>
      <w:pPr>
        <w:pStyle w:val="Heading1"/>
      </w:pPr>
      <w:r>
        <w:t>PHỤ LỤC — GUARDRAIL &amp; DỮ LIỆU CÒN THIẾU</w:t>
      </w:r>
    </w:p>
    <w:p>
      <w:pPr>
        <w:pStyle w:val="Heading1"/>
      </w:pPr>
      <w:r>
        <w:t>Nguyên tắc bắt buộc</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3864"/>
          </w:tcPr>
          <w:p>
            <w:pPr>
              <w:spacing w:before="40" w:after="40"/>
            </w:pPr>
            <w:r/>
            <w:r>
              <w:rPr>
                <w:b/>
                <w:color w:val="FFFFFF"/>
                <w:sz w:val="19"/>
              </w:rPr>
              <w:t>Được phép</w:t>
            </w:r>
          </w:p>
        </w:tc>
        <w:tc>
          <w:tcPr>
            <w:tcW w:type="dxa" w:w="4320"/>
            <w:shd w:val="clear" w:color="auto" w:fill="1F3864"/>
          </w:tcPr>
          <w:p>
            <w:pPr>
              <w:spacing w:before="40" w:after="40"/>
            </w:pPr>
            <w:r/>
            <w:r>
              <w:rPr>
                <w:b/>
                <w:color w:val="FFFFFF"/>
                <w:sz w:val="19"/>
              </w:rPr>
              <w:t>Không được phép</w:t>
            </w:r>
          </w:p>
        </w:tc>
      </w:tr>
      <w:tr>
        <w:tc>
          <w:tcPr>
            <w:tcW w:type="dxa" w:w="4320"/>
          </w:tcPr>
          <w:p>
            <w:pPr>
              <w:spacing w:before="40" w:after="40"/>
            </w:pPr>
            <w:r>
              <w:rPr>
                <w:sz w:val="18"/>
              </w:rPr>
            </w:r>
            <w:r>
              <w:rPr>
                <w:sz w:val="18"/>
              </w:rPr>
              <w:t>Show lệnh thua và cách xử lý</w:t>
            </w:r>
          </w:p>
        </w:tc>
        <w:tc>
          <w:tcPr>
            <w:tcW w:type="dxa" w:w="4320"/>
          </w:tcPr>
          <w:p>
            <w:pPr>
              <w:spacing w:before="40" w:after="40"/>
            </w:pPr>
            <w:r>
              <w:rPr>
                <w:sz w:val="18"/>
              </w:rPr>
            </w:r>
            <w:r>
              <w:rPr>
                <w:sz w:val="18"/>
              </w:rPr>
              <w:t>Show trade giả / chart mô phỏng như trade thật</w:t>
            </w:r>
          </w:p>
        </w:tc>
      </w:tr>
      <w:tr>
        <w:tc>
          <w:tcPr>
            <w:tcW w:type="dxa" w:w="4320"/>
          </w:tcPr>
          <w:p>
            <w:pPr>
              <w:spacing w:before="40" w:after="40"/>
            </w:pPr>
            <w:r>
              <w:rPr>
                <w:sz w:val="18"/>
              </w:rPr>
            </w:r>
            <w:r>
              <w:rPr>
                <w:sz w:val="18"/>
              </w:rPr>
              <w:t>Nói về quy trình, xác suất, kỷ luật</w:t>
            </w:r>
          </w:p>
        </w:tc>
        <w:tc>
          <w:tcPr>
            <w:tcW w:type="dxa" w:w="4320"/>
          </w:tcPr>
          <w:p>
            <w:pPr>
              <w:spacing w:before="40" w:after="40"/>
            </w:pPr>
            <w:r>
              <w:rPr>
                <w:sz w:val="18"/>
              </w:rPr>
            </w:r>
            <w:r>
              <w:rPr>
                <w:sz w:val="18"/>
              </w:rPr>
              <w:t>Cam kết lợi nhuận, % thắng, "chắc chắn lãi"</w:t>
            </w:r>
          </w:p>
        </w:tc>
      </w:tr>
      <w:tr>
        <w:tc>
          <w:tcPr>
            <w:tcW w:type="dxa" w:w="4320"/>
          </w:tcPr>
          <w:p>
            <w:pPr>
              <w:spacing w:before="40" w:after="40"/>
            </w:pPr>
            <w:r>
              <w:rPr>
                <w:sz w:val="18"/>
              </w:rPr>
            </w:r>
            <w:r>
              <w:rPr>
                <w:sz w:val="18"/>
              </w:rPr>
              <w:t>Affiliate có disclosure rõ ràng</w:t>
            </w:r>
          </w:p>
        </w:tc>
        <w:tc>
          <w:tcPr>
            <w:tcW w:type="dxa" w:w="4320"/>
          </w:tcPr>
          <w:p>
            <w:pPr>
              <w:spacing w:before="40" w:after="40"/>
            </w:pPr>
            <w:r>
              <w:rPr>
                <w:sz w:val="18"/>
              </w:rPr>
            </w:r>
            <w:r>
              <w:rPr>
                <w:sz w:val="18"/>
              </w:rPr>
              <w:t>Affiliate ngầm, giấu quan hệ thương mại</w:t>
            </w:r>
          </w:p>
        </w:tc>
      </w:tr>
      <w:tr>
        <w:tc>
          <w:tcPr>
            <w:tcW w:type="dxa" w:w="4320"/>
          </w:tcPr>
          <w:p>
            <w:pPr>
              <w:spacing w:before="40" w:after="40"/>
            </w:pPr>
            <w:r>
              <w:rPr>
                <w:sz w:val="18"/>
              </w:rPr>
            </w:r>
            <w:r>
              <w:rPr>
                <w:sz w:val="18"/>
              </w:rPr>
              <w:t>Sales copy ở dạng draft</w:t>
            </w:r>
          </w:p>
        </w:tc>
        <w:tc>
          <w:tcPr>
            <w:tcW w:type="dxa" w:w="4320"/>
          </w:tcPr>
          <w:p>
            <w:pPr>
              <w:spacing w:before="40" w:after="40"/>
            </w:pPr>
            <w:r>
              <w:rPr>
                <w:sz w:val="18"/>
              </w:rPr>
            </w:r>
            <w:r>
              <w:rPr>
                <w:sz w:val="18"/>
              </w:rPr>
              <w:t>Auto-send sales/affiliate khi chưa có approval</w:t>
            </w:r>
          </w:p>
        </w:tc>
      </w:tr>
      <w:tr>
        <w:tc>
          <w:tcPr>
            <w:tcW w:type="dxa" w:w="4320"/>
          </w:tcPr>
          <w:p>
            <w:pPr>
              <w:spacing w:before="40" w:after="40"/>
            </w:pPr>
            <w:r>
              <w:rPr>
                <w:sz w:val="18"/>
              </w:rPr>
            </w:r>
            <w:r>
              <w:rPr>
                <w:sz w:val="18"/>
              </w:rPr>
              <w:t>Dùng comment thật làm evidence (có link)</w:t>
            </w:r>
          </w:p>
        </w:tc>
        <w:tc>
          <w:tcPr>
            <w:tcW w:type="dxa" w:w="4320"/>
          </w:tcPr>
          <w:p>
            <w:pPr>
              <w:spacing w:before="40" w:after="40"/>
            </w:pPr>
            <w:r>
              <w:rPr>
                <w:sz w:val="18"/>
              </w:rPr>
            </w:r>
            <w:r>
              <w:rPr>
                <w:sz w:val="18"/>
              </w:rPr>
              <w:t>Bịa testimonial / quote khán giả</w:t>
            </w:r>
          </w:p>
        </w:tc>
      </w:tr>
    </w:tbl>
    <w:p/>
    <w:p>
      <w:pPr>
        <w:pStyle w:val="Heading1"/>
      </w:pPr>
      <w:r>
        <w:t>Dữ liệu còn thiếu</w:t>
      </w:r>
    </w:p>
    <w:p>
      <w:pPr>
        <w:pStyle w:val="ListBullet"/>
        <w:ind w:left="432"/>
      </w:pPr>
      <w:r>
        <w:t>Search volume thật (không có quyền truy cập Keyword Planner) — chỉ có tần suất</w:t>
      </w:r>
    </w:p>
    <w:p>
      <w:r>
        <w:t>trong dữ liệu thu thập, không phải volume tìm kiếm.</w:t>
      </w:r>
    </w:p>
    <w:p>
      <w:pPr>
        <w:pStyle w:val="ListBullet"/>
        <w:ind w:left="432"/>
      </w:pPr>
      <w:r>
        <w:t>Retention, CTR, watch time (không có YouTube Analytics access).</w:t>
      </w:r>
    </w:p>
    <w:p>
      <w:pPr>
        <w:pStyle w:val="ListBullet"/>
        <w:ind w:left="432"/>
      </w:pPr>
      <w:r>
        <w:t>Tỷ lệ chuyển đổi YouTube sang Telegram.</w:t>
      </w:r>
    </w:p>
    <w:p>
      <w:pPr>
        <w:pStyle w:val="ListBullet"/>
        <w:ind w:left="432"/>
      </w:pPr>
      <w:r>
        <w:t>Chưa xác nhận target khán giả tiếng Việt hay tiếng Anh.</w:t>
      </w:r>
    </w:p>
    <w:p>
      <w:pPr>
        <w:pStyle w:val="Heading1"/>
      </w:pPr>
      <w:r>
        <w:t>Cần phê duyệt trước khi thực thi</w:t>
      </w:r>
    </w:p>
    <w:p>
      <w:pPr>
        <w:pStyle w:val="ListNumber"/>
        <w:ind w:left="432"/>
      </w:pPr>
      <w:r>
        <w:t>Telegram gateway riêng cho project YouTube (bot / chat ID).</w:t>
      </w:r>
    </w:p>
    <w:p>
      <w:pPr>
        <w:pStyle w:val="ListNumber"/>
        <w:ind w:left="432"/>
      </w:pPr>
      <w:r>
        <w:t>Offer ladder và mức giá.</w:t>
      </w:r>
    </w:p>
    <w:p>
      <w:pPr>
        <w:pStyle w:val="ListNumber"/>
        <w:ind w:left="432"/>
      </w:pPr>
      <w:r>
        <w:t>Chọn broker / prop firm để làm affiliate.</w:t>
      </w:r>
    </w:p>
    <w:p>
      <w:pPr>
        <w:pStyle w:val="ListNumber"/>
        <w:ind w:left="432"/>
      </w:pPr>
      <w:r>
        <w:t>Ngôn ngữ target của kênh.</w:t>
      </w:r>
    </w:p>
    <w:p>
      <w:pPr>
        <w:pStyle w:val="Heading1"/>
      </w:pPr>
      <w:r>
        <w:t>Truy vết nguồn</w:t>
      </w:r>
    </w:p>
    <w:p>
      <w:pPr>
        <w:pStyle w:val="ListBullet"/>
        <w:ind w:left="432"/>
      </w:pPr>
      <w:r>
        <w:t xml:space="preserve">Mọi pain point đều giữ </w:t>
      </w:r>
      <w:r>
        <w:rPr>
          <w:rFonts w:ascii="Consolas" w:hAnsi="Consolas"/>
          <w:color w:val="B03060"/>
          <w:sz w:val="19"/>
        </w:rPr>
        <w:t>comment_id</w:t>
      </w:r>
      <w:r>
        <w:t xml:space="preserve"> + </w:t>
      </w:r>
      <w:r>
        <w:rPr>
          <w:rFonts w:ascii="Consolas" w:hAnsi="Consolas"/>
          <w:color w:val="B03060"/>
          <w:sz w:val="19"/>
        </w:rPr>
        <w:t>content_url</w:t>
      </w:r>
      <w:r>
        <w:t xml:space="preserve"> để đối chiếu.</w:t>
      </w:r>
    </w:p>
    <w:p>
      <w:pPr>
        <w:pStyle w:val="ListBullet"/>
        <w:ind w:left="432"/>
      </w:pPr>
      <w:r>
        <w:t>Không có số liệu nào được tạo ra ngoài dữ liệu API trả về.</w:t>
      </w:r>
    </w:p>
    <w:p>
      <w:pPr>
        <w:pStyle w:val="ListBullet"/>
        <w:ind w:left="432"/>
      </w:pPr>
      <w:r>
        <w:t>Category do bộ phân loại từ khoá gán tự động, không phải nhãn thủ công —</w:t>
      </w:r>
    </w:p>
    <w:p>
      <w:r>
        <w:t xml:space="preserve">bucket rộng như </w:t>
      </w:r>
      <w:r>
        <w:rPr>
          <w:rFonts w:ascii="Consolas" w:hAnsi="Consolas"/>
          <w:color w:val="B03060"/>
          <w:sz w:val="19"/>
        </w:rPr>
        <w:t>education_gap</w:t>
      </w:r>
      <w:r>
        <w:t xml:space="preserve"> có thể phóng đại độ mạnh tín hiệu.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86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86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