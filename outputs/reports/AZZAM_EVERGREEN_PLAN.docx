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EVERGREEN PLAN — 24 VIDEO</w:t>
      </w:r>
    </w:p>
    <w:p>
      <w:pPr>
        <w:jc w:val="center"/>
      </w:pPr>
      <w:r>
        <w:rPr>
          <w:b/>
        </w:rPr>
        <w:t>Kênh: @azzammastertradinggold  •  2 video/tuần × 12 tuần  •  5-8 phút  •  English</w:t>
      </w:r>
    </w:p>
    <w:p/>
    <w:p>
      <w:pPr>
        <w:pStyle w:val="Heading1"/>
      </w:pPr>
      <w:r>
        <w:t>Evergreen là gì và vì sao ưu tiên số 1</w:t>
      </w:r>
    </w:p>
    <w:p>
      <w:r>
        <w:t>Video evergreen = video còn mang view nhiều tháng/năm sau khi đăng, khác Short (hết view sau vài ngày) và livestream (chỉ có view lúc phát). Evergreen lấy view từ YouTube Search và đề xuất, tái dùng được, và là nơi bán offer tốt nhất vì người xem đã có ý định học.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Short</w:t>
            </w:r>
          </w:p>
        </w:tc>
        <w:tc>
          <w:tcPr>
            <w:tcW w:type="dxa" w:w="2160"/>
          </w:tcPr>
          <w:p>
            <w:r>
              <w:rPr>
                <w:b/>
              </w:rPr>
              <w:t>Livestream</w:t>
            </w:r>
          </w:p>
        </w:tc>
        <w:tc>
          <w:tcPr>
            <w:tcW w:type="dxa" w:w="2160"/>
          </w:tcPr>
          <w:p>
            <w:r>
              <w:rPr>
                <w:b/>
              </w:rPr>
              <w:t>Evergreen 5-8 phút</w:t>
            </w:r>
          </w:p>
        </w:tc>
      </w:tr>
      <w:tr>
        <w:tc>
          <w:tcPr>
            <w:tcW w:type="dxa" w:w="2160"/>
          </w:tcPr>
          <w:p>
            <w:r>
              <w:t>Vòng đời view</w:t>
            </w:r>
          </w:p>
        </w:tc>
        <w:tc>
          <w:tcPr>
            <w:tcW w:type="dxa" w:w="2160"/>
          </w:tcPr>
          <w:p>
            <w:r>
              <w:t>3-7 ngày</w:t>
            </w:r>
          </w:p>
        </w:tc>
        <w:tc>
          <w:tcPr>
            <w:tcW w:type="dxa" w:w="2160"/>
          </w:tcPr>
          <w:p>
            <w:r>
              <w:t>1-2 giờ</w:t>
            </w:r>
          </w:p>
        </w:tc>
        <w:tc>
          <w:tcPr>
            <w:tcW w:type="dxa" w:w="2160"/>
          </w:tcPr>
          <w:p>
            <w:r>
              <w:t>nhiều tháng/năm</w:t>
            </w:r>
          </w:p>
        </w:tc>
      </w:tr>
      <w:tr>
        <w:tc>
          <w:tcPr>
            <w:tcW w:type="dxa" w:w="2160"/>
          </w:tcPr>
          <w:p>
            <w:r>
              <w:t>Nguồn view</w:t>
            </w:r>
          </w:p>
        </w:tc>
        <w:tc>
          <w:tcPr>
            <w:tcW w:type="dxa" w:w="2160"/>
          </w:tcPr>
          <w:p>
            <w:r>
              <w:t>Shorts feed</w:t>
            </w:r>
          </w:p>
        </w:tc>
        <w:tc>
          <w:tcPr>
            <w:tcW w:type="dxa" w:w="2160"/>
          </w:tcPr>
          <w:p>
            <w:r>
              <w:t>thông báo</w:t>
            </w:r>
          </w:p>
        </w:tc>
        <w:tc>
          <w:tcPr>
            <w:tcW w:type="dxa" w:w="2160"/>
          </w:tcPr>
          <w:p>
            <w:r>
              <w:t>Search + đề xuất</w:t>
            </w:r>
          </w:p>
        </w:tc>
      </w:tr>
      <w:tr>
        <w:tc>
          <w:tcPr>
            <w:tcW w:type="dxa" w:w="2160"/>
          </w:tcPr>
          <w:p>
            <w:r>
              <w:t>Tái dùng</w:t>
            </w:r>
          </w:p>
        </w:tc>
        <w:tc>
          <w:tcPr>
            <w:tcW w:type="dxa" w:w="2160"/>
          </w:tcPr>
          <w:p>
            <w:r>
              <w:t>không</w:t>
            </w:r>
          </w:p>
        </w:tc>
        <w:tc>
          <w:tcPr>
            <w:tcW w:type="dxa" w:w="2160"/>
          </w:tcPr>
          <w:p>
            <w:r>
              <w:t>không</w:t>
            </w:r>
          </w:p>
        </w:tc>
        <w:tc>
          <w:tcPr>
            <w:tcW w:type="dxa" w:w="2160"/>
          </w:tcPr>
          <w:p>
            <w:r>
              <w:t>có</w:t>
            </w:r>
          </w:p>
        </w:tc>
      </w:tr>
      <w:tr>
        <w:tc>
          <w:tcPr>
            <w:tcW w:type="dxa" w:w="2160"/>
          </w:tcPr>
          <w:p>
            <w:r>
              <w:t>Kênh mình</w:t>
            </w:r>
          </w:p>
        </w:tc>
        <w:tc>
          <w:tcPr>
            <w:tcW w:type="dxa" w:w="2160"/>
          </w:tcPr>
          <w:p>
            <w:r>
              <w:t>141 video, median 46</w:t>
            </w:r>
          </w:p>
        </w:tc>
        <w:tc>
          <w:tcPr>
            <w:tcW w:type="dxa" w:w="2160"/>
          </w:tcPr>
          <w:p>
            <w:r>
              <w:t>141 video, TB 102</w:t>
            </w:r>
          </w:p>
        </w:tc>
        <w:tc>
          <w:tcPr>
            <w:tcW w:type="dxa" w:w="2160"/>
          </w:tcPr>
          <w:p>
            <w:r>
              <w:t>15 video, TB 6</w:t>
            </w:r>
          </w:p>
        </w:tc>
      </w:tr>
      <w:tr>
        <w:tc>
          <w:tcPr>
            <w:tcW w:type="dxa" w:w="2160"/>
          </w:tcPr>
          <w:p>
            <w:r>
              <w:t>Đối thủ</w:t>
            </w:r>
          </w:p>
        </w:tc>
        <w:tc>
          <w:tcPr>
            <w:tcW w:type="dxa" w:w="2160"/>
          </w:tcPr>
          <w:p>
            <w:r>
              <w:t>340 video, median 845</w:t>
            </w:r>
          </w:p>
        </w:tc>
        <w:tc>
          <w:tcPr>
            <w:tcW w:type="dxa" w:w="2160"/>
          </w:tcPr>
          <w:p>
            <w:r>
              <w:t>328 video, TB 2,873</w:t>
            </w:r>
          </w:p>
        </w:tc>
        <w:tc>
          <w:tcPr>
            <w:tcW w:type="dxa" w:w="2160"/>
          </w:tcPr>
          <w:p>
            <w:r>
              <w:t>31 video, TB 395</w:t>
            </w:r>
          </w:p>
        </w:tc>
      </w:tr>
    </w:tbl>
    <w:p/>
    <w:p>
      <w:r>
        <w:rPr>
          <w:b/>
        </w:rPr>
        <w:t>Khoảng cách: kênh mình TB 6 views/video evergreen, đối thủ 395 = 66×. Chỉ 1.2% traffic kênh đến từ search YouTube.</w:t>
      </w:r>
    </w:p>
    <w:p>
      <w:r>
        <w:br w:type="page"/>
      </w:r>
    </w:p>
    <w:p>
      <w:pPr>
        <w:pStyle w:val="Heading1"/>
      </w:pPr>
      <w:r>
        <w:t>24 video cần sản xuất</w:t>
      </w:r>
    </w:p>
    <w:p>
      <w:pPr>
        <w:pStyle w:val="Heading2"/>
      </w:pPr>
      <w:r>
        <w:t>1. Stop Loss đúng cách  (tuần 1)</w:t>
      </w:r>
    </w:p>
    <w:p>
      <w:r>
        <w:rPr>
          <w:b/>
        </w:rPr>
        <w:t xml:space="preserve">Title: </w:t>
      </w:r>
      <w:r>
        <w:t>How to Stop Loss đúng cách | XAUUSD Trading 2026</w:t>
      </w:r>
    </w:p>
    <w:p>
      <w:r>
        <w:rPr>
          <w:b/>
        </w:rPr>
        <w:t xml:space="preserve">Format / Độ dài: </w:t>
      </w:r>
      <w:r>
        <w:t>How to · 5-8 phút</w:t>
      </w:r>
    </w:p>
    <w:p>
      <w:r>
        <w:rPr>
          <w:b/>
        </w:rPr>
        <w:t xml:space="preserve">Keyword chính: </w:t>
      </w:r>
      <w:r>
        <w:t>stop loss (43 lần trong comment khán giả)</w:t>
      </w:r>
    </w:p>
    <w:p>
      <w:r>
        <w:rPr>
          <w:b/>
        </w:rPr>
        <w:t xml:space="preserve">Keyword phụ: </w:t>
      </w:r>
      <w:r>
        <w:t>stop loss, stop losses, risk management</w:t>
      </w:r>
    </w:p>
    <w:p>
      <w:r>
        <w:rPr>
          <w:b/>
        </w:rPr>
        <w:t xml:space="preserve">Hook 3s: </w:t>
      </w:r>
      <w:r>
        <w:t>Câu hỏi trực diện về stop loss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2. Supply &amp; Demand zone  (tuần 1)</w:t>
      </w:r>
    </w:p>
    <w:p>
      <w:r>
        <w:rPr>
          <w:b/>
        </w:rPr>
        <w:t xml:space="preserve">Title: </w:t>
      </w:r>
      <w:r>
        <w:t>How to Supply &amp; Demand zone | XAUUSD Trading 2026</w:t>
      </w:r>
    </w:p>
    <w:p>
      <w:r>
        <w:rPr>
          <w:b/>
        </w:rPr>
        <w:t xml:space="preserve">Format / Độ dài: </w:t>
      </w:r>
      <w:r>
        <w:t>How to · 5-8 phút</w:t>
      </w:r>
    </w:p>
    <w:p>
      <w:r>
        <w:rPr>
          <w:b/>
        </w:rPr>
        <w:t xml:space="preserve">Keyword chính: </w:t>
      </w:r>
      <w:r>
        <w:t>supply demand (36 lần trong comment khán giả)</w:t>
      </w:r>
    </w:p>
    <w:p>
      <w:r>
        <w:rPr>
          <w:b/>
        </w:rPr>
        <w:t xml:space="preserve">Keyword phụ: </w:t>
      </w:r>
      <w:r>
        <w:t>supply demand, demand zones, support resistance</w:t>
      </w:r>
    </w:p>
    <w:p>
      <w:r>
        <w:rPr>
          <w:b/>
        </w:rPr>
        <w:t xml:space="preserve">Hook 3s: </w:t>
      </w:r>
      <w:r>
        <w:t>Câu hỏi trực diện về supply demand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3. Market Structure  (tuần 2)</w:t>
      </w:r>
    </w:p>
    <w:p>
      <w:r>
        <w:rPr>
          <w:b/>
        </w:rPr>
        <w:t xml:space="preserve">Title: </w:t>
      </w:r>
      <w:r>
        <w:t>How to Market Structure | XAUUSD Trading 2026</w:t>
      </w:r>
    </w:p>
    <w:p>
      <w:r>
        <w:rPr>
          <w:b/>
        </w:rPr>
        <w:t xml:space="preserve">Format / Độ dài: </w:t>
      </w:r>
      <w:r>
        <w:t>How to · 5-8 phút</w:t>
      </w:r>
    </w:p>
    <w:p>
      <w:r>
        <w:rPr>
          <w:b/>
        </w:rPr>
        <w:t xml:space="preserve">Keyword chính: </w:t>
      </w:r>
      <w:r>
        <w:t>market structure (33 lần trong comment khán giả)</w:t>
      </w:r>
    </w:p>
    <w:p>
      <w:r>
        <w:rPr>
          <w:b/>
        </w:rPr>
        <w:t xml:space="preserve">Keyword phụ: </w:t>
      </w:r>
      <w:r>
        <w:t>market structure, break structure</w:t>
      </w:r>
    </w:p>
    <w:p>
      <w:r>
        <w:rPr>
          <w:b/>
        </w:rPr>
        <w:t xml:space="preserve">Hook 3s: </w:t>
      </w:r>
      <w:r>
        <w:t>Câu hỏi trực diện về market structure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4. Risk Management cho tài khoản nhỏ  (tuần 2)</w:t>
      </w:r>
    </w:p>
    <w:p>
      <w:r>
        <w:rPr>
          <w:b/>
        </w:rPr>
        <w:t xml:space="preserve">Title: </w:t>
      </w:r>
      <w:r>
        <w:t>How to Risk Management cho tài khoản nhỏ | XAUUSD Trading 20</w:t>
      </w:r>
    </w:p>
    <w:p>
      <w:r>
        <w:rPr>
          <w:b/>
        </w:rPr>
        <w:t xml:space="preserve">Format / Độ dài: </w:t>
      </w:r>
      <w:r>
        <w:t>How to · 5-8 phút</w:t>
      </w:r>
    </w:p>
    <w:p>
      <w:r>
        <w:rPr>
          <w:b/>
        </w:rPr>
        <w:t xml:space="preserve">Keyword chính: </w:t>
      </w:r>
      <w:r>
        <w:t>risk management (29 lần trong comment khán giả)</w:t>
      </w:r>
    </w:p>
    <w:p>
      <w:r>
        <w:rPr>
          <w:b/>
        </w:rPr>
        <w:t xml:space="preserve">Keyword phụ: </w:t>
      </w:r>
      <w:r>
        <w:t>risk management, trading account, per day</w:t>
      </w:r>
    </w:p>
    <w:p>
      <w:r>
        <w:rPr>
          <w:b/>
        </w:rPr>
        <w:t xml:space="preserve">Hook 3s: </w:t>
      </w:r>
      <w:r>
        <w:t>Câu hỏi trực diện về risk management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5. Daily Bias  (tuần 3)</w:t>
      </w:r>
    </w:p>
    <w:p>
      <w:r>
        <w:rPr>
          <w:b/>
        </w:rPr>
        <w:t xml:space="preserve">Title: </w:t>
      </w:r>
      <w:r>
        <w:t>How to Daily Bias | XAUUSD Trading 2026</w:t>
      </w:r>
    </w:p>
    <w:p>
      <w:r>
        <w:rPr>
          <w:b/>
        </w:rPr>
        <w:t xml:space="preserve">Format / Độ dài: </w:t>
      </w:r>
      <w:r>
        <w:t>How to · 5-8 phút</w:t>
      </w:r>
    </w:p>
    <w:p>
      <w:r>
        <w:rPr>
          <w:b/>
        </w:rPr>
        <w:t xml:space="preserve">Keyword chính: </w:t>
      </w:r>
      <w:r>
        <w:t>daily bias (23 lần trong comment khán giả)</w:t>
      </w:r>
    </w:p>
    <w:p>
      <w:r>
        <w:rPr>
          <w:b/>
        </w:rPr>
        <w:t xml:space="preserve">Keyword phụ: </w:t>
      </w:r>
      <w:r>
        <w:t>daily bias, ict daily, bias</w:t>
      </w:r>
    </w:p>
    <w:p>
      <w:r>
        <w:rPr>
          <w:b/>
        </w:rPr>
        <w:t xml:space="preserve">Hook 3s: </w:t>
      </w:r>
      <w:r>
        <w:t>Câu hỏi trực diện về daily bias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6. Swing Trading  (tuần 3)</w:t>
      </w:r>
    </w:p>
    <w:p>
      <w:r>
        <w:rPr>
          <w:b/>
        </w:rPr>
        <w:t xml:space="preserve">Title: </w:t>
      </w:r>
      <w:r>
        <w:t>How to Swing Trading | XAUUSD Trading 2026</w:t>
      </w:r>
    </w:p>
    <w:p>
      <w:r>
        <w:rPr>
          <w:b/>
        </w:rPr>
        <w:t xml:space="preserve">Format / Độ dài: </w:t>
      </w:r>
      <w:r>
        <w:t>How to · 5-8 phút</w:t>
      </w:r>
    </w:p>
    <w:p>
      <w:r>
        <w:rPr>
          <w:b/>
        </w:rPr>
        <w:t xml:space="preserve">Keyword chính: </w:t>
      </w:r>
      <w:r>
        <w:t>swing trading (21 lần trong comment khán giả)</w:t>
      </w:r>
    </w:p>
    <w:p>
      <w:r>
        <w:rPr>
          <w:b/>
        </w:rPr>
        <w:t xml:space="preserve">Keyword phụ: </w:t>
      </w:r>
      <w:r>
        <w:t>swing trading, trading strategy</w:t>
      </w:r>
    </w:p>
    <w:p>
      <w:r>
        <w:rPr>
          <w:b/>
        </w:rPr>
        <w:t xml:space="preserve">Hook 3s: </w:t>
      </w:r>
      <w:r>
        <w:t>Câu hỏi trực diện về swing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2 video — Best Timeframe Trading Strategy (Top Down Analysis) I Forex trading Xa (220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7. Paper Trading — bắt đầu an toàn  (tuần 4)</w:t>
      </w:r>
    </w:p>
    <w:p>
      <w:r>
        <w:rPr>
          <w:b/>
        </w:rPr>
        <w:t xml:space="preserve">Title: </w:t>
      </w:r>
      <w:r>
        <w:t>How to Paper Trading — bắt đầu an toàn | XAUUSD Trading 2026</w:t>
      </w:r>
    </w:p>
    <w:p>
      <w:r>
        <w:rPr>
          <w:b/>
        </w:rPr>
        <w:t xml:space="preserve">Format / Độ dài: </w:t>
      </w:r>
      <w:r>
        <w:t>How to · 5-8 phút</w:t>
      </w:r>
    </w:p>
    <w:p>
      <w:r>
        <w:rPr>
          <w:b/>
        </w:rPr>
        <w:t xml:space="preserve">Keyword chính: </w:t>
      </w:r>
      <w:r>
        <w:t>paper trading (15 lần trong comment khán giả)</w:t>
      </w:r>
    </w:p>
    <w:p>
      <w:r>
        <w:rPr>
          <w:b/>
        </w:rPr>
        <w:t xml:space="preserve">Keyword phụ: </w:t>
      </w:r>
      <w:r>
        <w:t>paper trading, started trading, trading journey</w:t>
      </w:r>
    </w:p>
    <w:p>
      <w:r>
        <w:rPr>
          <w:b/>
        </w:rPr>
        <w:t xml:space="preserve">Hook 3s: </w:t>
      </w:r>
      <w:r>
        <w:t>Câu hỏi trực diện về paper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8. Prop Firm: nên hay không  (tuần 4)</w:t>
      </w:r>
    </w:p>
    <w:p>
      <w:r>
        <w:rPr>
          <w:b/>
        </w:rPr>
        <w:t xml:space="preserve">Title: </w:t>
      </w:r>
      <w:r>
        <w:t>How to Prop Firm: nên hay không | XAUUSD Trading 2026</w:t>
      </w:r>
    </w:p>
    <w:p>
      <w:r>
        <w:rPr>
          <w:b/>
        </w:rPr>
        <w:t xml:space="preserve">Format / Độ dài: </w:t>
      </w:r>
      <w:r>
        <w:t>How to · 5-8 phút</w:t>
      </w:r>
    </w:p>
    <w:p>
      <w:r>
        <w:rPr>
          <w:b/>
        </w:rPr>
        <w:t xml:space="preserve">Keyword chính: </w:t>
      </w:r>
      <w:r>
        <w:t>prop firms (15 lần trong comment khán giả)</w:t>
      </w:r>
    </w:p>
    <w:p>
      <w:r>
        <w:rPr>
          <w:b/>
        </w:rPr>
        <w:t xml:space="preserve">Keyword phụ: </w:t>
      </w:r>
      <w:r>
        <w:t>prop firms, prop firm, trading account</w:t>
      </w:r>
    </w:p>
    <w:p>
      <w:r>
        <w:rPr>
          <w:b/>
        </w:rPr>
        <w:t xml:space="preserve">Hook 3s: </w:t>
      </w:r>
      <w:r>
        <w:t>Câu hỏi trực diện về prop firms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broker_platform</w:t>
      </w:r>
    </w:p>
    <w:p>
      <w:r>
        <w:rPr>
          <w:b/>
        </w:rPr>
        <w:t xml:space="preserve">Đối thủ đã làm: </w:t>
      </w:r>
      <w:r>
        <w:t>0 (khoảng trống)</w:t>
      </w:r>
    </w:p>
    <w:p>
      <w:r>
        <w:rPr>
          <w:b/>
        </w:rPr>
        <w:t xml:space="preserve">Bằng chứng (comment thật): </w:t>
      </w:r>
      <w:r>
        <w:rPr>
          <w:i/>
        </w:rPr>
        <w:t>“From my observation and historical market pattern, there might be a bit of turbulence in the market coming up, but here's the deal: Trying to guess what's going”</w:t>
      </w:r>
    </w:p>
    <w:p>
      <w:pPr>
        <w:pStyle w:val="Heading2"/>
      </w:pPr>
      <w:r>
        <w:t>9. Order Block  (tuần 5)</w:t>
      </w:r>
    </w:p>
    <w:p>
      <w:r>
        <w:rPr>
          <w:b/>
        </w:rPr>
        <w:t xml:space="preserve">Title: </w:t>
      </w:r>
      <w:r>
        <w:t>How to Order Block | XAUUSD Trading 2026</w:t>
      </w:r>
    </w:p>
    <w:p>
      <w:r>
        <w:rPr>
          <w:b/>
        </w:rPr>
        <w:t xml:space="preserve">Format / Độ dài: </w:t>
      </w:r>
      <w:r>
        <w:t>How to · 5-8 phút</w:t>
      </w:r>
    </w:p>
    <w:p>
      <w:r>
        <w:rPr>
          <w:b/>
        </w:rPr>
        <w:t xml:space="preserve">Keyword chính: </w:t>
      </w:r>
      <w:r>
        <w:t>order block (12 lần trong comment khán giả)</w:t>
      </w:r>
    </w:p>
    <w:p>
      <w:r>
        <w:rPr>
          <w:b/>
        </w:rPr>
        <w:t xml:space="preserve">Keyword phụ: </w:t>
      </w:r>
      <w:r>
        <w:t>order block, liquidity sweep, order blocks</w:t>
      </w:r>
    </w:p>
    <w:p>
      <w:r>
        <w:rPr>
          <w:b/>
        </w:rPr>
        <w:t xml:space="preserve">Hook 3s: </w:t>
      </w:r>
      <w:r>
        <w:t>Câu hỏi trực diện về order block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strategy_rules</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10. Liquidity Sweep  (tuần 5)</w:t>
      </w:r>
    </w:p>
    <w:p>
      <w:r>
        <w:rPr>
          <w:b/>
        </w:rPr>
        <w:t xml:space="preserve">Title: </w:t>
      </w:r>
      <w:r>
        <w:t>How to Liquidity Sweep | XAUUSD Trading 2026</w:t>
      </w:r>
    </w:p>
    <w:p>
      <w:r>
        <w:rPr>
          <w:b/>
        </w:rPr>
        <w:t xml:space="preserve">Format / Độ dài: </w:t>
      </w:r>
      <w:r>
        <w:t>How to · 5-8 phút</w:t>
      </w:r>
    </w:p>
    <w:p>
      <w:r>
        <w:rPr>
          <w:b/>
        </w:rPr>
        <w:t xml:space="preserve">Keyword chính: </w:t>
      </w:r>
      <w:r>
        <w:t>liquidity sweep (9 lần trong comment khán giả)</w:t>
      </w:r>
    </w:p>
    <w:p>
      <w:r>
        <w:rPr>
          <w:b/>
        </w:rPr>
        <w:t xml:space="preserve">Keyword phụ: </w:t>
      </w:r>
      <w:r>
        <w:t>liquidity sweep, liquidity, entry points</w:t>
      </w:r>
    </w:p>
    <w:p>
      <w:r>
        <w:rPr>
          <w:b/>
        </w:rPr>
        <w:t xml:space="preserve">Hook 3s: </w:t>
      </w:r>
      <w:r>
        <w:t>Câu hỏi trực diện về liquidity sweep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0 (khoảng trống)</w:t>
      </w:r>
    </w:p>
    <w:p>
      <w:r>
        <w:rPr>
          <w:b/>
        </w:rPr>
        <w:t xml:space="preserve">Bằng chứng (comment thật): </w:t>
      </w:r>
      <w:r>
        <w:rPr>
          <w:i/>
        </w:rPr>
        <w:t>“I’ve been seriously considering deleting all my trading apps. After 8 months of studying charts, buying courses, and trying to learn the markets, I’m still losi”</w:t>
      </w:r>
    </w:p>
    <w:p>
      <w:pPr>
        <w:pStyle w:val="Heading2"/>
      </w:pPr>
      <w:r>
        <w:t>11. Scalping 1 phút  (tuần 6)</w:t>
      </w:r>
    </w:p>
    <w:p>
      <w:r>
        <w:rPr>
          <w:b/>
        </w:rPr>
        <w:t xml:space="preserve">Title: </w:t>
      </w:r>
      <w:r>
        <w:t>How to Scalping 1 phút | XAUUSD Trading 2026</w:t>
      </w:r>
    </w:p>
    <w:p>
      <w:r>
        <w:rPr>
          <w:b/>
        </w:rPr>
        <w:t xml:space="preserve">Format / Độ dài: </w:t>
      </w:r>
      <w:r>
        <w:t>How to · 5-8 phút</w:t>
      </w:r>
    </w:p>
    <w:p>
      <w:r>
        <w:rPr>
          <w:b/>
        </w:rPr>
        <w:t xml:space="preserve">Keyword chính: </w:t>
      </w:r>
      <w:r>
        <w:t>minute scalping (8 lần trong comment khán giả)</w:t>
      </w:r>
    </w:p>
    <w:p>
      <w:r>
        <w:rPr>
          <w:b/>
        </w:rPr>
        <w:t xml:space="preserve">Keyword phụ: </w:t>
      </w:r>
      <w:r>
        <w:t>minute scalping, scalping strategy, entry model</w:t>
      </w:r>
    </w:p>
    <w:p>
      <w:r>
        <w:rPr>
          <w:b/>
        </w:rPr>
        <w:t xml:space="preserve">Hook 3s: </w:t>
      </w:r>
      <w:r>
        <w:t>Câu hỏi trực diện về minute scalping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2 video — The 1-Minute Scalping Strategy Most Traders Use WRONG I Forex trading  (460 views)</w:t>
      </w:r>
    </w:p>
    <w:p>
      <w:r>
        <w:rPr>
          <w:b/>
        </w:rPr>
        <w:t xml:space="preserve">Bằng chứng (comment thật): </w:t>
      </w:r>
      <w:r>
        <w:rPr>
          <w:i/>
        </w:rPr>
        <w:t>“I’ve been seriously considering deleting all my trading apps. After 8 months of studying charts, buying courses, and trying to learn the markets, I’m still losi”</w:t>
      </w:r>
    </w:p>
    <w:p>
      <w:pPr>
        <w:pStyle w:val="Heading2"/>
      </w:pPr>
      <w:r>
        <w:t>12. Entry Model — vào lệnh đúng  (tuần 6)</w:t>
      </w:r>
    </w:p>
    <w:p>
      <w:r>
        <w:rPr>
          <w:b/>
        </w:rPr>
        <w:t xml:space="preserve">Title: </w:t>
      </w:r>
      <w:r>
        <w:t>How to Entry Model — vào lệnh đúng | XAUUSD Trading 2026</w:t>
      </w:r>
    </w:p>
    <w:p>
      <w:r>
        <w:rPr>
          <w:b/>
        </w:rPr>
        <w:t xml:space="preserve">Format / Độ dài: </w:t>
      </w:r>
      <w:r>
        <w:t>How to · 5-8 phút</w:t>
      </w:r>
    </w:p>
    <w:p>
      <w:r>
        <w:rPr>
          <w:b/>
        </w:rPr>
        <w:t xml:space="preserve">Keyword chính: </w:t>
      </w:r>
      <w:r>
        <w:t>entry model (8 lần trong comment khán giả)</w:t>
      </w:r>
    </w:p>
    <w:p>
      <w:r>
        <w:rPr>
          <w:b/>
        </w:rPr>
        <w:t xml:space="preserve">Keyword phụ: </w:t>
      </w:r>
      <w:r>
        <w:t>entry model, entry points, entry</w:t>
      </w:r>
    </w:p>
    <w:p>
      <w:r>
        <w:rPr>
          <w:b/>
        </w:rPr>
        <w:t xml:space="preserve">Hook 3s: </w:t>
      </w:r>
      <w:r>
        <w:t>Câu hỏi trực diện về entry model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entry_timing</w:t>
      </w:r>
    </w:p>
    <w:p>
      <w:r>
        <w:rPr>
          <w:b/>
        </w:rPr>
        <w:t xml:space="preserve">Đối thủ đã làm: </w:t>
      </w:r>
      <w:r>
        <w:t>2 video — 🔥 SMC ENTRY Explained! | Smart Money Concept Strategy I Forex trading  (495 views)</w:t>
      </w:r>
    </w:p>
    <w:p>
      <w:r>
        <w:rPr>
          <w:b/>
        </w:rPr>
        <w:t xml:space="preserve">Bằng chứng (comment thật): </w:t>
      </w:r>
      <w:r>
        <w:rPr>
          <w:i/>
        </w:rPr>
        <w:t>“I’ve been seriously considering deleting all my trading apps. After 8 months of studying charts, buying courses, and trying to learn the markets, I’m still losi”</w:t>
      </w:r>
    </w:p>
    <w:p>
      <w:pPr>
        <w:pStyle w:val="Heading2"/>
      </w:pPr>
      <w:r>
        <w:t>13. Trading mà không có hướng dẫn  (tuần 7)</w:t>
      </w:r>
    </w:p>
    <w:p>
      <w:r>
        <w:rPr>
          <w:b/>
        </w:rPr>
        <w:t xml:space="preserve">Title: </w:t>
      </w:r>
      <w:r>
        <w:t>How to Trading mà không có hướng dẫn | XAUUSD Trading 2026</w:t>
      </w:r>
    </w:p>
    <w:p>
      <w:r>
        <w:rPr>
          <w:b/>
        </w:rPr>
        <w:t xml:space="preserve">Format / Độ dài: </w:t>
      </w:r>
      <w:r>
        <w:t>Story + Lesson · 5-8 phút</w:t>
      </w:r>
    </w:p>
    <w:p>
      <w:r>
        <w:rPr>
          <w:b/>
        </w:rPr>
        <w:t xml:space="preserve">Keyword chính: </w:t>
      </w:r>
      <w:r>
        <w:t>trading without proper guidance (8 lần trong comment khán giả)</w:t>
      </w:r>
    </w:p>
    <w:p>
      <w:r>
        <w:rPr>
          <w:b/>
        </w:rPr>
        <w:t xml:space="preserve">Keyword phụ: </w:t>
      </w:r>
      <w:r>
        <w:t>trading without proper guidance, learning trade, learn trade</w:t>
      </w:r>
    </w:p>
    <w:p>
      <w:r>
        <w:rPr>
          <w:b/>
        </w:rPr>
        <w:t xml:space="preserve">Hook 3s: </w:t>
      </w:r>
      <w:r>
        <w:t>Câu hỏi trực diện về trading without proper guidance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14. Vì sao trader thua  (tuần 7)</w:t>
      </w:r>
    </w:p>
    <w:p>
      <w:r>
        <w:rPr>
          <w:b/>
        </w:rPr>
        <w:t xml:space="preserve">Title: </w:t>
      </w:r>
      <w:r>
        <w:t>How to Vì sao trader thua | XAUUSD Trading 2026</w:t>
      </w:r>
    </w:p>
    <w:p>
      <w:r>
        <w:rPr>
          <w:b/>
        </w:rPr>
        <w:t xml:space="preserve">Format / Độ dài: </w:t>
      </w:r>
      <w:r>
        <w:t>Story + Lesson · 5-8 phút</w:t>
      </w:r>
    </w:p>
    <w:p>
      <w:r>
        <w:rPr>
          <w:b/>
        </w:rPr>
        <w:t xml:space="preserve">Keyword chính: </w:t>
      </w:r>
      <w:r>
        <w:t>profitable trader (7 lần trong comment khán giả)</w:t>
      </w:r>
    </w:p>
    <w:p>
      <w:r>
        <w:rPr>
          <w:b/>
        </w:rPr>
        <w:t xml:space="preserve">Keyword phụ: </w:t>
      </w:r>
      <w:r>
        <w:t>profitable trader, trading isnt, following strategy</w:t>
      </w:r>
    </w:p>
    <w:p>
      <w:r>
        <w:rPr>
          <w:b/>
        </w:rPr>
        <w:t xml:space="preserve">Hook 3s: </w:t>
      </w:r>
      <w:r>
        <w:t>Câu hỏi trực diện về profitable trader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15. ICT Concepts đơn giản hoá  (tuần 8)</w:t>
      </w:r>
    </w:p>
    <w:p>
      <w:r>
        <w:rPr>
          <w:b/>
        </w:rPr>
        <w:t xml:space="preserve">Title: </w:t>
      </w:r>
      <w:r>
        <w:t>How to ICT Concepts đơn giản hoá | XAUUSD Trading 2026</w:t>
      </w:r>
    </w:p>
    <w:p>
      <w:r>
        <w:rPr>
          <w:b/>
        </w:rPr>
        <w:t xml:space="preserve">Format / Độ dài: </w:t>
      </w:r>
      <w:r>
        <w:t>How to · 5-8 phút</w:t>
      </w:r>
    </w:p>
    <w:p>
      <w:r>
        <w:rPr>
          <w:b/>
        </w:rPr>
        <w:t xml:space="preserve">Keyword chính: </w:t>
      </w:r>
      <w:r>
        <w:t>ict concepts (8 lần trong comment khán giả)</w:t>
      </w:r>
    </w:p>
    <w:p>
      <w:r>
        <w:rPr>
          <w:b/>
        </w:rPr>
        <w:t xml:space="preserve">Keyword phụ: </w:t>
      </w:r>
      <w:r>
        <w:t>ict concepts, simplified ict, ict daily bias</w:t>
      </w:r>
    </w:p>
    <w:p>
      <w:r>
        <w:rPr>
          <w:b/>
        </w:rPr>
        <w:t xml:space="preserve">Hook 3s: </w:t>
      </w:r>
      <w:r>
        <w:t>Câu hỏi trực diện về ict concepts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16. Support &amp; Resistance thật  (tuần 8)</w:t>
      </w:r>
    </w:p>
    <w:p>
      <w:r>
        <w:rPr>
          <w:b/>
        </w:rPr>
        <w:t xml:space="preserve">Title: </w:t>
      </w:r>
      <w:r>
        <w:t>How to Support &amp; Resistance thật | XAUUSD Trading 2026</w:t>
      </w:r>
    </w:p>
    <w:p>
      <w:r>
        <w:rPr>
          <w:b/>
        </w:rPr>
        <w:t xml:space="preserve">Format / Độ dài: </w:t>
      </w:r>
      <w:r>
        <w:t>How to · 5-8 phút</w:t>
      </w:r>
    </w:p>
    <w:p>
      <w:r>
        <w:rPr>
          <w:b/>
        </w:rPr>
        <w:t xml:space="preserve">Keyword chính: </w:t>
      </w:r>
      <w:r>
        <w:t>support resistance (13 lần trong comment khán giả)</w:t>
      </w:r>
    </w:p>
    <w:p>
      <w:r>
        <w:rPr>
          <w:b/>
        </w:rPr>
        <w:t xml:space="preserve">Keyword phụ: </w:t>
      </w:r>
      <w:r>
        <w:t>support resistance, chart examples</w:t>
      </w:r>
    </w:p>
    <w:p>
      <w:r>
        <w:rPr>
          <w:b/>
        </w:rPr>
        <w:t xml:space="preserve">Hook 3s: </w:t>
      </w:r>
      <w:r>
        <w:t>Câu hỏi trực diện về support resistance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17. Trading Journal — nhật ký lệnh  (tuần 9)</w:t>
      </w:r>
    </w:p>
    <w:p>
      <w:r>
        <w:rPr>
          <w:b/>
        </w:rPr>
        <w:t xml:space="preserve">Title: </w:t>
      </w:r>
      <w:r>
        <w:t>How to Trading Journal — nhật ký lệnh | XAUUSD Trading 2026</w:t>
      </w:r>
    </w:p>
    <w:p>
      <w:r>
        <w:rPr>
          <w:b/>
        </w:rPr>
        <w:t xml:space="preserve">Format / Độ dài: </w:t>
      </w:r>
      <w:r>
        <w:t>How to · 5-8 phút</w:t>
      </w:r>
    </w:p>
    <w:p>
      <w:r>
        <w:rPr>
          <w:b/>
        </w:rPr>
        <w:t xml:space="preserve">Keyword chính: </w:t>
      </w:r>
      <w:r>
        <w:t>trading journey (8 lần trong comment khán giả)</w:t>
      </w:r>
    </w:p>
    <w:p>
      <w:r>
        <w:rPr>
          <w:b/>
        </w:rPr>
        <w:t xml:space="preserve">Keyword phụ: </w:t>
      </w:r>
      <w:r>
        <w:t>trading journey, every day, trading years</w:t>
      </w:r>
    </w:p>
    <w:p>
      <w:r>
        <w:rPr>
          <w:b/>
        </w:rPr>
        <w:t xml:space="preserve">Hook 3s: </w:t>
      </w:r>
      <w:r>
        <w:t>Câu hỏi trực diện về trading journey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18. Bắt đầu trading từ 0  (tuần 9)</w:t>
      </w:r>
    </w:p>
    <w:p>
      <w:r>
        <w:rPr>
          <w:b/>
        </w:rPr>
        <w:t xml:space="preserve">Title: </w:t>
      </w:r>
      <w:r>
        <w:t>How to Bắt đầu trading từ 0 | XAUUSD Trading 2026</w:t>
      </w:r>
    </w:p>
    <w:p>
      <w:r>
        <w:rPr>
          <w:b/>
        </w:rPr>
        <w:t xml:space="preserve">Format / Độ dài: </w:t>
      </w:r>
      <w:r>
        <w:t>Roadmap · 5-8 phút</w:t>
      </w:r>
    </w:p>
    <w:p>
      <w:r>
        <w:rPr>
          <w:b/>
        </w:rPr>
        <w:t xml:space="preserve">Keyword chính: </w:t>
      </w:r>
      <w:r>
        <w:t>started trading (19 lần trong comment khán giả)</w:t>
      </w:r>
    </w:p>
    <w:p>
      <w:r>
        <w:rPr>
          <w:b/>
        </w:rPr>
        <w:t xml:space="preserve">Keyword phụ: </w:t>
      </w:r>
      <w:r>
        <w:t>started trading, money trading, trading real</w:t>
      </w:r>
    </w:p>
    <w:p>
      <w:r>
        <w:rPr>
          <w:b/>
        </w:rPr>
        <w:t xml:space="preserve">Hook 3s: </w:t>
      </w:r>
      <w:r>
        <w:t>Câu hỏi trực diện về started trading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19. Candle — đọc nến đúng  (tuần 10)</w:t>
      </w:r>
    </w:p>
    <w:p>
      <w:r>
        <w:rPr>
          <w:b/>
        </w:rPr>
        <w:t xml:space="preserve">Title: </w:t>
      </w:r>
      <w:r>
        <w:t>How to Candle — đọc nến đúng | XAUUSD Trading 2026</w:t>
      </w:r>
    </w:p>
    <w:p>
      <w:r>
        <w:rPr>
          <w:b/>
        </w:rPr>
        <w:t xml:space="preserve">Format / Độ dài: </w:t>
      </w:r>
      <w:r>
        <w:t>How to · 5-8 phút</w:t>
      </w:r>
    </w:p>
    <w:p>
      <w:r>
        <w:rPr>
          <w:b/>
        </w:rPr>
        <w:t xml:space="preserve">Keyword chính: </w:t>
      </w:r>
      <w:r>
        <w:t>candle candle (10 lần trong comment khán giả)</w:t>
      </w:r>
    </w:p>
    <w:p>
      <w:r>
        <w:rPr>
          <w:b/>
        </w:rPr>
        <w:t xml:space="preserve">Keyword phụ: </w:t>
      </w:r>
      <w:r>
        <w:t>candle candle, candle, chart examples</w:t>
      </w:r>
    </w:p>
    <w:p>
      <w:r>
        <w:rPr>
          <w:b/>
        </w:rPr>
        <w:t xml:space="preserve">Hook 3s: </w:t>
      </w:r>
      <w:r>
        <w:t>Câu hỏi trực diện về candle candle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1 video — How To Read Candlestick Charts FAST (Beginner's Guide) I Forex Trading (144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20. Timeframe nào cho người mới  (tuần 10)</w:t>
      </w:r>
    </w:p>
    <w:p>
      <w:r>
        <w:rPr>
          <w:b/>
        </w:rPr>
        <w:t xml:space="preserve">Title: </w:t>
      </w:r>
      <w:r>
        <w:t>How to Timeframe nào cho người mới | XAUUSD Trading 2026</w:t>
      </w:r>
    </w:p>
    <w:p>
      <w:r>
        <w:rPr>
          <w:b/>
        </w:rPr>
        <w:t xml:space="preserve">Format / Độ dài: </w:t>
      </w:r>
      <w:r>
        <w:t>How to · 5-8 phút</w:t>
      </w:r>
    </w:p>
    <w:p>
      <w:r>
        <w:rPr>
          <w:b/>
        </w:rPr>
        <w:t xml:space="preserve">Keyword chính: </w:t>
      </w:r>
      <w:r>
        <w:t>trading strategy (20 lần trong comment khán giả)</w:t>
      </w:r>
    </w:p>
    <w:p>
      <w:r>
        <w:rPr>
          <w:b/>
        </w:rPr>
        <w:t xml:space="preserve">Keyword phụ: </w:t>
      </w:r>
      <w:r>
        <w:t>trading strategy, time, per day</w:t>
      </w:r>
    </w:p>
    <w:p>
      <w:r>
        <w:rPr>
          <w:b/>
        </w:rPr>
        <w:t xml:space="preserve">Hook 3s: </w:t>
      </w:r>
      <w:r>
        <w:t>Câu hỏi trực diện về trading strategy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2 video — Best Timeframe Trading Strategy (Top Down Analysis) I Forex trading Xa (220 views)</w:t>
      </w:r>
    </w:p>
    <w:p>
      <w:r>
        <w:rPr>
          <w:b/>
        </w:rPr>
        <w:t xml:space="preserve">Bằng chứng (comment thật): </w:t>
      </w:r>
      <w:r>
        <w:rPr>
          <w:i/>
        </w:rPr>
        <w:t>“Thanks for adding 1000 in my debt, i meant this as a joke. Tho ORB is useless most of the time you never get the retracement you want or when you get it price r”</w:t>
      </w:r>
    </w:p>
    <w:p>
      <w:pPr>
        <w:pStyle w:val="Heading2"/>
      </w:pPr>
      <w:r>
        <w:t>21. Số lệnh mỗi ngày  (tuần 11)</w:t>
      </w:r>
    </w:p>
    <w:p>
      <w:r>
        <w:rPr>
          <w:b/>
        </w:rPr>
        <w:t xml:space="preserve">Title: </w:t>
      </w:r>
      <w:r>
        <w:t>How to Số lệnh mỗi ngày | XAUUSD Trading 2026</w:t>
      </w:r>
    </w:p>
    <w:p>
      <w:r>
        <w:rPr>
          <w:b/>
        </w:rPr>
        <w:t xml:space="preserve">Format / Độ dài: </w:t>
      </w:r>
      <w:r>
        <w:t>How to · 5-8 phút</w:t>
      </w:r>
    </w:p>
    <w:p>
      <w:r>
        <w:rPr>
          <w:b/>
        </w:rPr>
        <w:t xml:space="preserve">Keyword chính: </w:t>
      </w:r>
      <w:r>
        <w:t>per day (8 lần trong comment khán giả)</w:t>
      </w:r>
    </w:p>
    <w:p>
      <w:r>
        <w:rPr>
          <w:b/>
        </w:rPr>
        <w:t xml:space="preserve">Keyword phụ: </w:t>
      </w:r>
      <w:r>
        <w:t>per day, every day, trading account</w:t>
      </w:r>
    </w:p>
    <w:p>
      <w:r>
        <w:rPr>
          <w:b/>
        </w:rPr>
        <w:t xml:space="preserve">Hook 3s: </w:t>
      </w:r>
      <w:r>
        <w:t>Câu hỏi trực diện về per day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risk_management</w:t>
      </w:r>
    </w:p>
    <w:p>
      <w:r>
        <w:rPr>
          <w:b/>
        </w:rPr>
        <w:t xml:space="preserve">Đối thủ đã làm: </w:t>
      </w:r>
      <w:r>
        <w:t>0 (khoảng trống)</w:t>
      </w:r>
    </w:p>
    <w:p>
      <w:r>
        <w:rPr>
          <w:b/>
        </w:rPr>
        <w:t xml:space="preserve">Bằng chứng (comment thật): </w:t>
      </w:r>
      <w:r>
        <w:rPr>
          <w:i/>
        </w:rPr>
        <w:t>“Man, you've genuinely changed my life. I was a college dropout, down to my last bit of savings, and decided to teach myself trading from scratch. I’ve watched a”</w:t>
      </w:r>
    </w:p>
    <w:p>
      <w:pPr>
        <w:pStyle w:val="Heading2"/>
      </w:pPr>
      <w:r>
        <w:t>22. Tâm lý khi thua liên tiếp  (tuần 11)</w:t>
      </w:r>
    </w:p>
    <w:p>
      <w:r>
        <w:rPr>
          <w:b/>
        </w:rPr>
        <w:t xml:space="preserve">Title: </w:t>
      </w:r>
      <w:r>
        <w:t>How to Tâm lý khi thua liên tiếp | XAUUSD Trading 2026</w:t>
      </w:r>
    </w:p>
    <w:p>
      <w:r>
        <w:rPr>
          <w:b/>
        </w:rPr>
        <w:t xml:space="preserve">Format / Độ dài: </w:t>
      </w:r>
      <w:r>
        <w:t>Story + Lesson · 5-8 phút</w:t>
      </w:r>
    </w:p>
    <w:p>
      <w:r>
        <w:rPr>
          <w:b/>
        </w:rPr>
        <w:t xml:space="preserve">Keyword chính: </w:t>
      </w:r>
      <w:r>
        <w:t>trading without (9 lần trong comment khán giả)</w:t>
      </w:r>
    </w:p>
    <w:p>
      <w:r>
        <w:rPr>
          <w:b/>
        </w:rPr>
        <w:t xml:space="preserve">Keyword phụ: </w:t>
      </w:r>
      <w:r>
        <w:t>trading without, trading isnt, following strategy</w:t>
      </w:r>
    </w:p>
    <w:p>
      <w:r>
        <w:rPr>
          <w:b/>
        </w:rPr>
        <w:t xml:space="preserve">Hook 3s: </w:t>
      </w:r>
      <w:r>
        <w:t>Câu hỏi trực diện về trading without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psychology</w:t>
      </w:r>
    </w:p>
    <w:p>
      <w:r>
        <w:rPr>
          <w:b/>
        </w:rPr>
        <w:t xml:space="preserve">Đối thủ đã làm: </w:t>
      </w:r>
      <w:r>
        <w:t>0 (khoảng trống)</w:t>
      </w:r>
    </w:p>
    <w:p>
      <w:r>
        <w:rPr>
          <w:b/>
        </w:rPr>
        <w:t xml:space="preserve">Bằng chứng (comment thật): </w:t>
      </w:r>
      <w:r>
        <w:rPr>
          <w:i/>
        </w:rPr>
        <w:t>“Blowed all my accounts using free and paid signal providers. From now on I will stick to my analysis as I generated some profits, but with fear, I trusted signa”</w:t>
      </w:r>
    </w:p>
    <w:p>
      <w:pPr>
        <w:pStyle w:val="Heading2"/>
      </w:pPr>
      <w:r>
        <w:t>23. XAUUSD vs Forex pairs  (tuần 12)</w:t>
      </w:r>
    </w:p>
    <w:p>
      <w:r>
        <w:rPr>
          <w:b/>
        </w:rPr>
        <w:t xml:space="preserve">Title: </w:t>
      </w:r>
      <w:r>
        <w:t>How to XAUUSD vs Forex pairs | XAUUSD Trading 2026</w:t>
      </w:r>
    </w:p>
    <w:p>
      <w:r>
        <w:rPr>
          <w:b/>
        </w:rPr>
        <w:t xml:space="preserve">Format / Độ dài: </w:t>
      </w:r>
      <w:r>
        <w:t>Comparison · 5-8 phút</w:t>
      </w:r>
    </w:p>
    <w:p>
      <w:r>
        <w:rPr>
          <w:b/>
        </w:rPr>
        <w:t xml:space="preserve">Keyword chính: </w:t>
      </w:r>
      <w:r>
        <w:t>trading real (8 lần trong comment khán giả)</w:t>
      </w:r>
    </w:p>
    <w:p>
      <w:r>
        <w:rPr>
          <w:b/>
        </w:rPr>
        <w:t xml:space="preserve">Keyword phụ: </w:t>
      </w:r>
      <w:r>
        <w:t>trading real, price, chart</w:t>
      </w:r>
    </w:p>
    <w:p>
      <w:r>
        <w:rPr>
          <w:b/>
        </w:rPr>
        <w:t xml:space="preserve">Hook 3s: </w:t>
      </w:r>
      <w:r>
        <w:t>Câu hỏi trực diện về trading real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broker_platform</w:t>
      </w:r>
    </w:p>
    <w:p>
      <w:r>
        <w:rPr>
          <w:b/>
        </w:rPr>
        <w:t xml:space="preserve">Đối thủ đã làm: </w:t>
      </w:r>
      <w:r>
        <w:t>2 video — Best Price Action Trading Strategy That Will Change The Way You Trade  (171 views)</w:t>
      </w:r>
    </w:p>
    <w:p>
      <w:r>
        <w:rPr>
          <w:b/>
        </w:rPr>
        <w:t xml:space="preserve">Bằng chứng (comment thật): </w:t>
      </w:r>
      <w:r>
        <w:rPr>
          <w:i/>
        </w:rPr>
        <w:t>“From my observation and historical market pattern, there might be a bit of turbulence in the market coming up, but here's the deal: Trying to guess what's going”</w:t>
      </w:r>
    </w:p>
    <w:p>
      <w:pPr>
        <w:pStyle w:val="Heading2"/>
      </w:pPr>
      <w:r>
        <w:t>24. Lộ trình 90 ngày  (tuần 12)</w:t>
      </w:r>
    </w:p>
    <w:p>
      <w:r>
        <w:rPr>
          <w:b/>
        </w:rPr>
        <w:t xml:space="preserve">Title: </w:t>
      </w:r>
      <w:r>
        <w:t>How to Lộ trình 90 ngày | XAUUSD Trading 2026</w:t>
      </w:r>
    </w:p>
    <w:p>
      <w:r>
        <w:rPr>
          <w:b/>
        </w:rPr>
        <w:t xml:space="preserve">Format / Độ dài: </w:t>
      </w:r>
      <w:r>
        <w:t>Roadmap · 5-8 phút</w:t>
      </w:r>
    </w:p>
    <w:p>
      <w:r>
        <w:rPr>
          <w:b/>
        </w:rPr>
        <w:t xml:space="preserve">Keyword chính: </w:t>
      </w:r>
      <w:r>
        <w:t>learn trade (8 lần trong comment khán giả)</w:t>
      </w:r>
    </w:p>
    <w:p>
      <w:r>
        <w:rPr>
          <w:b/>
        </w:rPr>
        <w:t xml:space="preserve">Keyword phụ: </w:t>
      </w:r>
      <w:r>
        <w:t>learn trade, learning trade, started trading</w:t>
      </w:r>
    </w:p>
    <w:p>
      <w:r>
        <w:rPr>
          <w:b/>
        </w:rPr>
        <w:t xml:space="preserve">Hook 3s: </w:t>
      </w:r>
      <w:r>
        <w:t>Câu hỏi trực diện về learn trade trong 3 giây đầu</w:t>
      </w:r>
    </w:p>
    <w:p>
      <w:r>
        <w:rPr>
          <w:b/>
        </w:rPr>
        <w:t xml:space="preserve">Outline: </w:t>
      </w:r>
      <w:r>
        <w:t>1) Hook 3s · 2) Vấn đề cụ thể · 3) Demo trên chart · 4) Sai lầm phổ biến · 5) Cách làm đúng · 6) CTA</w:t>
      </w:r>
    </w:p>
    <w:p>
      <w:r>
        <w:rPr>
          <w:b/>
        </w:rPr>
        <w:t xml:space="preserve">CTA: </w:t>
      </w:r>
      <w:r>
        <w:t>Comment ENTRY for the free checklist</w:t>
      </w:r>
    </w:p>
    <w:p>
      <w:r>
        <w:rPr>
          <w:b/>
        </w:rPr>
        <w:t xml:space="preserve">Pain category: </w:t>
      </w:r>
      <w:r>
        <w:t>education_gap</w:t>
      </w:r>
    </w:p>
    <w:p>
      <w:r>
        <w:rPr>
          <w:b/>
        </w:rPr>
        <w:t xml:space="preserve">Đối thủ đã làm: </w:t>
      </w:r>
      <w:r>
        <w:t>0 (khoảng trống)</w:t>
      </w:r>
    </w:p>
    <w:p>
      <w:r>
        <w:rPr>
          <w:b/>
        </w:rPr>
        <w:t xml:space="preserve">Bằng chứng (comment thật): </w:t>
      </w:r>
      <w:r>
        <w:rPr>
          <w:i/>
        </w:rPr>
        <w:t>“Thanks for adding 1000 in my debt, i meant this as a joke. Tho ORB is useless most of the time you never get the retracement you want or when you get it price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