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 SẢN XUẤT 30 NGÀY</w:t>
      </w:r>
    </w:p>
    <w:p>
      <w:r>
        <w:t>Kênh @azzammastertradinggold · bắt đầu 2026-10-03 · nhịp 2 ngày/1 video long + 3 Short</w:t>
      </w:r>
    </w:p>
    <w:p>
      <w:pPr>
        <w:pStyle w:val="Heading1"/>
      </w:pPr>
      <w:r>
        <w:t>Mục tiêu 30 ngày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Chỉ số</w:t>
            </w:r>
          </w:p>
        </w:tc>
        <w:tc>
          <w:tcPr>
            <w:tcW w:type="dxa" w:w="2880"/>
          </w:tcPr>
          <w:p>
            <w:r>
              <w:t>Hiện tại</w:t>
            </w:r>
          </w:p>
        </w:tc>
        <w:tc>
          <w:tcPr>
            <w:tcW w:type="dxa" w:w="2880"/>
          </w:tcPr>
          <w:p>
            <w:r>
              <w:t>Mục tiêu</w:t>
            </w:r>
          </w:p>
        </w:tc>
      </w:tr>
      <w:tr>
        <w:tc>
          <w:tcPr>
            <w:tcW w:type="dxa" w:w="2880"/>
          </w:tcPr>
          <w:p>
            <w:r>
              <w:t>Video long</w:t>
            </w:r>
          </w:p>
        </w:tc>
        <w:tc>
          <w:tcPr>
            <w:tcW w:type="dxa" w:w="2880"/>
          </w:tcPr>
          <w:p>
            <w:r>
              <w:t>~0/tháng</w:t>
            </w:r>
          </w:p>
        </w:tc>
        <w:tc>
          <w:tcPr>
            <w:tcW w:type="dxa" w:w="2880"/>
          </w:tcPr>
          <w:p>
            <w:r>
              <w:t>15 video</w:t>
            </w:r>
          </w:p>
        </w:tc>
      </w:tr>
      <w:tr>
        <w:tc>
          <w:tcPr>
            <w:tcW w:type="dxa" w:w="2880"/>
          </w:tcPr>
          <w:p>
            <w:r>
              <w:t>Short</w:t>
            </w:r>
          </w:p>
        </w:tc>
        <w:tc>
          <w:tcPr>
            <w:tcW w:type="dxa" w:w="2880"/>
          </w:tcPr>
          <w:p>
            <w:r>
              <w:t>không đều</w:t>
            </w:r>
          </w:p>
        </w:tc>
        <w:tc>
          <w:tcPr>
            <w:tcW w:type="dxa" w:w="2880"/>
          </w:tcPr>
          <w:p>
            <w:r>
              <w:t>45 Short</w:t>
            </w:r>
          </w:p>
        </w:tc>
      </w:tr>
      <w:tr>
        <w:tc>
          <w:tcPr>
            <w:tcW w:type="dxa" w:w="2880"/>
          </w:tcPr>
          <w:p>
            <w:r>
              <w:t>Comment rate</w:t>
            </w:r>
          </w:p>
        </w:tc>
        <w:tc>
          <w:tcPr>
            <w:tcW w:type="dxa" w:w="2880"/>
          </w:tcPr>
          <w:p>
            <w:r>
              <w:t>0.0111%</w:t>
            </w:r>
          </w:p>
        </w:tc>
        <w:tc>
          <w:tcPr>
            <w:tcW w:type="dxa" w:w="2880"/>
          </w:tcPr>
          <w:p>
            <w:r>
              <w:t>&gt; 0.05%</w:t>
            </w:r>
          </w:p>
        </w:tc>
      </w:tr>
      <w:tr>
        <w:tc>
          <w:tcPr>
            <w:tcW w:type="dxa" w:w="2880"/>
          </w:tcPr>
          <w:p>
            <w:r>
              <w:t>Sub ròng</w:t>
            </w:r>
          </w:p>
        </w:tc>
        <w:tc>
          <w:tcPr>
            <w:tcW w:type="dxa" w:w="2880"/>
          </w:tcPr>
          <w:p>
            <w:r>
              <w:t>-3</w:t>
            </w:r>
          </w:p>
        </w:tc>
        <w:tc>
          <w:tcPr>
            <w:tcW w:type="dxa" w:w="2880"/>
          </w:tcPr>
          <w:p>
            <w:r>
              <w:t>dương</w:t>
            </w:r>
          </w:p>
        </w:tc>
      </w:tr>
      <w:tr>
        <w:tc>
          <w:tcPr>
            <w:tcW w:type="dxa" w:w="2880"/>
          </w:tcPr>
          <w:p>
            <w:r>
              <w:t>%xem trung bình</w:t>
            </w:r>
          </w:p>
        </w:tc>
        <w:tc>
          <w:tcPr>
            <w:tcW w:type="dxa" w:w="2880"/>
          </w:tcPr>
          <w:p>
            <w:r>
              <w:t>29%</w:t>
            </w:r>
          </w:p>
        </w:tc>
        <w:tc>
          <w:tcPr>
            <w:tcW w:type="dxa" w:w="2880"/>
          </w:tcPr>
          <w:p>
            <w:r>
              <w:t>&gt; 35%</w:t>
            </w:r>
          </w:p>
        </w:tc>
      </w:tr>
    </w:tbl>
    <w:p>
      <w:pPr>
        <w:pStyle w:val="Heading1"/>
      </w:pPr>
      <w:r>
        <w:t>Việc lặp mỗi ngày</w:t>
      </w:r>
    </w:p>
    <w:p>
      <w:pPr>
        <w:pStyle w:val="ListBullet"/>
      </w:pPr>
      <w:r>
        <w:t>08:00 — Kiểm tra comment mới: Trả lời ít nhất 5 comment, ưu tiên câu hỏi về entry/risk</w:t>
      </w:r>
    </w:p>
    <w:p>
      <w:pPr>
        <w:pStyle w:val="ListBullet"/>
      </w:pPr>
      <w:r>
        <w:t>08:30 — Kiểm tra số liệu 24h: Xem view/CTR/%xem của video đã đăng — ghi vào journal</w:t>
      </w:r>
    </w:p>
    <w:p>
      <w:pPr>
        <w:pStyle w:val="ListBullet"/>
      </w:pPr>
      <w:r>
        <w:t>21:00 — Đăng nội dung phụ: 1 trong 5 định dạng (F2 bài chữ / F3 carousel / F4 quan điểm)</w:t>
      </w:r>
    </w:p>
    <w:p>
      <w:pPr>
        <w:pStyle w:val="Heading1"/>
      </w:pPr>
      <w:r>
        <w:t>Ngày 1 — 2026-10-03 · SẢN XUẤT</w:t>
      </w:r>
    </w:p>
    <w:p>
      <w:r>
        <w:t>Chủ đề: Stop Loss đúng cách</w:t>
      </w:r>
    </w:p>
    <w:p>
      <w:r>
        <w:t>Tiêu đề: Stop Loss đúng cách — 3 Bước Cho Người Mới 2026</w:t>
      </w:r>
    </w:p>
    <w:p>
      <w:pPr>
        <w:pStyle w:val="ListBullet"/>
      </w:pPr>
      <w:r>
        <w:t>☐ Đọc lại outline + evidence quote của chủ đề hôm nay</w:t>
      </w:r>
    </w:p>
    <w:p>
      <w:pPr>
        <w:pStyle w:val="ListBullet"/>
      </w:pPr>
      <w:r>
        <w:t>☐ Viết kịch bản đầy đủ theo hook 3s + outline đã có</w:t>
      </w:r>
    </w:p>
    <w:p>
      <w:pPr>
        <w:pStyle w:val="ListBullet"/>
      </w:pPr>
      <w:r>
        <w:t>☐ Quay/ghi âm video long (8 phút mục tiêu)</w:t>
      </w:r>
    </w:p>
    <w:p>
      <w:pPr>
        <w:pStyle w:val="ListBullet"/>
      </w:pPr>
      <w:r>
        <w:t>☐ Chuẩn bị chart XAUUSD thật cho các đoạn cần minh hoạ</w:t>
      </w:r>
    </w:p>
    <w:p>
      <w:pPr>
        <w:pStyle w:val="ListBullet"/>
      </w:pPr>
      <w:r>
        <w:t>☐ Gửi nguyên liệu + brief cho editor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2 — 2026-10-04 · HOÀN THIỆN &amp; ĐĂNG</w:t>
      </w:r>
    </w:p>
    <w:p>
      <w:r>
        <w:t>Chủ đề: Stop Loss đúng cách</w:t>
      </w:r>
    </w:p>
    <w:p>
      <w:r>
        <w:t>Tiêu đề: Stop Loss đúng cách — 3 Bước Cho Người Mới 2026</w:t>
      </w:r>
    </w:p>
    <w:p>
      <w:pPr>
        <w:pStyle w:val="ListBullet"/>
      </w:pPr>
      <w:r>
        <w:t>☐ Kiểm tra bản dựng: hook 3-5s, cao trào 30/60/80%</w:t>
      </w:r>
    </w:p>
    <w:p>
      <w:pPr>
        <w:pStyle w:val="ListBullet"/>
      </w:pPr>
      <w:r>
        <w:t>☐ Làm 2 biến thể A/B theo concept trong DESIGN_BRIEF</w:t>
      </w:r>
    </w:p>
    <w:p>
      <w:pPr>
        <w:pStyle w:val="ListBullet"/>
      </w:pPr>
      <w:r>
        <w:t>☐ Dán tiêu đề + mô tả + tag từ SEO_PACKAGES (chọn 1 trong 5 title)</w:t>
      </w:r>
    </w:p>
    <w:p>
      <w:pPr>
        <w:pStyle w:val="ListBullet"/>
      </w:pPr>
      <w:r>
        <w:t>☐ Đăng thẳng, KHÔNG premiere/đặt lịch (kênh còn nhỏ)</w:t>
      </w:r>
    </w:p>
    <w:p>
      <w:pPr>
        <w:pStyle w:val="ListBullet"/>
      </w:pPr>
      <w:r>
        <w:t>☐ Cắt 3 Short từ chính video long này</w:t>
      </w:r>
    </w:p>
    <w:p>
      <w:pPr>
        <w:pStyle w:val="ListBullet"/>
      </w:pPr>
      <w:r>
        <w:t>☐ Ghi số liệu sau 24h vào journal, so với video trước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3 — 2026-10-05 · SẢN XUẤT</w:t>
      </w:r>
    </w:p>
    <w:p>
      <w:r>
        <w:t>Chủ đề: Supply &amp; Demand zone</w:t>
      </w:r>
    </w:p>
    <w:p>
      <w:r>
        <w:t>Tiêu đề: Supply &amp; Demand zone — 3 Bước Cho Người Mới 2026</w:t>
      </w:r>
    </w:p>
    <w:p>
      <w:pPr>
        <w:pStyle w:val="ListBullet"/>
      </w:pPr>
      <w:r>
        <w:t>☐ Đọc lại outline + evidence quote của chủ đề hôm nay</w:t>
      </w:r>
    </w:p>
    <w:p>
      <w:pPr>
        <w:pStyle w:val="ListBullet"/>
      </w:pPr>
      <w:r>
        <w:t>☐ Viết kịch bản đầy đủ theo hook 3s + outline đã có</w:t>
      </w:r>
    </w:p>
    <w:p>
      <w:pPr>
        <w:pStyle w:val="ListBullet"/>
      </w:pPr>
      <w:r>
        <w:t>☐ Quay/ghi âm video long (8 phút mục tiêu)</w:t>
      </w:r>
    </w:p>
    <w:p>
      <w:pPr>
        <w:pStyle w:val="ListBullet"/>
      </w:pPr>
      <w:r>
        <w:t>☐ Chuẩn bị chart XAUUSD thật cho các đoạn cần minh hoạ</w:t>
      </w:r>
    </w:p>
    <w:p>
      <w:pPr>
        <w:pStyle w:val="ListBullet"/>
      </w:pPr>
      <w:r>
        <w:t>☐ Gửi nguyên liệu + brief cho editor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4 — 2026-10-06 · HOÀN THIỆN &amp; ĐĂNG</w:t>
      </w:r>
    </w:p>
    <w:p>
      <w:r>
        <w:t>Chủ đề: Supply &amp; Demand zone</w:t>
      </w:r>
    </w:p>
    <w:p>
      <w:r>
        <w:t>Tiêu đề: Supply &amp; Demand zone — 3 Bước Cho Người Mới 2026</w:t>
      </w:r>
    </w:p>
    <w:p>
      <w:pPr>
        <w:pStyle w:val="ListBullet"/>
      </w:pPr>
      <w:r>
        <w:t>☐ Kiểm tra bản dựng: hook 3-5s, cao trào 30/60/80%</w:t>
      </w:r>
    </w:p>
    <w:p>
      <w:pPr>
        <w:pStyle w:val="ListBullet"/>
      </w:pPr>
      <w:r>
        <w:t>☐ Làm 2 biến thể A/B theo concept trong DESIGN_BRIEF</w:t>
      </w:r>
    </w:p>
    <w:p>
      <w:pPr>
        <w:pStyle w:val="ListBullet"/>
      </w:pPr>
      <w:r>
        <w:t>☐ Dán tiêu đề + mô tả + tag từ SEO_PACKAGES (chọn 1 trong 5 title)</w:t>
      </w:r>
    </w:p>
    <w:p>
      <w:pPr>
        <w:pStyle w:val="ListBullet"/>
      </w:pPr>
      <w:r>
        <w:t>☐ Đăng thẳng, KHÔNG premiere/đặt lịch (kênh còn nhỏ)</w:t>
      </w:r>
    </w:p>
    <w:p>
      <w:pPr>
        <w:pStyle w:val="ListBullet"/>
      </w:pPr>
      <w:r>
        <w:t>☐ Cắt 3 Short từ chính video long này</w:t>
      </w:r>
    </w:p>
    <w:p>
      <w:pPr>
        <w:pStyle w:val="ListBullet"/>
      </w:pPr>
      <w:r>
        <w:t>☐ Ghi số liệu sau 24h vào journal, so với video trước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5 — 2026-10-07 · SẢN XUẤT</w:t>
      </w:r>
    </w:p>
    <w:p>
      <w:r>
        <w:t>Chủ đề: Market Structure</w:t>
      </w:r>
    </w:p>
    <w:p>
      <w:r>
        <w:t>Tiêu đề: Market Structure — 3 Bước Cho Người Mới 2026</w:t>
      </w:r>
    </w:p>
    <w:p>
      <w:pPr>
        <w:pStyle w:val="ListBullet"/>
      </w:pPr>
      <w:r>
        <w:t>☐ Đọc lại outline + evidence quote của chủ đề hôm nay</w:t>
      </w:r>
    </w:p>
    <w:p>
      <w:pPr>
        <w:pStyle w:val="ListBullet"/>
      </w:pPr>
      <w:r>
        <w:t>☐ Viết kịch bản đầy đủ theo hook 3s + outline đã có</w:t>
      </w:r>
    </w:p>
    <w:p>
      <w:pPr>
        <w:pStyle w:val="ListBullet"/>
      </w:pPr>
      <w:r>
        <w:t>☐ Quay/ghi âm video long (8 phút mục tiêu)</w:t>
      </w:r>
    </w:p>
    <w:p>
      <w:pPr>
        <w:pStyle w:val="ListBullet"/>
      </w:pPr>
      <w:r>
        <w:t>☐ Chuẩn bị chart XAUUSD thật cho các đoạn cần minh hoạ</w:t>
      </w:r>
    </w:p>
    <w:p>
      <w:pPr>
        <w:pStyle w:val="ListBullet"/>
      </w:pPr>
      <w:r>
        <w:t>☐ Gửi nguyên liệu + brief cho editor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6 — 2026-10-08 · HOÀN THIỆN &amp; ĐĂNG</w:t>
      </w:r>
    </w:p>
    <w:p>
      <w:r>
        <w:t>Chủ đề: Market Structure</w:t>
      </w:r>
    </w:p>
    <w:p>
      <w:r>
        <w:t>Tiêu đề: Market Structure — 3 Bước Cho Người Mới 2026</w:t>
      </w:r>
    </w:p>
    <w:p>
      <w:pPr>
        <w:pStyle w:val="ListBullet"/>
      </w:pPr>
      <w:r>
        <w:t>☐ Kiểm tra bản dựng: hook 3-5s, cao trào 30/60/80%</w:t>
      </w:r>
    </w:p>
    <w:p>
      <w:pPr>
        <w:pStyle w:val="ListBullet"/>
      </w:pPr>
      <w:r>
        <w:t>☐ Làm 2 biến thể A/B theo concept trong DESIGN_BRIEF</w:t>
      </w:r>
    </w:p>
    <w:p>
      <w:pPr>
        <w:pStyle w:val="ListBullet"/>
      </w:pPr>
      <w:r>
        <w:t>☐ Dán tiêu đề + mô tả + tag từ SEO_PACKAGES (chọn 1 trong 5 title)</w:t>
      </w:r>
    </w:p>
    <w:p>
      <w:pPr>
        <w:pStyle w:val="ListBullet"/>
      </w:pPr>
      <w:r>
        <w:t>☐ Đăng thẳng, KHÔNG premiere/đặt lịch (kênh còn nhỏ)</w:t>
      </w:r>
    </w:p>
    <w:p>
      <w:pPr>
        <w:pStyle w:val="ListBullet"/>
      </w:pPr>
      <w:r>
        <w:t>☐ Cắt 3 Short từ chính video long này</w:t>
      </w:r>
    </w:p>
    <w:p>
      <w:pPr>
        <w:pStyle w:val="ListBullet"/>
      </w:pPr>
      <w:r>
        <w:t>☐ Ghi số liệu sau 24h vào journal, so với video trước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7 — 2026-10-09 · SẢN XUẤT  [MỐC KIỂM TRA Tuần 1]</w:t>
      </w:r>
    </w:p>
    <w:p>
      <w:r>
        <w:t>Chủ đề: Risk Management cho tài khoản nhỏ</w:t>
      </w:r>
    </w:p>
    <w:p>
      <w:r>
        <w:t>Tiêu đề: Tại Sao Bạn Vẫn Thua Với Risk Management cho tài khoản nhỏ</w:t>
      </w:r>
    </w:p>
    <w:p>
      <w:pPr>
        <w:pStyle w:val="ListBullet"/>
      </w:pPr>
      <w:r>
        <w:t>☐ Đọc lại outline + evidence quote của chủ đề hôm nay</w:t>
      </w:r>
    </w:p>
    <w:p>
      <w:pPr>
        <w:pStyle w:val="ListBullet"/>
      </w:pPr>
      <w:r>
        <w:t>☐ Viết kịch bản đầy đủ theo hook 3s + outline đã có</w:t>
      </w:r>
    </w:p>
    <w:p>
      <w:pPr>
        <w:pStyle w:val="ListBullet"/>
      </w:pPr>
      <w:r>
        <w:t>☐ Quay/ghi âm video long (8 phút mục tiêu)</w:t>
      </w:r>
    </w:p>
    <w:p>
      <w:pPr>
        <w:pStyle w:val="ListBullet"/>
      </w:pPr>
      <w:r>
        <w:t>☐ Chuẩn bị chart XAUUSD thật cho các đoạn cần minh hoạ</w:t>
      </w:r>
    </w:p>
    <w:p>
      <w:pPr>
        <w:pStyle w:val="ListBullet"/>
      </w:pPr>
      <w:r>
        <w:t>☐ Gửi nguyên liệu + brief cho editor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ListBullet"/>
      </w:pPr>
      <w:r>
        <w:t>☐ Đã đăng 3-4 video long?</w:t>
      </w:r>
    </w:p>
    <w:p>
      <w:pPr>
        <w:pStyle w:val="ListBullet"/>
      </w:pPr>
      <w:r>
        <w:t>☐ CTR trung bình ≥ 4%?</w:t>
      </w:r>
    </w:p>
    <w:p>
      <w:pPr>
        <w:pStyle w:val="ListBullet"/>
      </w:pPr>
      <w:r>
        <w:t>☐ %xem trung bình ≥ 35%?</w:t>
      </w:r>
    </w:p>
    <w:p>
      <w:pPr>
        <w:pStyle w:val="ListBullet"/>
      </w:pPr>
      <w:r>
        <w:t>☐ Comment rate &gt; 0.05% (hiện tại 0.0111%)?</w:t>
      </w:r>
    </w:p>
    <w:p>
      <w:pPr>
        <w:pStyle w:val="ListBullet"/>
      </w:pPr>
      <w:r>
        <w:t>☐ Sub ròng dương (hiện tại -3)?</w:t>
      </w:r>
    </w:p>
    <w:p>
      <w:pPr>
        <w:pStyle w:val="Heading1"/>
      </w:pPr>
      <w:r>
        <w:t>Ngày 8 — 2026-10-10 · HOÀN THIỆN &amp; ĐĂNG</w:t>
      </w:r>
    </w:p>
    <w:p>
      <w:r>
        <w:t>Chủ đề: Risk Management cho tài khoản nhỏ</w:t>
      </w:r>
    </w:p>
    <w:p>
      <w:r>
        <w:t>Tiêu đề: Tại Sao Bạn Vẫn Thua Với Risk Management cho tài khoản nhỏ</w:t>
      </w:r>
    </w:p>
    <w:p>
      <w:pPr>
        <w:pStyle w:val="ListBullet"/>
      </w:pPr>
      <w:r>
        <w:t>☐ Kiểm tra bản dựng: hook 3-5s, cao trào 30/60/80%</w:t>
      </w:r>
    </w:p>
    <w:p>
      <w:pPr>
        <w:pStyle w:val="ListBullet"/>
      </w:pPr>
      <w:r>
        <w:t>☐ Làm 2 biến thể A/B theo concept trong DESIGN_BRIEF</w:t>
      </w:r>
    </w:p>
    <w:p>
      <w:pPr>
        <w:pStyle w:val="ListBullet"/>
      </w:pPr>
      <w:r>
        <w:t>☐ Dán tiêu đề + mô tả + tag từ SEO_PACKAGES (chọn 1 trong 5 title)</w:t>
      </w:r>
    </w:p>
    <w:p>
      <w:pPr>
        <w:pStyle w:val="ListBullet"/>
      </w:pPr>
      <w:r>
        <w:t>☐ Đăng thẳng, KHÔNG premiere/đặt lịch (kênh còn nhỏ)</w:t>
      </w:r>
    </w:p>
    <w:p>
      <w:pPr>
        <w:pStyle w:val="ListBullet"/>
      </w:pPr>
      <w:r>
        <w:t>☐ Cắt 3 Short từ chính video long này</w:t>
      </w:r>
    </w:p>
    <w:p>
      <w:pPr>
        <w:pStyle w:val="ListBullet"/>
      </w:pPr>
      <w:r>
        <w:t>☐ Ghi số liệu sau 24h vào journal, so với video trước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9 — 2026-10-11 · SẢN XUẤT</w:t>
      </w:r>
    </w:p>
    <w:p>
      <w:r>
        <w:t>Chủ đề: Daily Bias</w:t>
      </w:r>
    </w:p>
    <w:p>
      <w:r>
        <w:t>Tiêu đề: Daily Bias — 3 Bước Cho Người Mới 2026</w:t>
      </w:r>
    </w:p>
    <w:p>
      <w:pPr>
        <w:pStyle w:val="ListBullet"/>
      </w:pPr>
      <w:r>
        <w:t>☐ Đọc lại outline + evidence quote của chủ đề hôm nay</w:t>
      </w:r>
    </w:p>
    <w:p>
      <w:pPr>
        <w:pStyle w:val="ListBullet"/>
      </w:pPr>
      <w:r>
        <w:t>☐ Viết kịch bản đầy đủ theo hook 3s + outline đã có</w:t>
      </w:r>
    </w:p>
    <w:p>
      <w:pPr>
        <w:pStyle w:val="ListBullet"/>
      </w:pPr>
      <w:r>
        <w:t>☐ Quay/ghi âm video long (8 phút mục tiêu)</w:t>
      </w:r>
    </w:p>
    <w:p>
      <w:pPr>
        <w:pStyle w:val="ListBullet"/>
      </w:pPr>
      <w:r>
        <w:t>☐ Chuẩn bị chart XAUUSD thật cho các đoạn cần minh hoạ</w:t>
      </w:r>
    </w:p>
    <w:p>
      <w:pPr>
        <w:pStyle w:val="ListBullet"/>
      </w:pPr>
      <w:r>
        <w:t>☐ Gửi nguyên liệu + brief cho editor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10 — 2026-10-12 · HOÀN THIỆN &amp; ĐĂNG</w:t>
      </w:r>
    </w:p>
    <w:p>
      <w:r>
        <w:t>Chủ đề: Daily Bias</w:t>
      </w:r>
    </w:p>
    <w:p>
      <w:r>
        <w:t>Tiêu đề: Daily Bias — 3 Bước Cho Người Mới 2026</w:t>
      </w:r>
    </w:p>
    <w:p>
      <w:pPr>
        <w:pStyle w:val="ListBullet"/>
      </w:pPr>
      <w:r>
        <w:t>☐ Kiểm tra bản dựng: hook 3-5s, cao trào 30/60/80%</w:t>
      </w:r>
    </w:p>
    <w:p>
      <w:pPr>
        <w:pStyle w:val="ListBullet"/>
      </w:pPr>
      <w:r>
        <w:t>☐ Làm 2 biến thể A/B theo concept trong DESIGN_BRIEF</w:t>
      </w:r>
    </w:p>
    <w:p>
      <w:pPr>
        <w:pStyle w:val="ListBullet"/>
      </w:pPr>
      <w:r>
        <w:t>☐ Dán tiêu đề + mô tả + tag từ SEO_PACKAGES (chọn 1 trong 5 title)</w:t>
      </w:r>
    </w:p>
    <w:p>
      <w:pPr>
        <w:pStyle w:val="ListBullet"/>
      </w:pPr>
      <w:r>
        <w:t>☐ Đăng thẳng, KHÔNG premiere/đặt lịch (kênh còn nhỏ)</w:t>
      </w:r>
    </w:p>
    <w:p>
      <w:pPr>
        <w:pStyle w:val="ListBullet"/>
      </w:pPr>
      <w:r>
        <w:t>☐ Cắt 3 Short từ chính video long này</w:t>
      </w:r>
    </w:p>
    <w:p>
      <w:pPr>
        <w:pStyle w:val="ListBullet"/>
      </w:pPr>
      <w:r>
        <w:t>☐ Ghi số liệu sau 24h vào journal, so với video trước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11 — 2026-10-13 · SẢN XUẤT</w:t>
      </w:r>
    </w:p>
    <w:p>
      <w:r>
        <w:t>Chủ đề: Swing Trading</w:t>
      </w:r>
    </w:p>
    <w:p>
      <w:r>
        <w:t>Tiêu đề: Swing Trading — 3 Bước Cho Người Mới 2026</w:t>
      </w:r>
    </w:p>
    <w:p>
      <w:pPr>
        <w:pStyle w:val="ListBullet"/>
      </w:pPr>
      <w:r>
        <w:t>☐ Đọc lại outline + evidence quote của chủ đề hôm nay</w:t>
      </w:r>
    </w:p>
    <w:p>
      <w:pPr>
        <w:pStyle w:val="ListBullet"/>
      </w:pPr>
      <w:r>
        <w:t>☐ Viết kịch bản đầy đủ theo hook 3s + outline đã có</w:t>
      </w:r>
    </w:p>
    <w:p>
      <w:pPr>
        <w:pStyle w:val="ListBullet"/>
      </w:pPr>
      <w:r>
        <w:t>☐ Quay/ghi âm video long (8 phút mục tiêu)</w:t>
      </w:r>
    </w:p>
    <w:p>
      <w:pPr>
        <w:pStyle w:val="ListBullet"/>
      </w:pPr>
      <w:r>
        <w:t>☐ Chuẩn bị chart XAUUSD thật cho các đoạn cần minh hoạ</w:t>
      </w:r>
    </w:p>
    <w:p>
      <w:pPr>
        <w:pStyle w:val="ListBullet"/>
      </w:pPr>
      <w:r>
        <w:t>☐ Gửi nguyên liệu + brief cho editor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12 — 2026-10-14 · HOÀN THIỆN &amp; ĐĂNG</w:t>
      </w:r>
    </w:p>
    <w:p>
      <w:r>
        <w:t>Chủ đề: Swing Trading</w:t>
      </w:r>
    </w:p>
    <w:p>
      <w:r>
        <w:t>Tiêu đề: Swing Trading — 3 Bước Cho Người Mới 2026</w:t>
      </w:r>
    </w:p>
    <w:p>
      <w:pPr>
        <w:pStyle w:val="ListBullet"/>
      </w:pPr>
      <w:r>
        <w:t>☐ Kiểm tra bản dựng: hook 3-5s, cao trào 30/60/80%</w:t>
      </w:r>
    </w:p>
    <w:p>
      <w:pPr>
        <w:pStyle w:val="ListBullet"/>
      </w:pPr>
      <w:r>
        <w:t>☐ Làm 2 biến thể A/B theo concept trong DESIGN_BRIEF</w:t>
      </w:r>
    </w:p>
    <w:p>
      <w:pPr>
        <w:pStyle w:val="ListBullet"/>
      </w:pPr>
      <w:r>
        <w:t>☐ Dán tiêu đề + mô tả + tag từ SEO_PACKAGES (chọn 1 trong 5 title)</w:t>
      </w:r>
    </w:p>
    <w:p>
      <w:pPr>
        <w:pStyle w:val="ListBullet"/>
      </w:pPr>
      <w:r>
        <w:t>☐ Đăng thẳng, KHÔNG premiere/đặt lịch (kênh còn nhỏ)</w:t>
      </w:r>
    </w:p>
    <w:p>
      <w:pPr>
        <w:pStyle w:val="ListBullet"/>
      </w:pPr>
      <w:r>
        <w:t>☐ Cắt 3 Short từ chính video long này</w:t>
      </w:r>
    </w:p>
    <w:p>
      <w:pPr>
        <w:pStyle w:val="ListBullet"/>
      </w:pPr>
      <w:r>
        <w:t>☐ Ghi số liệu sau 24h vào journal, so với video trước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13 — 2026-10-15 · SẢN XUẤT</w:t>
      </w:r>
    </w:p>
    <w:p>
      <w:r>
        <w:t>Chủ đề: Paper Trading — bắt đầu an toàn</w:t>
      </w:r>
    </w:p>
    <w:p>
      <w:r>
        <w:t>Tiêu đề: Paper Trading — bắt đầu an toàn — 3 Bước Cho Người Mới 2026</w:t>
      </w:r>
    </w:p>
    <w:p>
      <w:pPr>
        <w:pStyle w:val="ListBullet"/>
      </w:pPr>
      <w:r>
        <w:t>☐ Đọc lại outline + evidence quote của chủ đề hôm nay</w:t>
      </w:r>
    </w:p>
    <w:p>
      <w:pPr>
        <w:pStyle w:val="ListBullet"/>
      </w:pPr>
      <w:r>
        <w:t>☐ Viết kịch bản đầy đủ theo hook 3s + outline đã có</w:t>
      </w:r>
    </w:p>
    <w:p>
      <w:pPr>
        <w:pStyle w:val="ListBullet"/>
      </w:pPr>
      <w:r>
        <w:t>☐ Quay/ghi âm video long (8 phút mục tiêu)</w:t>
      </w:r>
    </w:p>
    <w:p>
      <w:pPr>
        <w:pStyle w:val="ListBullet"/>
      </w:pPr>
      <w:r>
        <w:t>☐ Chuẩn bị chart XAUUSD thật cho các đoạn cần minh hoạ</w:t>
      </w:r>
    </w:p>
    <w:p>
      <w:pPr>
        <w:pStyle w:val="ListBullet"/>
      </w:pPr>
      <w:r>
        <w:t>☐ Gửi nguyên liệu + brief cho editor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14 — 2026-10-16 · HOÀN THIỆN &amp; ĐĂNG  [MỐC KIỂM TRA Tuần 2]</w:t>
      </w:r>
    </w:p>
    <w:p>
      <w:r>
        <w:t>Chủ đề: Paper Trading — bắt đầu an toàn</w:t>
      </w:r>
    </w:p>
    <w:p>
      <w:r>
        <w:t>Tiêu đề: Paper Trading — bắt đầu an toàn — 3 Bước Cho Người Mới 2026</w:t>
      </w:r>
    </w:p>
    <w:p>
      <w:pPr>
        <w:pStyle w:val="ListBullet"/>
      </w:pPr>
      <w:r>
        <w:t>☐ Kiểm tra bản dựng: hook 3-5s, cao trào 30/60/80%</w:t>
      </w:r>
    </w:p>
    <w:p>
      <w:pPr>
        <w:pStyle w:val="ListBullet"/>
      </w:pPr>
      <w:r>
        <w:t>☐ Làm 2 biến thể A/B theo concept trong DESIGN_BRIEF</w:t>
      </w:r>
    </w:p>
    <w:p>
      <w:pPr>
        <w:pStyle w:val="ListBullet"/>
      </w:pPr>
      <w:r>
        <w:t>☐ Dán tiêu đề + mô tả + tag từ SEO_PACKAGES (chọn 1 trong 5 title)</w:t>
      </w:r>
    </w:p>
    <w:p>
      <w:pPr>
        <w:pStyle w:val="ListBullet"/>
      </w:pPr>
      <w:r>
        <w:t>☐ Đăng thẳng, KHÔNG premiere/đặt lịch (kênh còn nhỏ)</w:t>
      </w:r>
    </w:p>
    <w:p>
      <w:pPr>
        <w:pStyle w:val="ListBullet"/>
      </w:pPr>
      <w:r>
        <w:t>☐ Cắt 3 Short từ chính video long này</w:t>
      </w:r>
    </w:p>
    <w:p>
      <w:pPr>
        <w:pStyle w:val="ListBullet"/>
      </w:pPr>
      <w:r>
        <w:t>☐ Ghi số liệu sau 24h vào journal, so với video trước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ListBullet"/>
      </w:pPr>
      <w:r>
        <w:t>☐ Đã đăng 6-7 video long?</w:t>
      </w:r>
    </w:p>
    <w:p>
      <w:pPr>
        <w:pStyle w:val="ListBullet"/>
      </w:pPr>
      <w:r>
        <w:t>☐ Có ít nhất 1 video vượt 500 view thật (đã lọc bot)?</w:t>
      </w:r>
    </w:p>
    <w:p>
      <w:pPr>
        <w:pStyle w:val="ListBullet"/>
      </w:pPr>
      <w:r>
        <w:t>☐ Video nào có %xem cao nhất — vì sao?</w:t>
      </w:r>
    </w:p>
    <w:p>
      <w:pPr>
        <w:pStyle w:val="ListBullet"/>
      </w:pPr>
      <w:r>
        <w:t>☐ Đã thử đổi thumbnail 1 video để test?</w:t>
      </w:r>
    </w:p>
    <w:p>
      <w:pPr>
        <w:pStyle w:val="ListBullet"/>
      </w:pPr>
      <w:r>
        <w:t>☐ Traffic bot đã lọc được chưa?</w:t>
      </w:r>
    </w:p>
    <w:p>
      <w:pPr>
        <w:pStyle w:val="Heading1"/>
      </w:pPr>
      <w:r>
        <w:t>Ngày 15 — 2026-10-17 · SẢN XUẤT</w:t>
      </w:r>
    </w:p>
    <w:p>
      <w:r>
        <w:t>Chủ đề: Prop Firm: nên hay không</w:t>
      </w:r>
    </w:p>
    <w:p>
      <w:r>
        <w:t>Tiêu đề: Prop Firm: nên hay không — 3 Bước Cho Người Mới 2026</w:t>
      </w:r>
    </w:p>
    <w:p>
      <w:pPr>
        <w:pStyle w:val="ListBullet"/>
      </w:pPr>
      <w:r>
        <w:t>☐ Đọc lại outline + evidence quote của chủ đề hôm nay</w:t>
      </w:r>
    </w:p>
    <w:p>
      <w:pPr>
        <w:pStyle w:val="ListBullet"/>
      </w:pPr>
      <w:r>
        <w:t>☐ Viết kịch bản đầy đủ theo hook 3s + outline đã có</w:t>
      </w:r>
    </w:p>
    <w:p>
      <w:pPr>
        <w:pStyle w:val="ListBullet"/>
      </w:pPr>
      <w:r>
        <w:t>☐ Quay/ghi âm video long (8 phút mục tiêu)</w:t>
      </w:r>
    </w:p>
    <w:p>
      <w:pPr>
        <w:pStyle w:val="ListBullet"/>
      </w:pPr>
      <w:r>
        <w:t>☐ Chuẩn bị chart XAUUSD thật cho các đoạn cần minh hoạ</w:t>
      </w:r>
    </w:p>
    <w:p>
      <w:pPr>
        <w:pStyle w:val="ListBullet"/>
      </w:pPr>
      <w:r>
        <w:t>☐ Gửi nguyên liệu + brief cho editor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16 — 2026-10-18 · HOÀN THIỆN &amp; ĐĂNG</w:t>
      </w:r>
    </w:p>
    <w:p>
      <w:r>
        <w:t>Chủ đề: Prop Firm: nên hay không</w:t>
      </w:r>
    </w:p>
    <w:p>
      <w:r>
        <w:t>Tiêu đề: Prop Firm: nên hay không — 3 Bước Cho Người Mới 2026</w:t>
      </w:r>
    </w:p>
    <w:p>
      <w:pPr>
        <w:pStyle w:val="ListBullet"/>
      </w:pPr>
      <w:r>
        <w:t>☐ Kiểm tra bản dựng: hook 3-5s, cao trào 30/60/80%</w:t>
      </w:r>
    </w:p>
    <w:p>
      <w:pPr>
        <w:pStyle w:val="ListBullet"/>
      </w:pPr>
      <w:r>
        <w:t>☐ Làm 2 biến thể A/B theo concept trong DESIGN_BRIEF</w:t>
      </w:r>
    </w:p>
    <w:p>
      <w:pPr>
        <w:pStyle w:val="ListBullet"/>
      </w:pPr>
      <w:r>
        <w:t>☐ Dán tiêu đề + mô tả + tag từ SEO_PACKAGES (chọn 1 trong 5 title)</w:t>
      </w:r>
    </w:p>
    <w:p>
      <w:pPr>
        <w:pStyle w:val="ListBullet"/>
      </w:pPr>
      <w:r>
        <w:t>☐ Đăng thẳng, KHÔNG premiere/đặt lịch (kênh còn nhỏ)</w:t>
      </w:r>
    </w:p>
    <w:p>
      <w:pPr>
        <w:pStyle w:val="ListBullet"/>
      </w:pPr>
      <w:r>
        <w:t>☐ Cắt 3 Short từ chính video long này</w:t>
      </w:r>
    </w:p>
    <w:p>
      <w:pPr>
        <w:pStyle w:val="ListBullet"/>
      </w:pPr>
      <w:r>
        <w:t>☐ Ghi số liệu sau 24h vào journal, so với video trước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17 — 2026-10-19 · SẢN XUẤT</w:t>
      </w:r>
    </w:p>
    <w:p>
      <w:r>
        <w:t>Chủ đề: Order Block</w:t>
      </w:r>
    </w:p>
    <w:p>
      <w:r>
        <w:t>Tiêu đề: Order Block — 3 Bước Cho Người Mới 2026</w:t>
      </w:r>
    </w:p>
    <w:p>
      <w:pPr>
        <w:pStyle w:val="ListBullet"/>
      </w:pPr>
      <w:r>
        <w:t>☐ Đọc lại outline + evidence quote của chủ đề hôm nay</w:t>
      </w:r>
    </w:p>
    <w:p>
      <w:pPr>
        <w:pStyle w:val="ListBullet"/>
      </w:pPr>
      <w:r>
        <w:t>☐ Viết kịch bản đầy đủ theo hook 3s + outline đã có</w:t>
      </w:r>
    </w:p>
    <w:p>
      <w:pPr>
        <w:pStyle w:val="ListBullet"/>
      </w:pPr>
      <w:r>
        <w:t>☐ Quay/ghi âm video long (8 phút mục tiêu)</w:t>
      </w:r>
    </w:p>
    <w:p>
      <w:pPr>
        <w:pStyle w:val="ListBullet"/>
      </w:pPr>
      <w:r>
        <w:t>☐ Chuẩn bị chart XAUUSD thật cho các đoạn cần minh hoạ</w:t>
      </w:r>
    </w:p>
    <w:p>
      <w:pPr>
        <w:pStyle w:val="ListBullet"/>
      </w:pPr>
      <w:r>
        <w:t>☐ Gửi nguyên liệu + brief cho editor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18 — 2026-10-20 · HOÀN THIỆN &amp; ĐĂNG</w:t>
      </w:r>
    </w:p>
    <w:p>
      <w:r>
        <w:t>Chủ đề: Order Block</w:t>
      </w:r>
    </w:p>
    <w:p>
      <w:r>
        <w:t>Tiêu đề: Order Block — 3 Bước Cho Người Mới 2026</w:t>
      </w:r>
    </w:p>
    <w:p>
      <w:pPr>
        <w:pStyle w:val="ListBullet"/>
      </w:pPr>
      <w:r>
        <w:t>☐ Kiểm tra bản dựng: hook 3-5s, cao trào 30/60/80%</w:t>
      </w:r>
    </w:p>
    <w:p>
      <w:pPr>
        <w:pStyle w:val="ListBullet"/>
      </w:pPr>
      <w:r>
        <w:t>☐ Làm 2 biến thể A/B theo concept trong DESIGN_BRIEF</w:t>
      </w:r>
    </w:p>
    <w:p>
      <w:pPr>
        <w:pStyle w:val="ListBullet"/>
      </w:pPr>
      <w:r>
        <w:t>☐ Dán tiêu đề + mô tả + tag từ SEO_PACKAGES (chọn 1 trong 5 title)</w:t>
      </w:r>
    </w:p>
    <w:p>
      <w:pPr>
        <w:pStyle w:val="ListBullet"/>
      </w:pPr>
      <w:r>
        <w:t>☐ Đăng thẳng, KHÔNG premiere/đặt lịch (kênh còn nhỏ)</w:t>
      </w:r>
    </w:p>
    <w:p>
      <w:pPr>
        <w:pStyle w:val="ListBullet"/>
      </w:pPr>
      <w:r>
        <w:t>☐ Cắt 3 Short từ chính video long này</w:t>
      </w:r>
    </w:p>
    <w:p>
      <w:pPr>
        <w:pStyle w:val="ListBullet"/>
      </w:pPr>
      <w:r>
        <w:t>☐ Ghi số liệu sau 24h vào journal, so với video trước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19 — 2026-10-21 · SẢN XUẤT</w:t>
      </w:r>
    </w:p>
    <w:p>
      <w:r>
        <w:t>Chủ đề: Liquidity Sweep</w:t>
      </w:r>
    </w:p>
    <w:p>
      <w:r>
        <w:t>Tiêu đề: Liquidity Sweep — 3 Bước Cho Người Mới 2026</w:t>
      </w:r>
    </w:p>
    <w:p>
      <w:pPr>
        <w:pStyle w:val="ListBullet"/>
      </w:pPr>
      <w:r>
        <w:t>☐ Đọc lại outline + evidence quote của chủ đề hôm nay</w:t>
      </w:r>
    </w:p>
    <w:p>
      <w:pPr>
        <w:pStyle w:val="ListBullet"/>
      </w:pPr>
      <w:r>
        <w:t>☐ Viết kịch bản đầy đủ theo hook 3s + outline đã có</w:t>
      </w:r>
    </w:p>
    <w:p>
      <w:pPr>
        <w:pStyle w:val="ListBullet"/>
      </w:pPr>
      <w:r>
        <w:t>☐ Quay/ghi âm video long (8 phút mục tiêu)</w:t>
      </w:r>
    </w:p>
    <w:p>
      <w:pPr>
        <w:pStyle w:val="ListBullet"/>
      </w:pPr>
      <w:r>
        <w:t>☐ Chuẩn bị chart XAUUSD thật cho các đoạn cần minh hoạ</w:t>
      </w:r>
    </w:p>
    <w:p>
      <w:pPr>
        <w:pStyle w:val="ListBullet"/>
      </w:pPr>
      <w:r>
        <w:t>☐ Gửi nguyên liệu + brief cho editor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20 — 2026-10-22 · HOÀN THIỆN &amp; ĐĂNG</w:t>
      </w:r>
    </w:p>
    <w:p>
      <w:r>
        <w:t>Chủ đề: Liquidity Sweep</w:t>
      </w:r>
    </w:p>
    <w:p>
      <w:r>
        <w:t>Tiêu đề: Liquidity Sweep — 3 Bước Cho Người Mới 2026</w:t>
      </w:r>
    </w:p>
    <w:p>
      <w:pPr>
        <w:pStyle w:val="ListBullet"/>
      </w:pPr>
      <w:r>
        <w:t>☐ Kiểm tra bản dựng: hook 3-5s, cao trào 30/60/80%</w:t>
      </w:r>
    </w:p>
    <w:p>
      <w:pPr>
        <w:pStyle w:val="ListBullet"/>
      </w:pPr>
      <w:r>
        <w:t>☐ Làm 2 biến thể A/B theo concept trong DESIGN_BRIEF</w:t>
      </w:r>
    </w:p>
    <w:p>
      <w:pPr>
        <w:pStyle w:val="ListBullet"/>
      </w:pPr>
      <w:r>
        <w:t>☐ Dán tiêu đề + mô tả + tag từ SEO_PACKAGES (chọn 1 trong 5 title)</w:t>
      </w:r>
    </w:p>
    <w:p>
      <w:pPr>
        <w:pStyle w:val="ListBullet"/>
      </w:pPr>
      <w:r>
        <w:t>☐ Đăng thẳng, KHÔNG premiere/đặt lịch (kênh còn nhỏ)</w:t>
      </w:r>
    </w:p>
    <w:p>
      <w:pPr>
        <w:pStyle w:val="ListBullet"/>
      </w:pPr>
      <w:r>
        <w:t>☐ Cắt 3 Short từ chính video long này</w:t>
      </w:r>
    </w:p>
    <w:p>
      <w:pPr>
        <w:pStyle w:val="ListBullet"/>
      </w:pPr>
      <w:r>
        <w:t>☐ Ghi số liệu sau 24h vào journal, so với video trước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21 — 2026-10-23 · SẢN XUẤT  [MỐC KIỂM TRA Tuần 3]</w:t>
      </w:r>
    </w:p>
    <w:p>
      <w:r>
        <w:t>Chủ đề: Scalping 1 phút</w:t>
      </w:r>
    </w:p>
    <w:p>
      <w:r>
        <w:t>Tiêu đề: Scalping 1 phút — 3 Bước Cho Người Mới 2026</w:t>
      </w:r>
    </w:p>
    <w:p>
      <w:pPr>
        <w:pStyle w:val="ListBullet"/>
      </w:pPr>
      <w:r>
        <w:t>☐ Đọc lại outline + evidence quote của chủ đề hôm nay</w:t>
      </w:r>
    </w:p>
    <w:p>
      <w:pPr>
        <w:pStyle w:val="ListBullet"/>
      </w:pPr>
      <w:r>
        <w:t>☐ Viết kịch bản đầy đủ theo hook 3s + outline đã có</w:t>
      </w:r>
    </w:p>
    <w:p>
      <w:pPr>
        <w:pStyle w:val="ListBullet"/>
      </w:pPr>
      <w:r>
        <w:t>☐ Quay/ghi âm video long (8 phút mục tiêu)</w:t>
      </w:r>
    </w:p>
    <w:p>
      <w:pPr>
        <w:pStyle w:val="ListBullet"/>
      </w:pPr>
      <w:r>
        <w:t>☐ Chuẩn bị chart XAUUSD thật cho các đoạn cần minh hoạ</w:t>
      </w:r>
    </w:p>
    <w:p>
      <w:pPr>
        <w:pStyle w:val="ListBullet"/>
      </w:pPr>
      <w:r>
        <w:t>☐ Gửi nguyên liệu + brief cho editor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ListBullet"/>
      </w:pPr>
      <w:r>
        <w:t>☐ Đã đăng 10 video long?</w:t>
      </w:r>
    </w:p>
    <w:p>
      <w:pPr>
        <w:pStyle w:val="ListBullet"/>
      </w:pPr>
      <w:r>
        <w:t>☐ Video nào kéo sub nhiều nhất?</w:t>
      </w:r>
    </w:p>
    <w:p>
      <w:pPr>
        <w:pStyle w:val="ListBullet"/>
      </w:pPr>
      <w:r>
        <w:t>☐ Đã có video nào lên Suggested chưa?</w:t>
      </w:r>
    </w:p>
    <w:p>
      <w:pPr>
        <w:pStyle w:val="ListBullet"/>
      </w:pPr>
      <w:r>
        <w:t>☐ Thời gian edit trung bình 1 video là bao nhiêu?</w:t>
      </w:r>
    </w:p>
    <w:p>
      <w:pPr>
        <w:pStyle w:val="Heading1"/>
      </w:pPr>
      <w:r>
        <w:t>Ngày 22 — 2026-10-24 · HOÀN THIỆN &amp; ĐĂNG</w:t>
      </w:r>
    </w:p>
    <w:p>
      <w:r>
        <w:t>Chủ đề: Scalping 1 phút</w:t>
      </w:r>
    </w:p>
    <w:p>
      <w:r>
        <w:t>Tiêu đề: Scalping 1 phút — 3 Bước Cho Người Mới 2026</w:t>
      </w:r>
    </w:p>
    <w:p>
      <w:pPr>
        <w:pStyle w:val="ListBullet"/>
      </w:pPr>
      <w:r>
        <w:t>☐ Kiểm tra bản dựng: hook 3-5s, cao trào 30/60/80%</w:t>
      </w:r>
    </w:p>
    <w:p>
      <w:pPr>
        <w:pStyle w:val="ListBullet"/>
      </w:pPr>
      <w:r>
        <w:t>☐ Làm 2 biến thể A/B theo concept trong DESIGN_BRIEF</w:t>
      </w:r>
    </w:p>
    <w:p>
      <w:pPr>
        <w:pStyle w:val="ListBullet"/>
      </w:pPr>
      <w:r>
        <w:t>☐ Dán tiêu đề + mô tả + tag từ SEO_PACKAGES (chọn 1 trong 5 title)</w:t>
      </w:r>
    </w:p>
    <w:p>
      <w:pPr>
        <w:pStyle w:val="ListBullet"/>
      </w:pPr>
      <w:r>
        <w:t>☐ Đăng thẳng, KHÔNG premiere/đặt lịch (kênh còn nhỏ)</w:t>
      </w:r>
    </w:p>
    <w:p>
      <w:pPr>
        <w:pStyle w:val="ListBullet"/>
      </w:pPr>
      <w:r>
        <w:t>☐ Cắt 3 Short từ chính video long này</w:t>
      </w:r>
    </w:p>
    <w:p>
      <w:pPr>
        <w:pStyle w:val="ListBullet"/>
      </w:pPr>
      <w:r>
        <w:t>☐ Ghi số liệu sau 24h vào journal, so với video trước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23 — 2026-10-25 · SẢN XUẤT</w:t>
      </w:r>
    </w:p>
    <w:p>
      <w:r>
        <w:t>Chủ đề: Entry Model — vào lệnh đúng</w:t>
      </w:r>
    </w:p>
    <w:p>
      <w:r>
        <w:t>Tiêu đề: Entry Model — vào lệnh đúng — 3 Bước Cho Người Mới 2026</w:t>
      </w:r>
    </w:p>
    <w:p>
      <w:pPr>
        <w:pStyle w:val="ListBullet"/>
      </w:pPr>
      <w:r>
        <w:t>☐ Đọc lại outline + evidence quote của chủ đề hôm nay</w:t>
      </w:r>
    </w:p>
    <w:p>
      <w:pPr>
        <w:pStyle w:val="ListBullet"/>
      </w:pPr>
      <w:r>
        <w:t>☐ Viết kịch bản đầy đủ theo hook 3s + outline đã có</w:t>
      </w:r>
    </w:p>
    <w:p>
      <w:pPr>
        <w:pStyle w:val="ListBullet"/>
      </w:pPr>
      <w:r>
        <w:t>☐ Quay/ghi âm video long (8 phút mục tiêu)</w:t>
      </w:r>
    </w:p>
    <w:p>
      <w:pPr>
        <w:pStyle w:val="ListBullet"/>
      </w:pPr>
      <w:r>
        <w:t>☐ Chuẩn bị chart XAUUSD thật cho các đoạn cần minh hoạ</w:t>
      </w:r>
    </w:p>
    <w:p>
      <w:pPr>
        <w:pStyle w:val="ListBullet"/>
      </w:pPr>
      <w:r>
        <w:t>☐ Gửi nguyên liệu + brief cho editor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24 — 2026-10-26 · HOÀN THIỆN &amp; ĐĂNG</w:t>
      </w:r>
    </w:p>
    <w:p>
      <w:r>
        <w:t>Chủ đề: Entry Model — vào lệnh đúng</w:t>
      </w:r>
    </w:p>
    <w:p>
      <w:r>
        <w:t>Tiêu đề: Entry Model — vào lệnh đúng — 3 Bước Cho Người Mới 2026</w:t>
      </w:r>
    </w:p>
    <w:p>
      <w:pPr>
        <w:pStyle w:val="ListBullet"/>
      </w:pPr>
      <w:r>
        <w:t>☐ Kiểm tra bản dựng: hook 3-5s, cao trào 30/60/80%</w:t>
      </w:r>
    </w:p>
    <w:p>
      <w:pPr>
        <w:pStyle w:val="ListBullet"/>
      </w:pPr>
      <w:r>
        <w:t>☐ Làm 2 biến thể A/B theo concept trong DESIGN_BRIEF</w:t>
      </w:r>
    </w:p>
    <w:p>
      <w:pPr>
        <w:pStyle w:val="ListBullet"/>
      </w:pPr>
      <w:r>
        <w:t>☐ Dán tiêu đề + mô tả + tag từ SEO_PACKAGES (chọn 1 trong 5 title)</w:t>
      </w:r>
    </w:p>
    <w:p>
      <w:pPr>
        <w:pStyle w:val="ListBullet"/>
      </w:pPr>
      <w:r>
        <w:t>☐ Đăng thẳng, KHÔNG premiere/đặt lịch (kênh còn nhỏ)</w:t>
      </w:r>
    </w:p>
    <w:p>
      <w:pPr>
        <w:pStyle w:val="ListBullet"/>
      </w:pPr>
      <w:r>
        <w:t>☐ Cắt 3 Short từ chính video long này</w:t>
      </w:r>
    </w:p>
    <w:p>
      <w:pPr>
        <w:pStyle w:val="ListBullet"/>
      </w:pPr>
      <w:r>
        <w:t>☐ Ghi số liệu sau 24h vào journal, so với video trước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25 — 2026-10-27 · SẢN XUẤT</w:t>
      </w:r>
    </w:p>
    <w:p>
      <w:r>
        <w:t>Chủ đề: Trading mà không có hướng dẫn</w:t>
      </w:r>
    </w:p>
    <w:p>
      <w:r>
        <w:t>Tiêu đề: Trading mà không có hướng dẫn — 3 Bước Cho Người Mới 2026</w:t>
      </w:r>
    </w:p>
    <w:p>
      <w:pPr>
        <w:pStyle w:val="ListBullet"/>
      </w:pPr>
      <w:r>
        <w:t>☐ Đọc lại outline + evidence quote của chủ đề hôm nay</w:t>
      </w:r>
    </w:p>
    <w:p>
      <w:pPr>
        <w:pStyle w:val="ListBullet"/>
      </w:pPr>
      <w:r>
        <w:t>☐ Viết kịch bản đầy đủ theo hook 3s + outline đã có</w:t>
      </w:r>
    </w:p>
    <w:p>
      <w:pPr>
        <w:pStyle w:val="ListBullet"/>
      </w:pPr>
      <w:r>
        <w:t>☐ Quay/ghi âm video long (8 phút mục tiêu)</w:t>
      </w:r>
    </w:p>
    <w:p>
      <w:pPr>
        <w:pStyle w:val="ListBullet"/>
      </w:pPr>
      <w:r>
        <w:t>☐ Chuẩn bị chart XAUUSD thật cho các đoạn cần minh hoạ</w:t>
      </w:r>
    </w:p>
    <w:p>
      <w:pPr>
        <w:pStyle w:val="ListBullet"/>
      </w:pPr>
      <w:r>
        <w:t>☐ Gửi nguyên liệu + brief cho editor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26 — 2026-10-28 · HOÀN THIỆN &amp; ĐĂNG</w:t>
      </w:r>
    </w:p>
    <w:p>
      <w:r>
        <w:t>Chủ đề: Trading mà không có hướng dẫn</w:t>
      </w:r>
    </w:p>
    <w:p>
      <w:r>
        <w:t>Tiêu đề: Trading mà không có hướng dẫn — 3 Bước Cho Người Mới 2026</w:t>
      </w:r>
    </w:p>
    <w:p>
      <w:pPr>
        <w:pStyle w:val="ListBullet"/>
      </w:pPr>
      <w:r>
        <w:t>☐ Kiểm tra bản dựng: hook 3-5s, cao trào 30/60/80%</w:t>
      </w:r>
    </w:p>
    <w:p>
      <w:pPr>
        <w:pStyle w:val="ListBullet"/>
      </w:pPr>
      <w:r>
        <w:t>☐ Làm 2 biến thể A/B theo concept trong DESIGN_BRIEF</w:t>
      </w:r>
    </w:p>
    <w:p>
      <w:pPr>
        <w:pStyle w:val="ListBullet"/>
      </w:pPr>
      <w:r>
        <w:t>☐ Dán tiêu đề + mô tả + tag từ SEO_PACKAGES (chọn 1 trong 5 title)</w:t>
      </w:r>
    </w:p>
    <w:p>
      <w:pPr>
        <w:pStyle w:val="ListBullet"/>
      </w:pPr>
      <w:r>
        <w:t>☐ Đăng thẳng, KHÔNG premiere/đặt lịch (kênh còn nhỏ)</w:t>
      </w:r>
    </w:p>
    <w:p>
      <w:pPr>
        <w:pStyle w:val="ListBullet"/>
      </w:pPr>
      <w:r>
        <w:t>☐ Cắt 3 Short từ chính video long này</w:t>
      </w:r>
    </w:p>
    <w:p>
      <w:pPr>
        <w:pStyle w:val="ListBullet"/>
      </w:pPr>
      <w:r>
        <w:t>☐ Ghi số liệu sau 24h vào journal, so với video trước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27 — 2026-10-29 · SẢN XUẤT</w:t>
      </w:r>
    </w:p>
    <w:p>
      <w:r>
        <w:t>Chủ đề: Vì sao trader thua</w:t>
      </w:r>
    </w:p>
    <w:p>
      <w:r>
        <w:t>Tiêu đề: Vì sao trader thua — 3 Bước Cho Người Mới 2026</w:t>
      </w:r>
    </w:p>
    <w:p>
      <w:pPr>
        <w:pStyle w:val="ListBullet"/>
      </w:pPr>
      <w:r>
        <w:t>☐ Đọc lại outline + evidence quote của chủ đề hôm nay</w:t>
      </w:r>
    </w:p>
    <w:p>
      <w:pPr>
        <w:pStyle w:val="ListBullet"/>
      </w:pPr>
      <w:r>
        <w:t>☐ Viết kịch bản đầy đủ theo hook 3s + outline đã có</w:t>
      </w:r>
    </w:p>
    <w:p>
      <w:pPr>
        <w:pStyle w:val="ListBullet"/>
      </w:pPr>
      <w:r>
        <w:t>☐ Quay/ghi âm video long (8 phút mục tiêu)</w:t>
      </w:r>
    </w:p>
    <w:p>
      <w:pPr>
        <w:pStyle w:val="ListBullet"/>
      </w:pPr>
      <w:r>
        <w:t>☐ Chuẩn bị chart XAUUSD thật cho các đoạn cần minh hoạ</w:t>
      </w:r>
    </w:p>
    <w:p>
      <w:pPr>
        <w:pStyle w:val="ListBullet"/>
      </w:pPr>
      <w:r>
        <w:t>☐ Gửi nguyên liệu + brief cho editor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28 — 2026-10-30 · HOÀN THIỆN &amp; ĐĂNG</w:t>
      </w:r>
    </w:p>
    <w:p>
      <w:r>
        <w:t>Chủ đề: Vì sao trader thua</w:t>
      </w:r>
    </w:p>
    <w:p>
      <w:r>
        <w:t>Tiêu đề: Vì sao trader thua — 3 Bước Cho Người Mới 2026</w:t>
      </w:r>
    </w:p>
    <w:p>
      <w:pPr>
        <w:pStyle w:val="ListBullet"/>
      </w:pPr>
      <w:r>
        <w:t>☐ Kiểm tra bản dựng: hook 3-5s, cao trào 30/60/80%</w:t>
      </w:r>
    </w:p>
    <w:p>
      <w:pPr>
        <w:pStyle w:val="ListBullet"/>
      </w:pPr>
      <w:r>
        <w:t>☐ Làm 2 biến thể A/B theo concept trong DESIGN_BRIEF</w:t>
      </w:r>
    </w:p>
    <w:p>
      <w:pPr>
        <w:pStyle w:val="ListBullet"/>
      </w:pPr>
      <w:r>
        <w:t>☐ Dán tiêu đề + mô tả + tag từ SEO_PACKAGES (chọn 1 trong 5 title)</w:t>
      </w:r>
    </w:p>
    <w:p>
      <w:pPr>
        <w:pStyle w:val="ListBullet"/>
      </w:pPr>
      <w:r>
        <w:t>☐ Đăng thẳng, KHÔNG premiere/đặt lịch (kênh còn nhỏ)</w:t>
      </w:r>
    </w:p>
    <w:p>
      <w:pPr>
        <w:pStyle w:val="ListBullet"/>
      </w:pPr>
      <w:r>
        <w:t>☐ Cắt 3 Short từ chính video long này</w:t>
      </w:r>
    </w:p>
    <w:p>
      <w:pPr>
        <w:pStyle w:val="ListBullet"/>
      </w:pPr>
      <w:r>
        <w:t>☐ Ghi số liệu sau 24h vào journal, so với video trước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29 — 2026-10-31 · SẢN XUẤT</w:t>
      </w:r>
    </w:p>
    <w:p>
      <w:r>
        <w:t>Chủ đề: ICT Concepts đơn giản hoá</w:t>
      </w:r>
    </w:p>
    <w:p>
      <w:r>
        <w:t>Tiêu đề: ICT Concepts đơn giản hoá — 3 Bước Cho Người Mới 2026</w:t>
      </w:r>
    </w:p>
    <w:p>
      <w:pPr>
        <w:pStyle w:val="ListBullet"/>
      </w:pPr>
      <w:r>
        <w:t>☐ Đọc lại outline + evidence quote của chủ đề hôm nay</w:t>
      </w:r>
    </w:p>
    <w:p>
      <w:pPr>
        <w:pStyle w:val="ListBullet"/>
      </w:pPr>
      <w:r>
        <w:t>☐ Viết kịch bản đầy đủ theo hook 3s + outline đã có</w:t>
      </w:r>
    </w:p>
    <w:p>
      <w:pPr>
        <w:pStyle w:val="ListBullet"/>
      </w:pPr>
      <w:r>
        <w:t>☐ Quay/ghi âm video long (8 phút mục tiêu)</w:t>
      </w:r>
    </w:p>
    <w:p>
      <w:pPr>
        <w:pStyle w:val="ListBullet"/>
      </w:pPr>
      <w:r>
        <w:t>☐ Chuẩn bị chart XAUUSD thật cho các đoạn cần minh hoạ</w:t>
      </w:r>
    </w:p>
    <w:p>
      <w:pPr>
        <w:pStyle w:val="ListBullet"/>
      </w:pPr>
      <w:r>
        <w:t>☐ Gửi nguyên liệu + brief cho editor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Heading1"/>
      </w:pPr>
      <w:r>
        <w:t>Ngày 30 — 2026-11-01 · HOÀN THIỆN &amp; ĐĂNG  [MỐC KIỂM TRA Tuần 4]</w:t>
      </w:r>
    </w:p>
    <w:p>
      <w:r>
        <w:t>Chủ đề: ICT Concepts đơn giản hoá</w:t>
      </w:r>
    </w:p>
    <w:p>
      <w:r>
        <w:t>Tiêu đề: ICT Concepts đơn giản hoá — 3 Bước Cho Người Mới 2026</w:t>
      </w:r>
    </w:p>
    <w:p>
      <w:pPr>
        <w:pStyle w:val="ListBullet"/>
      </w:pPr>
      <w:r>
        <w:t>☐ Kiểm tra bản dựng: hook 3-5s, cao trào 30/60/80%</w:t>
      </w:r>
    </w:p>
    <w:p>
      <w:pPr>
        <w:pStyle w:val="ListBullet"/>
      </w:pPr>
      <w:r>
        <w:t>☐ Làm 2 biến thể A/B theo concept trong DESIGN_BRIEF</w:t>
      </w:r>
    </w:p>
    <w:p>
      <w:pPr>
        <w:pStyle w:val="ListBullet"/>
      </w:pPr>
      <w:r>
        <w:t>☐ Dán tiêu đề + mô tả + tag từ SEO_PACKAGES (chọn 1 trong 5 title)</w:t>
      </w:r>
    </w:p>
    <w:p>
      <w:pPr>
        <w:pStyle w:val="ListBullet"/>
      </w:pPr>
      <w:r>
        <w:t>☐ Đăng thẳng, KHÔNG premiere/đặt lịch (kênh còn nhỏ)</w:t>
      </w:r>
    </w:p>
    <w:p>
      <w:pPr>
        <w:pStyle w:val="ListBullet"/>
      </w:pPr>
      <w:r>
        <w:t>☐ Cắt 3 Short từ chính video long này</w:t>
      </w:r>
    </w:p>
    <w:p>
      <w:pPr>
        <w:pStyle w:val="ListBullet"/>
      </w:pPr>
      <w:r>
        <w:t>☐ Ghi số liệu sau 24h vào journal, so với video trước</w:t>
      </w:r>
    </w:p>
    <w:p>
      <w:pPr>
        <w:pStyle w:val="ListBullet"/>
      </w:pPr>
      <w:r>
        <w:t>☐ Trả lời ít nhất 5 comment, ưu tiên câu hỏi về entry/risk</w:t>
      </w:r>
    </w:p>
    <w:p>
      <w:pPr>
        <w:pStyle w:val="ListBullet"/>
      </w:pPr>
      <w:r>
        <w:t>☐ Xem view/CTR/%xem của video đã đăng — ghi vào journal</w:t>
      </w:r>
    </w:p>
    <w:p>
      <w:pPr>
        <w:pStyle w:val="ListBullet"/>
      </w:pPr>
      <w:r>
        <w:t>☐ 1 trong 5 định dạng (F2 bài chữ / F3 carousel / F4 quan điểm)</w:t>
      </w:r>
    </w:p>
    <w:p>
      <w:pPr>
        <w:pStyle w:val="ListBullet"/>
      </w:pPr>
      <w:r>
        <w:t>☐ Đã đăng 15 video long?</w:t>
      </w:r>
    </w:p>
    <w:p>
      <w:pPr>
        <w:pStyle w:val="ListBullet"/>
      </w:pPr>
      <w:r>
        <w:t>☐ Tổng view thật (đã lọc bot) so với baseline 4,700?</w:t>
      </w:r>
    </w:p>
    <w:p>
      <w:pPr>
        <w:pStyle w:val="ListBullet"/>
      </w:pPr>
      <w:r>
        <w:t>☐ Sub ròng 30 ngày?</w:t>
      </w:r>
    </w:p>
    <w:p>
      <w:pPr>
        <w:pStyle w:val="ListBullet"/>
      </w:pPr>
      <w:r>
        <w:t>☐ Đã có dữ liệu để chọn phân khúc mạnh nhất chưa?</w:t>
      </w:r>
    </w:p>
    <w:p>
      <w:pPr>
        <w:pStyle w:val="ListBullet"/>
      </w:pPr>
      <w:r>
        <w:t>☐ Nhịp 2 ngày/video có giữ được không — nếu không, nút cổ chai ở đâu?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