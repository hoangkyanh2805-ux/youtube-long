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P05 — GÓI ĐA NỀN TẢNG</w:t>
      </w:r>
    </w:p>
    <w:p>
      <w:r>
        <w:t>Kênh @azzammastertradinggold · 24 video × 5 định dạng · 2026-10-02</w:t>
      </w:r>
    </w:p>
    <w:p>
      <w:r>
        <w:t>5 định dạng = 5 GÓC khác nhau. Không lặp nội dung.</w:t>
      </w:r>
    </w:p>
    <w:p>
      <w:pPr>
        <w:pStyle w:val="Heading1"/>
      </w:pPr>
      <w:r>
        <w:t>Bảng định dạng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Định dạng</w:t>
            </w:r>
          </w:p>
        </w:tc>
        <w:tc>
          <w:tcPr>
            <w:tcW w:type="dxa" w:w="1728"/>
          </w:tcPr>
          <w:p>
            <w:r>
              <w:t>Nền tảng</w:t>
            </w:r>
          </w:p>
        </w:tc>
        <w:tc>
          <w:tcPr>
            <w:tcW w:type="dxa" w:w="1728"/>
          </w:tcPr>
          <w:p>
            <w:r>
              <w:t>Độ dài</w:t>
            </w:r>
          </w:p>
        </w:tc>
        <w:tc>
          <w:tcPr>
            <w:tcW w:type="dxa" w:w="1728"/>
          </w:tcPr>
          <w:p>
            <w:r>
              <w:t>Góc</w:t>
            </w:r>
          </w:p>
        </w:tc>
      </w:tr>
      <w:tr>
        <w:tc>
          <w:tcPr>
            <w:tcW w:type="dxa" w:w="1728"/>
          </w:tcPr>
          <w:p>
            <w:r>
              <w:t>F1</w:t>
            </w:r>
          </w:p>
        </w:tc>
        <w:tc>
          <w:tcPr>
            <w:tcW w:type="dxa" w:w="1728"/>
          </w:tcPr>
          <w:p>
            <w:r>
              <w:t>Short</w:t>
            </w:r>
          </w:p>
        </w:tc>
        <w:tc>
          <w:tcPr>
            <w:tcW w:type="dxa" w:w="1728"/>
          </w:tcPr>
          <w:p>
            <w:r>
              <w:t>YouTube Shorts / TikTok / Reels</w:t>
            </w:r>
          </w:p>
        </w:tc>
        <w:tc>
          <w:tcPr>
            <w:tcW w:type="dxa" w:w="1728"/>
          </w:tcPr>
          <w:p>
            <w:r>
              <w:t>45-60 giây</w:t>
            </w:r>
          </w:p>
        </w:tc>
        <w:tc>
          <w:tcPr>
            <w:tcW w:type="dxa" w:w="1728"/>
          </w:tcPr>
          <w:p>
            <w:r>
              <w:t>Một sai lầm duy nhất, nói thẳng, không dẫn dắt</w:t>
            </w:r>
          </w:p>
        </w:tc>
      </w:tr>
      <w:tr>
        <w:tc>
          <w:tcPr>
            <w:tcW w:type="dxa" w:w="1728"/>
          </w:tcPr>
          <w:p>
            <w:r>
              <w:t>F2</w:t>
            </w:r>
          </w:p>
        </w:tc>
        <w:tc>
          <w:tcPr>
            <w:tcW w:type="dxa" w:w="1728"/>
          </w:tcPr>
          <w:p>
            <w:r>
              <w:t>Bài chữ (text post)</w:t>
            </w:r>
          </w:p>
        </w:tc>
        <w:tc>
          <w:tcPr>
            <w:tcW w:type="dxa" w:w="1728"/>
          </w:tcPr>
          <w:p>
            <w:r>
              <w:t>Facebook / LinkedIn / X</w:t>
            </w:r>
          </w:p>
        </w:tc>
        <w:tc>
          <w:tcPr>
            <w:tcW w:type="dxa" w:w="1728"/>
          </w:tcPr>
          <w:p>
            <w:r>
              <w:t>150-250 từ</w:t>
            </w:r>
          </w:p>
        </w:tc>
        <w:tc>
          <w:tcPr>
            <w:tcW w:type="dxa" w:w="1728"/>
          </w:tcPr>
          <w:p>
            <w:r>
              <w:t>Kể lại quá trình học — đồng cảm, không dạy</w:t>
            </w:r>
          </w:p>
        </w:tc>
      </w:tr>
      <w:tr>
        <w:tc>
          <w:tcPr>
            <w:tcW w:type="dxa" w:w="1728"/>
          </w:tcPr>
          <w:p>
            <w:r>
              <w:t>F3</w:t>
            </w:r>
          </w:p>
        </w:tc>
        <w:tc>
          <w:tcPr>
            <w:tcW w:type="dxa" w:w="1728"/>
          </w:tcPr>
          <w:p>
            <w:r>
              <w:t>Carousel</w:t>
            </w:r>
          </w:p>
        </w:tc>
        <w:tc>
          <w:tcPr>
            <w:tcW w:type="dxa" w:w="1728"/>
          </w:tcPr>
          <w:p>
            <w:r>
              <w:t>Instagram / Facebook / LinkedIn</w:t>
            </w:r>
          </w:p>
        </w:tc>
        <w:tc>
          <w:tcPr>
            <w:tcW w:type="dxa" w:w="1728"/>
          </w:tcPr>
          <w:p>
            <w:r>
              <w:t>7-9 slide</w:t>
            </w:r>
          </w:p>
        </w:tc>
        <w:tc>
          <w:tcPr>
            <w:tcW w:type="dxa" w:w="1728"/>
          </w:tcPr>
          <w:p>
            <w:r>
              <w:t>Trực quan hoá — biến khái niệm thành hình</w:t>
            </w:r>
          </w:p>
        </w:tc>
      </w:tr>
      <w:tr>
        <w:tc>
          <w:tcPr>
            <w:tcW w:type="dxa" w:w="1728"/>
          </w:tcPr>
          <w:p>
            <w:r>
              <w:t>F4</w:t>
            </w:r>
          </w:p>
        </w:tc>
        <w:tc>
          <w:tcPr>
            <w:tcW w:type="dxa" w:w="1728"/>
          </w:tcPr>
          <w:p>
            <w:r>
              <w:t>Bài quan điểm</w:t>
            </w:r>
          </w:p>
        </w:tc>
        <w:tc>
          <w:tcPr>
            <w:tcW w:type="dxa" w:w="1728"/>
          </w:tcPr>
          <w:p>
            <w:r>
              <w:t>YouTube community / Facebook / LinkedIn</w:t>
            </w:r>
          </w:p>
        </w:tc>
        <w:tc>
          <w:tcPr>
            <w:tcW w:type="dxa" w:w="1728"/>
          </w:tcPr>
          <w:p>
            <w:r>
              <w:t>200-300 từ</w:t>
            </w:r>
          </w:p>
        </w:tc>
        <w:tc>
          <w:tcPr>
            <w:tcW w:type="dxa" w:w="1728"/>
          </w:tcPr>
          <w:p>
            <w:r>
              <w:t>Phản biện điều ngành đang dạy — tạo tranh luận</w:t>
            </w:r>
          </w:p>
        </w:tc>
      </w:tr>
      <w:tr>
        <w:tc>
          <w:tcPr>
            <w:tcW w:type="dxa" w:w="1728"/>
          </w:tcPr>
          <w:p>
            <w:r>
              <w:t>F5</w:t>
            </w:r>
          </w:p>
        </w:tc>
        <w:tc>
          <w:tcPr>
            <w:tcW w:type="dxa" w:w="1728"/>
          </w:tcPr>
          <w:p>
            <w:r>
              <w:t>Checklist</w:t>
            </w:r>
          </w:p>
        </w:tc>
        <w:tc>
          <w:tcPr>
            <w:tcW w:type="dxa" w:w="1728"/>
          </w:tcPr>
          <w:p>
            <w:r>
              <w:t>Blog / PDF lead magnet / Notion / Telegram</w:t>
            </w:r>
          </w:p>
        </w:tc>
        <w:tc>
          <w:tcPr>
            <w:tcW w:type="dxa" w:w="1728"/>
          </w:tcPr>
          <w:p>
            <w:r>
              <w:t>10-15 mục</w:t>
            </w:r>
          </w:p>
        </w:tc>
        <w:tc>
          <w:tcPr>
            <w:tcW w:type="dxa" w:w="1728"/>
          </w:tcPr>
          <w:p>
            <w:r>
              <w:t>Công cụ dùng được ngay — không giải thích dài</w:t>
            </w:r>
          </w:p>
        </w:tc>
      </w:tr>
    </w:tbl>
    <w:p>
      <w:pPr>
        <w:pStyle w:val="Heading1"/>
      </w:pPr>
      <w:r>
        <w:t>1. Stop Loss đúng cách</w:t>
      </w:r>
    </w:p>
    <w:p>
      <w:r>
        <w:t>Tiêu đề: Stop Loss đúng cách — 3 Bước Cho Người Mới 2026</w:t>
      </w:r>
    </w:p>
    <w:p>
      <w:r>
        <w:t>Nỗi đau: risk_management</w:t>
      </w:r>
    </w:p>
    <w:p>
      <w:pPr>
        <w:pStyle w:val="Heading2"/>
      </w:pPr>
      <w:r>
        <w:t>F1 — Short</w:t>
      </w:r>
    </w:p>
    <w:p>
      <w:pPr>
        <w:pStyle w:val="ListBullet"/>
      </w:pPr>
      <w:r>
        <w:t>[0-3s] HOOK: Câu hỏi trực diện về stop loss trong 3 giây đầu</w:t>
      </w:r>
    </w:p>
    <w:p>
      <w:pPr>
        <w:pStyle w:val="ListBullet"/>
      </w:pPr>
      <w:r>
        <w:t>[3-10s] Vấn đề: đa số trader mắc lỗi này vì Blowed all my accounts using free and paid signal providers. From now on I will stick to m</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You moved your stop loss. That's why you're still losing.</w:t>
      </w:r>
    </w:p>
    <w:p>
      <w:pPr>
        <w:pStyle w:val="Heading2"/>
      </w:pPr>
      <w:r>
        <w:t>F2 — Bài chữ</w:t>
      </w:r>
    </w:p>
    <w:p>
      <w:r>
        <w:t>Blowed all my accounts using free and paid signal providers. From now on I will stick to my analysis as I generated some profits, but with fear, I trusted signal providers. Lesson learnt</w:t>
      </w:r>
    </w:p>
    <w:p>
      <w:r>
        <w:t>Tôi cũng từng ở đó. Và tôi nhận ra 3 điều về stop loss đúng cách:</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STOP LOSS ĐÚNG CÁCH</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stop loss đúng cách: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2. Supply &amp; Demand zone</w:t>
      </w:r>
    </w:p>
    <w:p>
      <w:r>
        <w:t>Tiêu đề: Supply &amp; Demand zone — 3 Bước Cho Người Mới 2026</w:t>
      </w:r>
    </w:p>
    <w:p>
      <w:r>
        <w:t>Nỗi đau: strategy_rules</w:t>
      </w:r>
    </w:p>
    <w:p>
      <w:pPr>
        <w:pStyle w:val="Heading2"/>
      </w:pPr>
      <w:r>
        <w:t>F1 — Short</w:t>
      </w:r>
    </w:p>
    <w:p>
      <w:pPr>
        <w:pStyle w:val="ListBullet"/>
      </w:pPr>
      <w:r>
        <w:t>[0-3s] HOOK: Câu hỏi trực diện về supply demand trong 3 giây đầu</w:t>
      </w:r>
    </w:p>
    <w:p>
      <w:pPr>
        <w:pStyle w:val="ListBullet"/>
      </w:pPr>
      <w:r>
        <w:t>[3-10s] Vấn đề: đa số trader mắc lỗi này vì không ai chỉ cho họ cách đúng</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Supply and demand isn't hard. You're just marking it wrong.</w:t>
      </w:r>
    </w:p>
    <w:p>
      <w:pPr>
        <w:pStyle w:val="Heading2"/>
      </w:pPr>
      <w:r>
        <w:t>F2 — Bài chữ</w:t>
      </w:r>
    </w:p>
    <w:p>
      <w:r>
        <w:t>Ai cũng nói học trading khó. Khó nhất là phần không ai nói.</w:t>
      </w:r>
    </w:p>
    <w:p>
      <w:r>
        <w:t>Tôi cũng từng ở đó. Và tôi nhận ra 3 điều về supply &amp; demand zone:</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SUPPLY &amp; DEMAND ZONE</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supply &amp; demand zone: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3. Market Structure</w:t>
      </w:r>
    </w:p>
    <w:p>
      <w:r>
        <w:t>Tiêu đề: Market Structure — 3 Bước Cho Người Mới 2026</w:t>
      </w:r>
    </w:p>
    <w:p>
      <w:r>
        <w:t>Nỗi đau: education_gap</w:t>
      </w:r>
    </w:p>
    <w:p>
      <w:pPr>
        <w:pStyle w:val="Heading2"/>
      </w:pPr>
      <w:r>
        <w:t>F1 — Short</w:t>
      </w:r>
    </w:p>
    <w:p>
      <w:pPr>
        <w:pStyle w:val="ListBullet"/>
      </w:pPr>
      <w:r>
        <w:t>[0-3s] HOOK: Câu hỏi trực diện về market structure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Market structure is not what your course told you.</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market structure:</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MARKET STRUCTURE</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market structure: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4. Risk Management cho tài khoản nhỏ</w:t>
      </w:r>
    </w:p>
    <w:p>
      <w:r>
        <w:t>Tiêu đề: Tại Sao Bạn Vẫn Thua Với Risk Management cho tài khoản nhỏ</w:t>
      </w:r>
    </w:p>
    <w:p>
      <w:r>
        <w:t>Nỗi đau: risk_management</w:t>
      </w:r>
    </w:p>
    <w:p>
      <w:pPr>
        <w:pStyle w:val="Heading2"/>
      </w:pPr>
      <w:r>
        <w:t>F1 — Short</w:t>
      </w:r>
    </w:p>
    <w:p>
      <w:pPr>
        <w:pStyle w:val="ListBullet"/>
      </w:pPr>
      <w:r>
        <w:t>[0-3s] HOOK: Câu hỏi trực diện về risk management trong 3 giây đầu</w:t>
      </w:r>
    </w:p>
    <w:p>
      <w:pPr>
        <w:pStyle w:val="ListBullet"/>
      </w:pPr>
      <w:r>
        <w:t>[3-10s] Vấn đề: đa số trader mắc lỗi này vì Blowed all my accounts using free and paid signal providers. From now on I will stick to m</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Risk management won't save you if you size like this.</w:t>
      </w:r>
    </w:p>
    <w:p>
      <w:pPr>
        <w:pStyle w:val="Heading2"/>
      </w:pPr>
      <w:r>
        <w:t>F2 — Bài chữ</w:t>
      </w:r>
    </w:p>
    <w:p>
      <w:r>
        <w:t>Blowed all my accounts using free and paid signal providers. From now on I will stick to my analysis as I generated some profits, but with fear, I trusted signal providers. Lesson learnt</w:t>
      </w:r>
    </w:p>
    <w:p>
      <w:r>
        <w:t>Tôi cũng từng ở đó. Và tôi nhận ra 3 điều về risk management cho tài khoản nhỏ:</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RISK MANAGEMENT CHO TÀI KHOẢN NHỎ</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risk management cho tài khoản nhỏ: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5. Daily Bias</w:t>
      </w:r>
    </w:p>
    <w:p>
      <w:r>
        <w:t>Tiêu đề: Daily Bias — 3 Bước Cho Người Mới 2026</w:t>
      </w:r>
    </w:p>
    <w:p>
      <w:r>
        <w:t>Nỗi đau: strategy_rules</w:t>
      </w:r>
    </w:p>
    <w:p>
      <w:pPr>
        <w:pStyle w:val="Heading2"/>
      </w:pPr>
      <w:r>
        <w:t>F1 — Short</w:t>
      </w:r>
    </w:p>
    <w:p>
      <w:pPr>
        <w:pStyle w:val="ListBullet"/>
      </w:pPr>
      <w:r>
        <w:t>[0-3s] HOOK: Câu hỏi trực diện về daily bias trong 3 giây đầu</w:t>
      </w:r>
    </w:p>
    <w:p>
      <w:pPr>
        <w:pStyle w:val="ListBullet"/>
      </w:pPr>
      <w:r>
        <w:t>[3-10s] Vấn đề: đa số trader mắc lỗi này vì không ai chỉ cho họ cách đúng</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daily bias wrong. Here's the version that works.</w:t>
      </w:r>
    </w:p>
    <w:p>
      <w:pPr>
        <w:pStyle w:val="Heading2"/>
      </w:pPr>
      <w:r>
        <w:t>F2 — Bài chữ</w:t>
      </w:r>
    </w:p>
    <w:p>
      <w:r>
        <w:t>Ai cũng nói học trading khó. Khó nhất là phần không ai nói.</w:t>
      </w:r>
    </w:p>
    <w:p>
      <w:r>
        <w:t>Tôi cũng từng ở đó. Và tôi nhận ra 3 điều về daily bias:</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DAILY BIAS</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daily bias: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6. Swing Trading</w:t>
      </w:r>
    </w:p>
    <w:p>
      <w:r>
        <w:t>Tiêu đề: Swing Trading — 3 Bước Cho Người Mới 2026</w:t>
      </w:r>
    </w:p>
    <w:p>
      <w:r>
        <w:t>Nỗi đau: strategy_rules</w:t>
      </w:r>
    </w:p>
    <w:p>
      <w:pPr>
        <w:pStyle w:val="Heading2"/>
      </w:pPr>
      <w:r>
        <w:t>F1 — Short</w:t>
      </w:r>
    </w:p>
    <w:p>
      <w:pPr>
        <w:pStyle w:val="ListBullet"/>
      </w:pPr>
      <w:r>
        <w:t>[0-3s] HOOK: Câu hỏi trực diện về swing trading trong 3 giây đầu</w:t>
      </w:r>
    </w:p>
    <w:p>
      <w:pPr>
        <w:pStyle w:val="ListBullet"/>
      </w:pPr>
      <w:r>
        <w:t>[3-10s] Vấn đề: đa số trader mắc lỗi này vì không ai chỉ cho họ cách đúng</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swing trading wrong. Here's the version that works.</w:t>
      </w:r>
    </w:p>
    <w:p>
      <w:pPr>
        <w:pStyle w:val="Heading2"/>
      </w:pPr>
      <w:r>
        <w:t>F2 — Bài chữ</w:t>
      </w:r>
    </w:p>
    <w:p>
      <w:r>
        <w:t>Ai cũng nói học trading khó. Khó nhất là phần không ai nói.</w:t>
      </w:r>
    </w:p>
    <w:p>
      <w:r>
        <w:t>Tôi cũng từng ở đó. Và tôi nhận ra 3 điều về swing trading:</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SWING TRADING</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swing trading: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7. Paper Trading — bắt đầu an toàn</w:t>
      </w:r>
    </w:p>
    <w:p>
      <w:r>
        <w:t>Tiêu đề: Paper Trading — bắt đầu an toàn — 3 Bước Cho Người Mới 2026</w:t>
      </w:r>
    </w:p>
    <w:p>
      <w:r>
        <w:t>Nỗi đau: education_gap</w:t>
      </w:r>
    </w:p>
    <w:p>
      <w:pPr>
        <w:pStyle w:val="Heading2"/>
      </w:pPr>
      <w:r>
        <w:t>F1 — Short</w:t>
      </w:r>
    </w:p>
    <w:p>
      <w:pPr>
        <w:pStyle w:val="ListBullet"/>
      </w:pPr>
      <w:r>
        <w:t>[0-3s] HOOK: Câu hỏi trực diện về paper trading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paper trading — bắt đầu an toàn wrong. Here's the version that works.</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paper trading — bắt đầu an toàn:</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PAPER TRADING — BẮT ĐẦU AN TOÀN</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paper trading — bắt đầu an toàn: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8. Prop Firm: nên hay không</w:t>
      </w:r>
    </w:p>
    <w:p>
      <w:r>
        <w:t>Tiêu đề: Prop Firm: nên hay không — 3 Bước Cho Người Mới 2026</w:t>
      </w:r>
    </w:p>
    <w:p>
      <w:r>
        <w:t>Nỗi đau: broker_platform</w:t>
      </w:r>
    </w:p>
    <w:p>
      <w:pPr>
        <w:pStyle w:val="Heading2"/>
      </w:pPr>
      <w:r>
        <w:t>F1 — Short</w:t>
      </w:r>
    </w:p>
    <w:p>
      <w:pPr>
        <w:pStyle w:val="ListBullet"/>
      </w:pPr>
      <w:r>
        <w:t>[0-3s] HOOK: Câu hỏi trực diện về prop firms trong 3 giây đầu</w:t>
      </w:r>
    </w:p>
    <w:p>
      <w:pPr>
        <w:pStyle w:val="ListBullet"/>
      </w:pPr>
      <w:r>
        <w:t xml:space="preserve">[3-10s] Vấn đề: đa số trader mắc lỗi này vì For what it's worth, I found this useful and helpful! So when you trade, how many screens </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prop firm: nên hay không wrong. Here's the version that works.</w:t>
      </w:r>
    </w:p>
    <w:p>
      <w:pPr>
        <w:pStyle w:val="Heading2"/>
      </w:pPr>
      <w:r>
        <w:t>F2 — Bài chữ</w:t>
      </w:r>
    </w:p>
    <w:p>
      <w:r>
        <w:t>For what it's worth, I found this useful and helpful! So when you trade, how many screens do you use, and do you trade with the ES on one and the NQ on another, on the same screen, or just switch back</w:t>
      </w:r>
    </w:p>
    <w:p>
      <w:r>
        <w:t>Tôi cũng từng ở đó. Và tôi nhận ra 3 điều về prop firm: nên hay không:</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PROP FIRM: NÊN HAY KHÔNG</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prop firm: nên hay không: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9. Order Block</w:t>
      </w:r>
    </w:p>
    <w:p>
      <w:r>
        <w:t>Tiêu đề: Order Block — 3 Bước Cho Người Mới 2026</w:t>
      </w:r>
    </w:p>
    <w:p>
      <w:r>
        <w:t>Nỗi đau: strategy_rules</w:t>
      </w:r>
    </w:p>
    <w:p>
      <w:pPr>
        <w:pStyle w:val="Heading2"/>
      </w:pPr>
      <w:r>
        <w:t>F1 — Short</w:t>
      </w:r>
    </w:p>
    <w:p>
      <w:pPr>
        <w:pStyle w:val="ListBullet"/>
      </w:pPr>
      <w:r>
        <w:t>[0-3s] HOOK: Câu hỏi trực diện về order block trong 3 giây đầu</w:t>
      </w:r>
    </w:p>
    <w:p>
      <w:pPr>
        <w:pStyle w:val="ListBullet"/>
      </w:pPr>
      <w:r>
        <w:t>[3-10s] Vấn đề: đa số trader mắc lỗi này vì không ai chỉ cho họ cách đúng</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order block wrong. Here's the version that works.</w:t>
      </w:r>
    </w:p>
    <w:p>
      <w:pPr>
        <w:pStyle w:val="Heading2"/>
      </w:pPr>
      <w:r>
        <w:t>F2 — Bài chữ</w:t>
      </w:r>
    </w:p>
    <w:p>
      <w:r>
        <w:t>Ai cũng nói học trading khó. Khó nhất là phần không ai nói.</w:t>
      </w:r>
    </w:p>
    <w:p>
      <w:r>
        <w:t>Tôi cũng từng ở đó. Và tôi nhận ra 3 điều về order block:</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ORDER BLOCK</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order block: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10. Liquidity Sweep</w:t>
      </w:r>
    </w:p>
    <w:p>
      <w:r>
        <w:t>Tiêu đề: Liquidity Sweep — 3 Bước Cho Người Mới 2026</w:t>
      </w:r>
    </w:p>
    <w:p>
      <w:r>
        <w:t>Nỗi đau: entry_timing</w:t>
      </w:r>
    </w:p>
    <w:p>
      <w:pPr>
        <w:pStyle w:val="Heading2"/>
      </w:pPr>
      <w:r>
        <w:t>F1 — Short</w:t>
      </w:r>
    </w:p>
    <w:p>
      <w:pPr>
        <w:pStyle w:val="ListBullet"/>
      </w:pPr>
      <w:r>
        <w:t>[0-3s] HOOK: Câu hỏi trực diện về liquidity sweep trong 3 giây đầu</w:t>
      </w:r>
    </w:p>
    <w:p>
      <w:pPr>
        <w:pStyle w:val="ListBullet"/>
      </w:pPr>
      <w:r>
        <w:t>[3-10s] Vấn đề: đa số trader mắc lỗi này vì Before entering into any trade, study and understand the market with a trading simulator b</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liquidity sweep wrong. Here's the version that works.</w:t>
      </w:r>
    </w:p>
    <w:p>
      <w:pPr>
        <w:pStyle w:val="Heading2"/>
      </w:pPr>
      <w:r>
        <w:t>F2 — Bài chữ</w:t>
      </w:r>
    </w:p>
    <w:p>
      <w:r>
        <w:t>Before entering into any trade, study and understand the market with a trading simulator before diving in with real cash. it's really helpful. However, my portfolio has been stalling this year. I have</w:t>
      </w:r>
    </w:p>
    <w:p>
      <w:r>
        <w:t>Tôi cũng từng ở đó. Và tôi nhận ra 3 điều về liquidity sweep:</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LIQUIDITY SWEEP</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liquidity sweep: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11. Scalping 1 phút</w:t>
      </w:r>
    </w:p>
    <w:p>
      <w:r>
        <w:t>Tiêu đề: Scalping 1 phút — 3 Bước Cho Người Mới 2026</w:t>
      </w:r>
    </w:p>
    <w:p>
      <w:r>
        <w:t>Nỗi đau: entry_timing</w:t>
      </w:r>
    </w:p>
    <w:p>
      <w:pPr>
        <w:pStyle w:val="Heading2"/>
      </w:pPr>
      <w:r>
        <w:t>F1 — Short</w:t>
      </w:r>
    </w:p>
    <w:p>
      <w:pPr>
        <w:pStyle w:val="ListBullet"/>
      </w:pPr>
      <w:r>
        <w:t>[0-3s] HOOK: Câu hỏi trực diện về minute scalping trong 3 giây đầu</w:t>
      </w:r>
    </w:p>
    <w:p>
      <w:pPr>
        <w:pStyle w:val="ListBullet"/>
      </w:pPr>
      <w:r>
        <w:t>[3-10s] Vấn đề: đa số trader mắc lỗi này vì Before entering into any trade, study and understand the market with a trading simulator b</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scalping 1 phút wrong. Here's the version that works.</w:t>
      </w:r>
    </w:p>
    <w:p>
      <w:pPr>
        <w:pStyle w:val="Heading2"/>
      </w:pPr>
      <w:r>
        <w:t>F2 — Bài chữ</w:t>
      </w:r>
    </w:p>
    <w:p>
      <w:r>
        <w:t>Before entering into any trade, study and understand the market with a trading simulator before diving in with real cash. it's really helpful. However, my portfolio has been stalling this year. I have</w:t>
      </w:r>
    </w:p>
    <w:p>
      <w:r>
        <w:t>Tôi cũng từng ở đó. Và tôi nhận ra 3 điều về scalping 1 phút:</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SCALPING 1 PHÚT</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scalping 1 phút: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12. Entry Model — vào lệnh đúng</w:t>
      </w:r>
    </w:p>
    <w:p>
      <w:r>
        <w:t>Tiêu đề: Entry Model — vào lệnh đúng — 3 Bước Cho Người Mới 2026</w:t>
      </w:r>
    </w:p>
    <w:p>
      <w:r>
        <w:t>Nỗi đau: entry_timing</w:t>
      </w:r>
    </w:p>
    <w:p>
      <w:pPr>
        <w:pStyle w:val="Heading2"/>
      </w:pPr>
      <w:r>
        <w:t>F1 — Short</w:t>
      </w:r>
    </w:p>
    <w:p>
      <w:pPr>
        <w:pStyle w:val="ListBullet"/>
      </w:pPr>
      <w:r>
        <w:t>[0-3s] HOOK: Câu hỏi trực diện về entry model trong 3 giây đầu</w:t>
      </w:r>
    </w:p>
    <w:p>
      <w:pPr>
        <w:pStyle w:val="ListBullet"/>
      </w:pPr>
      <w:r>
        <w:t>[3-10s] Vấn đề: đa số trader mắc lỗi này vì Before entering into any trade, study and understand the market with a trading simulator b</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Right direction, wrong entry. Every single time.</w:t>
      </w:r>
    </w:p>
    <w:p>
      <w:pPr>
        <w:pStyle w:val="Heading2"/>
      </w:pPr>
      <w:r>
        <w:t>F2 — Bài chữ</w:t>
      </w:r>
    </w:p>
    <w:p>
      <w:r>
        <w:t>Before entering into any trade, study and understand the market with a trading simulator before diving in with real cash. it's really helpful. However, my portfolio has been stalling this year. I have</w:t>
      </w:r>
    </w:p>
    <w:p>
      <w:r>
        <w:t>Tôi cũng từng ở đó. Và tôi nhận ra 3 điều về entry model — vào lệnh đúng:</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ENTRY MODEL — VÀO LỆNH ĐÚNG</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entry model — vào lệnh đúng: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13. Trading mà không có hướng dẫn</w:t>
      </w:r>
    </w:p>
    <w:p>
      <w:r>
        <w:t>Tiêu đề: Trading mà không có hướng dẫn — 3 Bước Cho Người Mới 2026</w:t>
      </w:r>
    </w:p>
    <w:p>
      <w:r>
        <w:t>Nỗi đau: education_gap</w:t>
      </w:r>
    </w:p>
    <w:p>
      <w:pPr>
        <w:pStyle w:val="Heading2"/>
      </w:pPr>
      <w:r>
        <w:t>F1 — Short</w:t>
      </w:r>
    </w:p>
    <w:p>
      <w:pPr>
        <w:pStyle w:val="ListBullet"/>
      </w:pPr>
      <w:r>
        <w:t>[0-3s] HOOK: Câu hỏi trực diện về trading without proper guidance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trading mà không có hướng dẫn wrong. Here's the version that works.</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trading mà không có hướng dẫn:</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TRADING MÀ KHÔNG CÓ HƯỚNG DẪN</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trading mà không có hướng dẫn: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14. Vì sao trader thua</w:t>
      </w:r>
    </w:p>
    <w:p>
      <w:r>
        <w:t>Tiêu đề: Vì sao trader thua — 3 Bước Cho Người Mới 2026</w:t>
      </w:r>
    </w:p>
    <w:p>
      <w:r>
        <w:t>Nỗi đau: psychology</w:t>
      </w:r>
    </w:p>
    <w:p>
      <w:pPr>
        <w:pStyle w:val="Heading2"/>
      </w:pPr>
      <w:r>
        <w:t>F1 — Short</w:t>
      </w:r>
    </w:p>
    <w:p>
      <w:pPr>
        <w:pStyle w:val="ListBullet"/>
      </w:pPr>
      <w:r>
        <w:t>[0-3s] HOOK: Câu hỏi trực diện về profitable trader trong 3 giây đầu</w:t>
      </w:r>
    </w:p>
    <w:p>
      <w:pPr>
        <w:pStyle w:val="ListBullet"/>
      </w:pPr>
      <w:r>
        <w:t>[3-10s] Vấn đề: đa số trader mắc lỗi này vì Stop being scared of losing money lol. That fear is why most people never even start. We w</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vì sao trader thua wrong. Here's the version that works.</w:t>
      </w:r>
    </w:p>
    <w:p>
      <w:pPr>
        <w:pStyle w:val="Heading2"/>
      </w:pPr>
      <w:r>
        <w:t>F2 — Bài chữ</w:t>
      </w:r>
    </w:p>
    <w:p>
      <w:r>
        <w:t>Stop being scared of losing money lol. That fear is why most people never even start. We watch others win while we sit back worried about getting scammed. But risk comes before reward, no pain no gain</w:t>
      </w:r>
    </w:p>
    <w:p>
      <w:r>
        <w:t>Tôi cũng từng ở đó. Và tôi nhận ra 3 điều về vì sao trader thua:</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VÌ SAO TRADER THUA</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vì sao trader thua: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15. ICT Concepts đơn giản hoá</w:t>
      </w:r>
    </w:p>
    <w:p>
      <w:r>
        <w:t>Tiêu đề: ICT Concepts đơn giản hoá — 3 Bước Cho Người Mới 2026</w:t>
      </w:r>
    </w:p>
    <w:p>
      <w:r>
        <w:t>Nỗi đau: education_gap</w:t>
      </w:r>
    </w:p>
    <w:p>
      <w:pPr>
        <w:pStyle w:val="Heading2"/>
      </w:pPr>
      <w:r>
        <w:t>F1 — Short</w:t>
      </w:r>
    </w:p>
    <w:p>
      <w:pPr>
        <w:pStyle w:val="ListBullet"/>
      </w:pPr>
      <w:r>
        <w:t>[0-3s] HOOK: Câu hỏi trực diện về ict concepts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ict concepts đơn giản hoá wrong. Here's the version that works.</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ict concepts đơn giản hoá:</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ICT CONCEPTS ĐƠN GIẢN HOÁ</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ict concepts đơn giản hoá: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16. Support &amp; Resistance thật</w:t>
      </w:r>
    </w:p>
    <w:p>
      <w:r>
        <w:t>Tiêu đề: Support &amp; Resistance thật — 3 Bước Cho Người Mới 2026</w:t>
      </w:r>
    </w:p>
    <w:p>
      <w:r>
        <w:t>Nỗi đau: education_gap</w:t>
      </w:r>
    </w:p>
    <w:p>
      <w:pPr>
        <w:pStyle w:val="Heading2"/>
      </w:pPr>
      <w:r>
        <w:t>F1 — Short</w:t>
      </w:r>
    </w:p>
    <w:p>
      <w:pPr>
        <w:pStyle w:val="ListBullet"/>
      </w:pPr>
      <w:r>
        <w:t>[0-3s] HOOK: Câu hỏi trực diện về support resistance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support &amp; resistance thật wrong. Here's the version that works.</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support &amp; resistance thật:</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SUPPORT &amp; RESISTANCE THẬT</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support &amp; resistance thật: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17. Trading Journal — nhật ký lệnh</w:t>
      </w:r>
    </w:p>
    <w:p>
      <w:r>
        <w:t>Tiêu đề: Trading Journal — nhật ký lệnh — 3 Bước Cho Người Mới 2026</w:t>
      </w:r>
    </w:p>
    <w:p>
      <w:r>
        <w:t>Nỗi đau: psychology</w:t>
      </w:r>
    </w:p>
    <w:p>
      <w:pPr>
        <w:pStyle w:val="Heading2"/>
      </w:pPr>
      <w:r>
        <w:t>F1 — Short</w:t>
      </w:r>
    </w:p>
    <w:p>
      <w:pPr>
        <w:pStyle w:val="ListBullet"/>
      </w:pPr>
      <w:r>
        <w:t>[0-3s] HOOK: Câu hỏi trực diện về trading journey trong 3 giây đầu</w:t>
      </w:r>
    </w:p>
    <w:p>
      <w:pPr>
        <w:pStyle w:val="ListBullet"/>
      </w:pPr>
      <w:r>
        <w:t>[3-10s] Vấn đề: đa số trader mắc lỗi này vì Stop being scared of losing money lol. That fear is why most people never even start. We w</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trading journal — nhật ký lệnh wrong. Here's the version that works.</w:t>
      </w:r>
    </w:p>
    <w:p>
      <w:pPr>
        <w:pStyle w:val="Heading2"/>
      </w:pPr>
      <w:r>
        <w:t>F2 — Bài chữ</w:t>
      </w:r>
    </w:p>
    <w:p>
      <w:r>
        <w:t>Stop being scared of losing money lol. That fear is why most people never even start. We watch others win while we sit back worried about getting scammed. But risk comes before reward, no pain no gain</w:t>
      </w:r>
    </w:p>
    <w:p>
      <w:r>
        <w:t>Tôi cũng từng ở đó. Và tôi nhận ra 3 điều về trading journal — nhật ký lệnh:</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TRADING JOURNAL — NHẬT KÝ LỆNH</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trading journal — nhật ký lệnh: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18. Bắt đầu trading từ 0</w:t>
      </w:r>
    </w:p>
    <w:p>
      <w:r>
        <w:t>Tiêu đề: Bắt đầu trading từ 0 — 3 Bước Cho Người Mới 2026</w:t>
      </w:r>
    </w:p>
    <w:p>
      <w:r>
        <w:t>Nỗi đau: education_gap</w:t>
      </w:r>
    </w:p>
    <w:p>
      <w:pPr>
        <w:pStyle w:val="Heading2"/>
      </w:pPr>
      <w:r>
        <w:t>F1 — Short</w:t>
      </w:r>
    </w:p>
    <w:p>
      <w:pPr>
        <w:pStyle w:val="ListBullet"/>
      </w:pPr>
      <w:r>
        <w:t>[0-3s] HOOK: Câu hỏi trực diện về started trading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bắt đầu trading từ 0 wrong. Here's the version that works.</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bắt đầu trading từ 0:</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BẮT ĐẦU TRADING TỪ 0</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bắt đầu trading từ 0: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19. Candle — đọc nến đúng</w:t>
      </w:r>
    </w:p>
    <w:p>
      <w:r>
        <w:t>Tiêu đề: Candle — đọc nến đúng — 3 Bước Cho Người Mới 2026</w:t>
      </w:r>
    </w:p>
    <w:p>
      <w:r>
        <w:t>Nỗi đau: education_gap</w:t>
      </w:r>
    </w:p>
    <w:p>
      <w:pPr>
        <w:pStyle w:val="Heading2"/>
      </w:pPr>
      <w:r>
        <w:t>F1 — Short</w:t>
      </w:r>
    </w:p>
    <w:p>
      <w:pPr>
        <w:pStyle w:val="ListBullet"/>
      </w:pPr>
      <w:r>
        <w:t>[0-3s] HOOK: Câu hỏi trực diện về candle candle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candle — đọc nến đúng wrong. Here's the version that works.</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candle — đọc nến đúng:</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CANDLE — ĐỌC NẾN ĐÚNG</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candle — đọc nến đúng: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20. Timeframe nào cho người mới</w:t>
      </w:r>
    </w:p>
    <w:p>
      <w:r>
        <w:t>Tiêu đề: Timeframe nào cho người mới — 3 Bước Cho Người Mới 2026</w:t>
      </w:r>
    </w:p>
    <w:p>
      <w:r>
        <w:t>Nỗi đau: education_gap</w:t>
      </w:r>
    </w:p>
    <w:p>
      <w:pPr>
        <w:pStyle w:val="Heading2"/>
      </w:pPr>
      <w:r>
        <w:t>F1 — Short</w:t>
      </w:r>
    </w:p>
    <w:p>
      <w:pPr>
        <w:pStyle w:val="ListBullet"/>
      </w:pPr>
      <w:r>
        <w:t>[0-3s] HOOK: Câu hỏi trực diện về trading strategy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You're on the wrong timeframe for your account size.</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timeframe nào cho người mới:</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TIMEFRAME NÀO CHO NGƯỜI MỚI</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timeframe nào cho người mới: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21. Số lệnh mỗi ngày</w:t>
      </w:r>
    </w:p>
    <w:p>
      <w:r>
        <w:t>Tiêu đề: Số lệnh mỗi ngày — 3 Bước Cho Người Mới 2026</w:t>
      </w:r>
    </w:p>
    <w:p>
      <w:r>
        <w:t>Nỗi đau: risk_management</w:t>
      </w:r>
    </w:p>
    <w:p>
      <w:pPr>
        <w:pStyle w:val="Heading2"/>
      </w:pPr>
      <w:r>
        <w:t>F1 — Short</w:t>
      </w:r>
    </w:p>
    <w:p>
      <w:pPr>
        <w:pStyle w:val="ListBullet"/>
      </w:pPr>
      <w:r>
        <w:t>[0-3s] HOOK: Câu hỏi trực diện về per day trong 3 giây đầu</w:t>
      </w:r>
    </w:p>
    <w:p>
      <w:pPr>
        <w:pStyle w:val="ListBullet"/>
      </w:pPr>
      <w:r>
        <w:t>[3-10s] Vấn đề: đa số trader mắc lỗi này vì Blowed all my accounts using free and paid signal providers. From now on I will stick to m</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số lệnh mỗi ngày wrong. Here's the version that works.</w:t>
      </w:r>
    </w:p>
    <w:p>
      <w:pPr>
        <w:pStyle w:val="Heading2"/>
      </w:pPr>
      <w:r>
        <w:t>F2 — Bài chữ</w:t>
      </w:r>
    </w:p>
    <w:p>
      <w:r>
        <w:t>Blowed all my accounts using free and paid signal providers. From now on I will stick to my analysis as I generated some profits, but with fear, I trusted signal providers. Lesson learnt</w:t>
      </w:r>
    </w:p>
    <w:p>
      <w:r>
        <w:t>Tôi cũng từng ở đó. Và tôi nhận ra 3 điều về số lệnh mỗi ngày:</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SỐ LỆNH MỖI NGÀY</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số lệnh mỗi ngày: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22. Tâm lý khi thua liên tiếp</w:t>
      </w:r>
    </w:p>
    <w:p>
      <w:r>
        <w:t>Tiêu đề: Tâm lý khi thua liên tiếp — 3 Bước Cho Người Mới 2026</w:t>
      </w:r>
    </w:p>
    <w:p>
      <w:r>
        <w:t>Nỗi đau: psychology</w:t>
      </w:r>
    </w:p>
    <w:p>
      <w:pPr>
        <w:pStyle w:val="Heading2"/>
      </w:pPr>
      <w:r>
        <w:t>F1 — Short</w:t>
      </w:r>
    </w:p>
    <w:p>
      <w:pPr>
        <w:pStyle w:val="ListBullet"/>
      </w:pPr>
      <w:r>
        <w:t>[0-3s] HOOK: Câu hỏi trực diện về trading without trong 3 giây đầu</w:t>
      </w:r>
    </w:p>
    <w:p>
      <w:pPr>
        <w:pStyle w:val="ListBullet"/>
      </w:pPr>
      <w:r>
        <w:t>[3-10s] Vấn đề: đa số trader mắc lỗi này vì Stop being scared of losing money lol. That fear is why most people never even start. We w</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tâm lý khi thua liên tiếp wrong. Here's the version that works.</w:t>
      </w:r>
    </w:p>
    <w:p>
      <w:pPr>
        <w:pStyle w:val="Heading2"/>
      </w:pPr>
      <w:r>
        <w:t>F2 — Bài chữ</w:t>
      </w:r>
    </w:p>
    <w:p>
      <w:r>
        <w:t>Stop being scared of losing money lol. That fear is why most people never even start. We watch others win while we sit back worried about getting scammed. But risk comes before reward, no pain no gain</w:t>
      </w:r>
    </w:p>
    <w:p>
      <w:r>
        <w:t>Tôi cũng từng ở đó. Và tôi nhận ra 3 điều về tâm lý khi thua liên tiếp:</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TÂM LÝ KHI THUA LIÊN TIẾP</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tâm lý khi thua liên tiếp: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23. XAUUSD vs Forex pairs</w:t>
      </w:r>
    </w:p>
    <w:p>
      <w:r>
        <w:t>Tiêu đề: XAUUSD vs Forex pairs — 3 Bước Cho Người Mới 2026</w:t>
      </w:r>
    </w:p>
    <w:p>
      <w:r>
        <w:t>Nỗi đau: broker_platform</w:t>
      </w:r>
    </w:p>
    <w:p>
      <w:pPr>
        <w:pStyle w:val="Heading2"/>
      </w:pPr>
      <w:r>
        <w:t>F1 — Short</w:t>
      </w:r>
    </w:p>
    <w:p>
      <w:pPr>
        <w:pStyle w:val="ListBullet"/>
      </w:pPr>
      <w:r>
        <w:t>[0-3s] HOOK: Câu hỏi trực diện về trading real trong 3 giây đầu</w:t>
      </w:r>
    </w:p>
    <w:p>
      <w:pPr>
        <w:pStyle w:val="ListBullet"/>
      </w:pPr>
      <w:r>
        <w:t xml:space="preserve">[3-10s] Vấn đề: đa số trader mắc lỗi này vì For what it's worth, I found this useful and helpful! So when you trade, how many screens </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xauusd vs forex pairs wrong. Here's the version that works.</w:t>
      </w:r>
    </w:p>
    <w:p>
      <w:pPr>
        <w:pStyle w:val="Heading2"/>
      </w:pPr>
      <w:r>
        <w:t>F2 — Bài chữ</w:t>
      </w:r>
    </w:p>
    <w:p>
      <w:r>
        <w:t>For what it's worth, I found this useful and helpful! So when you trade, how many screens do you use, and do you trade with the ES on one and the NQ on another, on the same screen, or just switch back</w:t>
      </w:r>
    </w:p>
    <w:p>
      <w:r>
        <w:t>Tôi cũng từng ở đó. Và tôi nhận ra 3 điều về xauusd vs forex pairs:</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XAUUSD VS FOREX PAIRS</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xauusd vs forex pairs: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p>
      <w:pPr>
        <w:pStyle w:val="Heading1"/>
      </w:pPr>
      <w:r>
        <w:t>24. Lộ trình 90 ngày</w:t>
      </w:r>
    </w:p>
    <w:p>
      <w:r>
        <w:t>Tiêu đề: Lộ trình 90 ngày — 3 Bước Cho Người Mới 2026</w:t>
      </w:r>
    </w:p>
    <w:p>
      <w:r>
        <w:t>Nỗi đau: education_gap</w:t>
      </w:r>
    </w:p>
    <w:p>
      <w:pPr>
        <w:pStyle w:val="Heading2"/>
      </w:pPr>
      <w:r>
        <w:t>F1 — Short</w:t>
      </w:r>
    </w:p>
    <w:p>
      <w:pPr>
        <w:pStyle w:val="ListBullet"/>
      </w:pPr>
      <w:r>
        <w:t>[0-3s] HOOK: Câu hỏi trực diện về learn trade trong 3 giây đầu</w:t>
      </w:r>
    </w:p>
    <w:p>
      <w:pPr>
        <w:pStyle w:val="ListBullet"/>
      </w:pPr>
      <w:r>
        <w:t>[3-10s] Vấn đề: đa số trader mắc lỗi này vì I’ve been seriously considering deleting all my trading apps. After 8 months of studying c</w:t>
      </w:r>
    </w:p>
    <w:p>
      <w:pPr>
        <w:pStyle w:val="ListBullet"/>
      </w:pPr>
      <w:r>
        <w:t>[10-35s] Cách sửa: 1) Hook 3s · 2) Vấn đề cụ thể · 3) Demo trên chart · 4) Sai lầm phổ biến · 5) Cách làm đúng · 6) CTA</w:t>
      </w:r>
    </w:p>
    <w:p>
      <w:pPr>
        <w:pStyle w:val="ListBullet"/>
      </w:pPr>
      <w:r>
        <w:t>[35-45s] Kết quả: nếu sửa được thì vào lệnh có lý do, không sửa thì lặp lại lỗi cũ</w:t>
      </w:r>
    </w:p>
    <w:p>
      <w:pPr>
        <w:pStyle w:val="ListBullet"/>
      </w:pPr>
      <w:r>
        <w:t>[45-60s] CTA: comment con số bạn đang mắc</w:t>
      </w:r>
    </w:p>
    <w:p>
      <w:r>
        <w:t>Bản tiếng Anh: Most people get lộ trình 90 ngày wrong. Here's the version that works.</w:t>
      </w:r>
    </w:p>
    <w:p>
      <w:pPr>
        <w:pStyle w:val="Heading2"/>
      </w:pPr>
      <w:r>
        <w:t>F2 — Bài chữ</w:t>
      </w:r>
    </w:p>
    <w:p>
      <w:r>
        <w:t>I’ve been seriously considering deleting all my trading apps. After 8 months of studying charts, buying courses, and trying to learn the markets, I’m still losing money overall. It feels like every ti</w:t>
      </w:r>
    </w:p>
    <w:p>
      <w:r>
        <w:t>Tôi cũng từng ở đó. Và tôi nhận ra 3 điều về lộ trình 90 ngày:</w:t>
      </w:r>
    </w:p>
    <w:p>
      <w:r>
        <w:t>1. Vấn đề không phải bạn thiếu kiến thức — bạn thiếu thứ tự áp dụng.</w:t>
        <w:br/>
        <w:t>2. Bạn không cần thêm setup. Bạn cần bỏ bớt thứ đang làm nhiễu.</w:t>
        <w:br/>
        <w:t>3. Không có cách nào biết mình đúng cho tới khi ghi lại và đếm.</w:t>
      </w:r>
    </w:p>
    <w:p>
      <w:r>
        <w:t>1) Hook 3s · 2) Vấn đề cụ thể · 3) Demo trên chart · 4) Sai lầm phổ biến · 5) Cách làm đúng · 6) CTA</w:t>
      </w:r>
    </w:p>
    <w:p>
      <w:r>
        <w:t>Bạn đang ở bước nào trong 3 điều trên?</w:t>
      </w:r>
    </w:p>
    <w:p>
      <w:pPr>
        <w:pStyle w:val="Heading2"/>
      </w:pPr>
      <w:r>
        <w:t>F3 — Carousel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Chữ</w:t>
            </w:r>
          </w:p>
        </w:tc>
        <w:tc>
          <w:tcPr>
            <w:tcW w:type="dxa" w:w="2880"/>
          </w:tcPr>
          <w:p>
            <w:r>
              <w:t>Phụ đề</w:t>
            </w:r>
          </w:p>
        </w:tc>
      </w:tr>
      <w:tr>
        <w:tc>
          <w:tcPr>
            <w:tcW w:type="dxa" w:w="2880"/>
          </w:tcPr>
          <w:p>
            <w:r>
              <w:t>1</w:t>
            </w:r>
          </w:p>
        </w:tc>
        <w:tc>
          <w:tcPr>
            <w:tcW w:type="dxa" w:w="2880"/>
          </w:tcPr>
          <w:p>
            <w:r>
              <w:t>LỘ TRÌNH 90 NGÀY</w:t>
            </w:r>
          </w:p>
        </w:tc>
        <w:tc>
          <w:tcPr>
            <w:tcW w:type="dxa" w:w="2880"/>
          </w:tcPr>
          <w:p>
            <w:r>
              <w:t>Sai lầm đa số trader mắc</w:t>
            </w:r>
          </w:p>
        </w:tc>
      </w:tr>
      <w:tr>
        <w:tc>
          <w:tcPr>
            <w:tcW w:type="dxa" w:w="2880"/>
          </w:tcPr>
          <w:p>
            <w:r>
              <w:t>2</w:t>
            </w:r>
          </w:p>
        </w:tc>
        <w:tc>
          <w:tcPr>
            <w:tcW w:type="dxa" w:w="2880"/>
          </w:tcPr>
          <w:p>
            <w:r>
              <w:t>VÌ SAO</w:t>
            </w:r>
          </w:p>
        </w:tc>
        <w:tc>
          <w:tcPr>
            <w:tcW w:type="dxa" w:w="2880"/>
          </w:tcPr>
          <w:p>
            <w:r>
              <w:t>Không ai chỉ thứ tự đúng</w:t>
            </w:r>
          </w:p>
        </w:tc>
      </w:tr>
      <w:tr>
        <w:tc>
          <w:tcPr>
            <w:tcW w:type="dxa" w:w="2880"/>
          </w:tcPr>
          <w:p>
            <w:r>
              <w:t>3</w:t>
            </w:r>
          </w:p>
        </w:tc>
        <w:tc>
          <w:tcPr>
            <w:tcW w:type="dxa" w:w="2880"/>
          </w:tcPr>
          <w:p>
            <w:r>
              <w:t>BƯỚC 1</w:t>
            </w:r>
          </w:p>
        </w:tc>
        <w:tc>
          <w:tcPr>
            <w:tcW w:type="dxa" w:w="2880"/>
          </w:tcPr>
          <w:p>
            <w:r>
              <w:t>Nhận diện trước khi vào lệnh</w:t>
            </w:r>
          </w:p>
        </w:tc>
      </w:tr>
      <w:tr>
        <w:tc>
          <w:tcPr>
            <w:tcW w:type="dxa" w:w="2880"/>
          </w:tcPr>
          <w:p>
            <w:r>
              <w:t>4</w:t>
            </w:r>
          </w:p>
        </w:tc>
        <w:tc>
          <w:tcPr>
            <w:tcW w:type="dxa" w:w="2880"/>
          </w:tcPr>
          <w:p>
            <w:r>
              <w:t>BƯỚC 2</w:t>
            </w:r>
          </w:p>
        </w:tc>
        <w:tc>
          <w:tcPr>
            <w:tcW w:type="dxa" w:w="2880"/>
          </w:tcPr>
          <w:p>
            <w:r>
              <w:t>Xác định điều kiện vô hiệu</w:t>
            </w:r>
          </w:p>
        </w:tc>
      </w:tr>
      <w:tr>
        <w:tc>
          <w:tcPr>
            <w:tcW w:type="dxa" w:w="2880"/>
          </w:tcPr>
          <w:p>
            <w:r>
              <w:t>5</w:t>
            </w:r>
          </w:p>
        </w:tc>
        <w:tc>
          <w:tcPr>
            <w:tcW w:type="dxa" w:w="2880"/>
          </w:tcPr>
          <w:p>
            <w:r>
              <w:t>BƯỚC 3</w:t>
            </w:r>
          </w:p>
        </w:tc>
        <w:tc>
          <w:tcPr>
            <w:tcW w:type="dxa" w:w="2880"/>
          </w:tcPr>
          <w:p>
            <w:r>
              <w:t>Chốt size trước, không sau</w:t>
            </w:r>
          </w:p>
        </w:tc>
      </w:tr>
      <w:tr>
        <w:tc>
          <w:tcPr>
            <w:tcW w:type="dxa" w:w="2880"/>
          </w:tcPr>
          <w:p>
            <w:r>
              <w:t>6</w:t>
            </w:r>
          </w:p>
        </w:tc>
        <w:tc>
          <w:tcPr>
            <w:tcW w:type="dxa" w:w="2880"/>
          </w:tcPr>
          <w:p>
            <w:r>
              <w:t>BƯỚC 4</w:t>
            </w:r>
          </w:p>
        </w:tc>
        <w:tc>
          <w:tcPr>
            <w:tcW w:type="dxa" w:w="2880"/>
          </w:tcPr>
          <w:p>
            <w:r>
              <w:t>Ghi lại và đếm trong 20 lệnh</w:t>
            </w:r>
          </w:p>
        </w:tc>
      </w:tr>
      <w:tr>
        <w:tc>
          <w:tcPr>
            <w:tcW w:type="dxa" w:w="2880"/>
          </w:tcPr>
          <w:p>
            <w:r>
              <w:t>7</w:t>
            </w:r>
          </w:p>
        </w:tc>
        <w:tc>
          <w:tcPr>
            <w:tcW w:type="dxa" w:w="2880"/>
          </w:tcPr>
          <w:p>
            <w:r>
              <w:t>LỖI THƯỜNG GẶP</w:t>
            </w:r>
          </w:p>
        </w:tc>
        <w:tc>
          <w:tcPr>
            <w:tcW w:type="dxa" w:w="2880"/>
          </w:tcPr>
          <w:p>
            <w:r>
              <w:t>Bỏ bước 2 — không biết khi nào mình sai</w:t>
            </w:r>
          </w:p>
        </w:tc>
      </w:tr>
      <w:tr>
        <w:tc>
          <w:tcPr>
            <w:tcW w:type="dxa" w:w="2880"/>
          </w:tcPr>
          <w:p>
            <w:r>
              <w:t>8</w:t>
            </w:r>
          </w:p>
        </w:tc>
        <w:tc>
          <w:tcPr>
            <w:tcW w:type="dxa" w:w="2880"/>
          </w:tcPr>
          <w:p>
            <w:r>
              <w:t>CHECKLIST</w:t>
            </w:r>
          </w:p>
        </w:tc>
        <w:tc>
          <w:tcPr>
            <w:tcW w:type="dxa" w:w="2880"/>
          </w:tcPr>
          <w:p>
            <w:r>
              <w:t>4 bước trên, in ra dán màn hình</w:t>
            </w:r>
          </w:p>
        </w:tc>
      </w:tr>
      <w:tr>
        <w:tc>
          <w:tcPr>
            <w:tcW w:type="dxa" w:w="2880"/>
          </w:tcPr>
          <w:p>
            <w:r>
              <w:t>9</w:t>
            </w:r>
          </w:p>
        </w:tc>
        <w:tc>
          <w:tcPr>
            <w:tcW w:type="dxa" w:w="2880"/>
          </w:tcPr>
          <w:p>
            <w:r>
              <w:t>LƯU LẠI</w:t>
            </w:r>
          </w:p>
        </w:tc>
        <w:tc>
          <w:tcPr>
            <w:tcW w:type="dxa" w:w="2880"/>
          </w:tcPr>
          <w:p>
            <w:r>
              <w:t>Dùng khi vào lệnh tiếp theo</w:t>
            </w:r>
          </w:p>
        </w:tc>
      </w:tr>
    </w:tbl>
    <w:p>
      <w:pPr>
        <w:pStyle w:val="Heading2"/>
      </w:pPr>
      <w:r>
        <w:t>F4 — Bài quan điểm</w:t>
      </w:r>
    </w:p>
    <w:p>
      <w:r>
        <w:t>Điều đa số đang dạy về lộ trình 90 ngày: học thêm một setup nữa.</w:t>
      </w:r>
    </w:p>
    <w:p>
      <w:r>
        <w:t>Tôi nghĩ điều đó hụt trong một tình huống rất cụ thể: khi bạn đã biết hướng đúng nhưng vào lệnh sai nhịp. Thêm setup không sửa được nhịp.</w:t>
      </w:r>
    </w:p>
    <w:p>
      <w:r>
        <w:t>Quan điểm của tôi: cái cần bỏ thời gian không phải là setup mới, mà là ghi lại 20 lệnh gần nhất và đếm xem bạn sai ở bước nào. Số liệu của chính bạn mới sửa được hành vi.</w:t>
      </w:r>
    </w:p>
    <w:p>
      <w:r>
        <w:t>Tôi vẫn nghĩ học setup mới có ích — khi bạn đã có dữ liệu của mình và biết chính xác setup đó sửa vấn đề gì.</w:t>
      </w:r>
    </w:p>
    <w:p>
      <w:r>
        <w:t>Nếu bạn không đồng ý, nói tôi sai ở đâu. Tôi đọc hết.</w:t>
      </w:r>
    </w:p>
    <w:p>
      <w:pPr>
        <w:pStyle w:val="Heading2"/>
      </w:pPr>
      <w:r>
        <w:t>F5 — Checklist</w:t>
      </w:r>
    </w:p>
    <w:p>
      <w:r>
        <w:rPr>
          <w:b/>
        </w:rPr>
        <w:t>TRƯỚC khi vào lệnh</w:t>
      </w:r>
    </w:p>
    <w:p>
      <w:pPr>
        <w:pStyle w:val="ListBullet"/>
      </w:pPr>
      <w:r>
        <w:t>Xác định hướng trên khung lớn trước</w:t>
      </w:r>
    </w:p>
    <w:p>
      <w:pPr>
        <w:pStyle w:val="ListBullet"/>
      </w:pPr>
      <w:r>
        <w:t>Đánh dấu vùng quan tâm, không đánh dấu điểm vào</w:t>
      </w:r>
    </w:p>
    <w:p>
      <w:pPr>
        <w:pStyle w:val="ListBullet"/>
      </w:pPr>
      <w:r>
        <w:t>Kiểm tra có tin tức lớn trong 2 giờ tới không</w:t>
      </w:r>
    </w:p>
    <w:p>
      <w:pPr>
        <w:pStyle w:val="ListBullet"/>
      </w:pPr>
      <w:r>
        <w:t>Chốt số tiền rủi ro tối đa cho lệnh này</w:t>
      </w:r>
    </w:p>
    <w:p>
      <w:r>
        <w:rPr>
          <w:b/>
        </w:rPr>
        <w:t>TRONG khi vào lệnh</w:t>
      </w:r>
    </w:p>
    <w:p>
      <w:pPr>
        <w:pStyle w:val="ListBullet"/>
      </w:pPr>
      <w:r>
        <w:t>Vào đúng điều kiện đã định, không vào vì thấy đẹp</w:t>
      </w:r>
    </w:p>
    <w:p>
      <w:pPr>
        <w:pStyle w:val="ListBullet"/>
      </w:pPr>
      <w:r>
        <w:t>Đặt stop loss trước, không sau</w:t>
      </w:r>
    </w:p>
    <w:p>
      <w:pPr>
        <w:pStyle w:val="ListBullet"/>
      </w:pPr>
      <w:r>
        <w:t>Chụp ảnh lý do vào lệnh</w:t>
      </w:r>
    </w:p>
    <w:p>
      <w:pPr>
        <w:pStyle w:val="ListBullet"/>
      </w:pPr>
      <w:r>
        <w:t>Không thêm lệnh khi lệnh đầu đang lỗ</w:t>
      </w:r>
    </w:p>
    <w:p>
      <w:r>
        <w:rPr>
          <w:b/>
        </w:rPr>
        <w:t>SAU khi lệnh đóng</w:t>
      </w:r>
    </w:p>
    <w:p>
      <w:pPr>
        <w:pStyle w:val="ListBullet"/>
      </w:pPr>
      <w:r>
        <w:t>Ghi kết quả vào journal ngay</w:t>
      </w:r>
    </w:p>
    <w:p>
      <w:pPr>
        <w:pStyle w:val="ListBullet"/>
      </w:pPr>
      <w:r>
        <w:t>Ghi cảm xúc lúc vào và lúc đóng</w:t>
      </w:r>
    </w:p>
    <w:p>
      <w:pPr>
        <w:pStyle w:val="ListBullet"/>
      </w:pPr>
      <w:r>
        <w:t>Đánh dấu có theo đúng checklist không</w:t>
      </w:r>
    </w:p>
    <w:p>
      <w:pPr>
        <w:pStyle w:val="ListBullet"/>
      </w:pPr>
      <w:r>
        <w:t>Đếm lại sau mỗi 20 lệnh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