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SOP ĐỘI EDIT — 1 NGƯỜI VẬN HÀNH 3 SHORT + 1 LONG/NGÀY</w:t>
      </w:r>
    </w:p>
    <w:p>
      <w:pPr>
        <w:jc w:val="center"/>
      </w:pPr>
      <w:r>
        <w:rPr>
          <w:b/>
          <w:sz w:val="24"/>
        </w:rPr>
        <w:t>Kênh @azzammastertradinggold  •  Ngách XAUUSD / Forex</w:t>
      </w:r>
    </w:p>
    <w:p>
      <w:pPr>
        <w:jc w:val="center"/>
      </w:pPr>
      <w:r>
        <w:rPr>
          <w:i/>
        </w:rPr>
        <w:t>Ngày lập: 2026-10-01  •  Vai trò: MrBeast niche trading</w:t>
      </w:r>
    </w:p>
    <w:p/>
    <w:p>
      <w:pPr>
        <w:pStyle w:val="Heading1"/>
      </w:pPr>
      <w:r>
        <w:t>1. VẤN ĐỀ CẦN GIẢI</w:t>
      </w:r>
    </w:p>
    <w:p>
      <w:r>
        <w:t>Một editor phải làm 3 Short + 1 Long 8 phút + tương tác kênh mỗi ngày. Nếu làm theo cách thông thường, khối lượng này mất khoảng 14,25 giờ — không khả thi với 1 người. Nút cổ chai lớn nhất là TÌM TÀI NGUYÊN (120 phút/ngày) và CẮT GHÉP (420 phút/ngày).</w:t>
      </w:r>
    </w:p>
    <w:p>
      <w:r>
        <w:rPr>
          <w:b/>
        </w:rPr>
        <w:t>Mục tiêu của SOP: đưa tổng thời gian xuống dưới 5 giờ/ngày bằng 3 đòn: (a) thư viện tài nguyên sẵn có — quy tắc 0-search, (b) template tái sử dụng, (c) AI lo phần chữ (script, hook, SEO, phụ đề).</w:t>
      </w:r>
    </w:p>
    <w:p/>
    <w:p>
      <w:pPr>
        <w:pStyle w:val="Heading1"/>
      </w:pPr>
      <w:r>
        <w:t>2. TÍNH HIỆU SUẤT — TRƯỚC VÀ SAU SOP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Công đoạn</w:t>
            </w:r>
          </w:p>
        </w:tc>
        <w:tc>
          <w:tcPr>
            <w:tcW w:type="dxa" w:w="1728"/>
          </w:tcPr>
          <w:p>
            <w:r>
              <w:rPr>
                <w:b/>
                <w:sz w:val="19"/>
              </w:rPr>
              <w:t>Truyền thống</w:t>
            </w:r>
          </w:p>
        </w:tc>
        <w:tc>
          <w:tcPr>
            <w:tcW w:type="dxa" w:w="1728"/>
          </w:tcPr>
          <w:p>
            <w:r>
              <w:rPr>
                <w:b/>
                <w:sz w:val="19"/>
              </w:rPr>
              <w:t>Có SOP</w:t>
            </w:r>
          </w:p>
        </w:tc>
        <w:tc>
          <w:tcPr>
            <w:tcW w:type="dxa" w:w="1728"/>
          </w:tcPr>
          <w:p>
            <w:r>
              <w:rPr>
                <w:b/>
                <w:sz w:val="19"/>
              </w:rPr>
              <w:t>Tiết kiệm</w:t>
            </w:r>
          </w:p>
        </w:tc>
        <w:tc>
          <w:tcPr>
            <w:tcW w:type="dxa" w:w="1728"/>
          </w:tcPr>
          <w:p>
            <w:r>
              <w:rPr>
                <w:b/>
                <w:sz w:val="19"/>
              </w:rPr>
              <w:t>Cách đạt được</w:t>
            </w:r>
          </w:p>
        </w:tc>
      </w:tr>
      <w:tr>
        <w:tc>
          <w:tcPr>
            <w:tcW w:type="dxa" w:w="1728"/>
          </w:tcPr>
          <w:p>
            <w:r>
              <w:rPr>
                <w:sz w:val="18"/>
              </w:rPr>
              <w:t>1. Chọn nguyên liệu</w:t>
            </w:r>
          </w:p>
        </w:tc>
        <w:tc>
          <w:tcPr>
            <w:tcW w:type="dxa" w:w="1728"/>
          </w:tcPr>
          <w:p>
            <w:r>
              <w:rPr>
                <w:sz w:val="18"/>
              </w:rPr>
              <w:t>30 phút</w:t>
            </w:r>
          </w:p>
        </w:tc>
        <w:tc>
          <w:tcPr>
            <w:tcW w:type="dxa" w:w="1728"/>
          </w:tcPr>
          <w:p>
            <w:r>
              <w:rPr>
                <w:sz w:val="18"/>
              </w:rPr>
              <w:t>5 phút</w:t>
            </w:r>
          </w:p>
        </w:tc>
        <w:tc>
          <w:tcPr>
            <w:tcW w:type="dxa" w:w="1728"/>
          </w:tcPr>
          <w:p>
            <w:r>
              <w:rPr>
                <w:sz w:val="18"/>
              </w:rPr>
              <w:t>25 phút</w:t>
            </w:r>
          </w:p>
        </w:tc>
        <w:tc>
          <w:tcPr>
            <w:tcW w:type="dxa" w:w="1728"/>
          </w:tcPr>
          <w:p>
            <w:r>
              <w:rPr>
                <w:sz w:val="18"/>
              </w:rPr>
              <w:t>Agent lọc từ 04_PAINPOOL_200, chọn 3 nhóm khác nhau</w:t>
            </w:r>
          </w:p>
        </w:tc>
      </w:tr>
      <w:tr>
        <w:tc>
          <w:tcPr>
            <w:tcW w:type="dxa" w:w="1728"/>
          </w:tcPr>
          <w:p>
            <w:r>
              <w:rPr>
                <w:sz w:val="18"/>
              </w:rPr>
              <w:t>2. Viết script</w:t>
            </w:r>
          </w:p>
        </w:tc>
        <w:tc>
          <w:tcPr>
            <w:tcW w:type="dxa" w:w="1728"/>
          </w:tcPr>
          <w:p>
            <w:r>
              <w:rPr>
                <w:sz w:val="18"/>
              </w:rPr>
              <w:t>60 phút</w:t>
            </w:r>
          </w:p>
        </w:tc>
        <w:tc>
          <w:tcPr>
            <w:tcW w:type="dxa" w:w="1728"/>
          </w:tcPr>
          <w:p>
            <w:r>
              <w:rPr>
                <w:sz w:val="18"/>
              </w:rPr>
              <w:t>15 phút</w:t>
            </w:r>
          </w:p>
        </w:tc>
        <w:tc>
          <w:tcPr>
            <w:tcW w:type="dxa" w:w="1728"/>
          </w:tcPr>
          <w:p>
            <w:r>
              <w:rPr>
                <w:sz w:val="18"/>
              </w:rPr>
              <w:t>45 phút</w:t>
            </w:r>
          </w:p>
        </w:tc>
        <w:tc>
          <w:tcPr>
            <w:tcW w:type="dxa" w:w="1728"/>
          </w:tcPr>
          <w:p>
            <w:r>
              <w:rPr>
                <w:sz w:val="18"/>
              </w:rPr>
              <w:t>Claude draft từ prompt 02/03, người sửa giọng</w:t>
            </w:r>
          </w:p>
        </w:tc>
      </w:tr>
      <w:tr>
        <w:tc>
          <w:tcPr>
            <w:tcW w:type="dxa" w:w="1728"/>
          </w:tcPr>
          <w:p>
            <w:r>
              <w:rPr>
                <w:sz w:val="18"/>
              </w:rPr>
              <w:t>3. Tìm tài nguyên</w:t>
            </w:r>
          </w:p>
        </w:tc>
        <w:tc>
          <w:tcPr>
            <w:tcW w:type="dxa" w:w="1728"/>
          </w:tcPr>
          <w:p>
            <w:r>
              <w:rPr>
                <w:sz w:val="18"/>
              </w:rPr>
              <w:t>120 phút</w:t>
            </w:r>
          </w:p>
        </w:tc>
        <w:tc>
          <w:tcPr>
            <w:tcW w:type="dxa" w:w="1728"/>
          </w:tcPr>
          <w:p>
            <w:r>
              <w:rPr>
                <w:sz w:val="18"/>
              </w:rPr>
              <w:t>5 phút</w:t>
            </w:r>
          </w:p>
        </w:tc>
        <w:tc>
          <w:tcPr>
            <w:tcW w:type="dxa" w:w="1728"/>
          </w:tcPr>
          <w:p>
            <w:r>
              <w:rPr>
                <w:sz w:val="18"/>
              </w:rPr>
              <w:t>115 phút</w:t>
            </w:r>
          </w:p>
        </w:tc>
        <w:tc>
          <w:tcPr>
            <w:tcW w:type="dxa" w:w="1728"/>
          </w:tcPr>
          <w:p>
            <w:r>
              <w:rPr>
                <w:sz w:val="18"/>
              </w:rPr>
              <w:t>Thư viện assets/ có sẵn — quy tắc 0-search</w:t>
            </w:r>
          </w:p>
        </w:tc>
      </w:tr>
      <w:tr>
        <w:tc>
          <w:tcPr>
            <w:tcW w:type="dxa" w:w="1728"/>
          </w:tcPr>
          <w:p>
            <w:r>
              <w:rPr>
                <w:sz w:val="18"/>
              </w:rPr>
              <w:t>4. Cắt ghép 3 Short</w:t>
            </w:r>
          </w:p>
        </w:tc>
        <w:tc>
          <w:tcPr>
            <w:tcW w:type="dxa" w:w="1728"/>
          </w:tcPr>
          <w:p>
            <w:r>
              <w:rPr>
                <w:sz w:val="18"/>
              </w:rPr>
              <w:t>180 phút</w:t>
            </w:r>
          </w:p>
        </w:tc>
        <w:tc>
          <w:tcPr>
            <w:tcW w:type="dxa" w:w="1728"/>
          </w:tcPr>
          <w:p>
            <w:r>
              <w:rPr>
                <w:sz w:val="18"/>
              </w:rPr>
              <w:t>66 phút</w:t>
            </w:r>
          </w:p>
        </w:tc>
        <w:tc>
          <w:tcPr>
            <w:tcW w:type="dxa" w:w="1728"/>
          </w:tcPr>
          <w:p>
            <w:r>
              <w:rPr>
                <w:sz w:val="18"/>
              </w:rPr>
              <w:t>114 phút</w:t>
            </w:r>
          </w:p>
        </w:tc>
        <w:tc>
          <w:tcPr>
            <w:tcW w:type="dxa" w:w="1728"/>
          </w:tcPr>
          <w:p>
            <w:r>
              <w:rPr>
                <w:sz w:val="18"/>
              </w:rPr>
              <w:t>Template Short 9:16, 22 phút/cái</w:t>
            </w:r>
          </w:p>
        </w:tc>
      </w:tr>
      <w:tr>
        <w:tc>
          <w:tcPr>
            <w:tcW w:type="dxa" w:w="1728"/>
          </w:tcPr>
          <w:p>
            <w:r>
              <w:rPr>
                <w:sz w:val="18"/>
              </w:rPr>
              <w:t>5. Cắt ghép Long 8 phút</w:t>
            </w:r>
          </w:p>
        </w:tc>
        <w:tc>
          <w:tcPr>
            <w:tcW w:type="dxa" w:w="1728"/>
          </w:tcPr>
          <w:p>
            <w:r>
              <w:rPr>
                <w:sz w:val="18"/>
              </w:rPr>
              <w:t>240 phút</w:t>
            </w:r>
          </w:p>
        </w:tc>
        <w:tc>
          <w:tcPr>
            <w:tcW w:type="dxa" w:w="1728"/>
          </w:tcPr>
          <w:p>
            <w:r>
              <w:rPr>
                <w:sz w:val="18"/>
              </w:rPr>
              <w:t>100 phút</w:t>
            </w:r>
          </w:p>
        </w:tc>
        <w:tc>
          <w:tcPr>
            <w:tcW w:type="dxa" w:w="1728"/>
          </w:tcPr>
          <w:p>
            <w:r>
              <w:rPr>
                <w:sz w:val="18"/>
              </w:rPr>
              <w:t>140 phút</w:t>
            </w:r>
          </w:p>
        </w:tc>
        <w:tc>
          <w:tcPr>
            <w:tcW w:type="dxa" w:w="1728"/>
          </w:tcPr>
          <w:p>
            <w:r>
              <w:rPr>
                <w:sz w:val="18"/>
              </w:rPr>
              <w:t>Template Long 16:9, có sẵn timeline mẫu</w:t>
            </w:r>
          </w:p>
        </w:tc>
      </w:tr>
      <w:tr>
        <w:tc>
          <w:tcPr>
            <w:tcW w:type="dxa" w:w="1728"/>
          </w:tcPr>
          <w:p>
            <w:r>
              <w:rPr>
                <w:sz w:val="18"/>
              </w:rPr>
              <w:t>6. Text / graphic / phụ đề</w:t>
            </w:r>
          </w:p>
        </w:tc>
        <w:tc>
          <w:tcPr>
            <w:tcW w:type="dxa" w:w="1728"/>
          </w:tcPr>
          <w:p>
            <w:r>
              <w:rPr>
                <w:sz w:val="18"/>
              </w:rPr>
              <w:t>90 phút</w:t>
            </w:r>
          </w:p>
        </w:tc>
        <w:tc>
          <w:tcPr>
            <w:tcW w:type="dxa" w:w="1728"/>
          </w:tcPr>
          <w:p>
            <w:r>
              <w:rPr>
                <w:sz w:val="18"/>
              </w:rPr>
              <w:t>25 phút</w:t>
            </w:r>
          </w:p>
        </w:tc>
        <w:tc>
          <w:tcPr>
            <w:tcW w:type="dxa" w:w="1728"/>
          </w:tcPr>
          <w:p>
            <w:r>
              <w:rPr>
                <w:sz w:val="18"/>
              </w:rPr>
              <w:t>65 phút</w:t>
            </w:r>
          </w:p>
        </w:tc>
        <w:tc>
          <w:tcPr>
            <w:tcW w:type="dxa" w:w="1728"/>
          </w:tcPr>
          <w:p>
            <w:r>
              <w:rPr>
                <w:sz w:val="18"/>
              </w:rPr>
              <w:t>AI auto-subtitle + preset có sẵn</w:t>
            </w:r>
          </w:p>
        </w:tc>
      </w:tr>
      <w:tr>
        <w:tc>
          <w:tcPr>
            <w:tcW w:type="dxa" w:w="1728"/>
          </w:tcPr>
          <w:p>
            <w:r>
              <w:rPr>
                <w:sz w:val="18"/>
              </w:rPr>
              <w:t>7. Audio + color</w:t>
            </w:r>
          </w:p>
        </w:tc>
        <w:tc>
          <w:tcPr>
            <w:tcW w:type="dxa" w:w="1728"/>
          </w:tcPr>
          <w:p>
            <w:r>
              <w:rPr>
                <w:sz w:val="18"/>
              </w:rPr>
              <w:t>45 phút</w:t>
            </w:r>
          </w:p>
        </w:tc>
        <w:tc>
          <w:tcPr>
            <w:tcW w:type="dxa" w:w="1728"/>
          </w:tcPr>
          <w:p>
            <w:r>
              <w:rPr>
                <w:sz w:val="18"/>
              </w:rPr>
              <w:t>10 phút</w:t>
            </w:r>
          </w:p>
        </w:tc>
        <w:tc>
          <w:tcPr>
            <w:tcW w:type="dxa" w:w="1728"/>
          </w:tcPr>
          <w:p>
            <w:r>
              <w:rPr>
                <w:sz w:val="18"/>
              </w:rPr>
              <w:t>35 phút</w:t>
            </w:r>
          </w:p>
        </w:tc>
        <w:tc>
          <w:tcPr>
            <w:tcW w:type="dxa" w:w="1728"/>
          </w:tcPr>
          <w:p>
            <w:r>
              <w:rPr>
                <w:sz w:val="18"/>
              </w:rPr>
              <w:t>Preset LUT + audio chain lưu sẵn</w:t>
            </w:r>
          </w:p>
        </w:tc>
      </w:tr>
      <w:tr>
        <w:tc>
          <w:tcPr>
            <w:tcW w:type="dxa" w:w="1728"/>
          </w:tcPr>
          <w:p>
            <w:r>
              <w:rPr>
                <w:sz w:val="18"/>
              </w:rPr>
              <w:t>8. Export + QC</w:t>
            </w:r>
          </w:p>
        </w:tc>
        <w:tc>
          <w:tcPr>
            <w:tcW w:type="dxa" w:w="1728"/>
          </w:tcPr>
          <w:p>
            <w:r>
              <w:rPr>
                <w:sz w:val="18"/>
              </w:rPr>
              <w:t>45 phút</w:t>
            </w:r>
          </w:p>
        </w:tc>
        <w:tc>
          <w:tcPr>
            <w:tcW w:type="dxa" w:w="1728"/>
          </w:tcPr>
          <w:p>
            <w:r>
              <w:rPr>
                <w:sz w:val="18"/>
              </w:rPr>
              <w:t>20 phút</w:t>
            </w:r>
          </w:p>
        </w:tc>
        <w:tc>
          <w:tcPr>
            <w:tcW w:type="dxa" w:w="1728"/>
          </w:tcPr>
          <w:p>
            <w:r>
              <w:rPr>
                <w:sz w:val="18"/>
              </w:rPr>
              <w:t>25 phút</w:t>
            </w:r>
          </w:p>
        </w:tc>
        <w:tc>
          <w:tcPr>
            <w:tcW w:type="dxa" w:w="1728"/>
          </w:tcPr>
          <w:p>
            <w:r>
              <w:rPr>
                <w:sz w:val="18"/>
              </w:rPr>
              <w:t>Preset export + checklist QC</w:t>
            </w:r>
          </w:p>
        </w:tc>
      </w:tr>
      <w:tr>
        <w:tc>
          <w:tcPr>
            <w:tcW w:type="dxa" w:w="1728"/>
          </w:tcPr>
          <w:p>
            <w:r>
              <w:rPr>
                <w:sz w:val="18"/>
              </w:rPr>
              <w:t>9. Tương tác kênh</w:t>
            </w:r>
          </w:p>
        </w:tc>
        <w:tc>
          <w:tcPr>
            <w:tcW w:type="dxa" w:w="1728"/>
          </w:tcPr>
          <w:p>
            <w:r>
              <w:rPr>
                <w:sz w:val="18"/>
              </w:rPr>
              <w:t>45 phút</w:t>
            </w:r>
          </w:p>
        </w:tc>
        <w:tc>
          <w:tcPr>
            <w:tcW w:type="dxa" w:w="1728"/>
          </w:tcPr>
          <w:p>
            <w:r>
              <w:rPr>
                <w:sz w:val="18"/>
              </w:rPr>
              <w:t>30 phút</w:t>
            </w:r>
          </w:p>
        </w:tc>
        <w:tc>
          <w:tcPr>
            <w:tcW w:type="dxa" w:w="1728"/>
          </w:tcPr>
          <w:p>
            <w:r>
              <w:rPr>
                <w:sz w:val="18"/>
              </w:rPr>
              <w:t>15 phút</w:t>
            </w:r>
          </w:p>
        </w:tc>
        <w:tc>
          <w:tcPr>
            <w:tcW w:type="dxa" w:w="1728"/>
          </w:tcPr>
          <w:p>
            <w:r>
              <w:rPr>
                <w:sz w:val="18"/>
              </w:rPr>
              <w:t>Comment ghim từ sheet 05, trả lời khán giả</w:t>
            </w:r>
          </w:p>
        </w:tc>
      </w:tr>
      <w:tr>
        <w:tc>
          <w:tcPr>
            <w:tcW w:type="dxa" w:w="1728"/>
          </w:tcPr>
          <w:p>
            <w:r>
              <w:rPr>
                <w:sz w:val="18"/>
              </w:rPr>
              <w:t>TỔNG</w:t>
            </w:r>
          </w:p>
        </w:tc>
        <w:tc>
          <w:tcPr>
            <w:tcW w:type="dxa" w:w="1728"/>
          </w:tcPr>
          <w:p>
            <w:r>
              <w:rPr>
                <w:sz w:val="18"/>
              </w:rPr>
              <w:t>855 phút</w:t>
            </w:r>
          </w:p>
        </w:tc>
        <w:tc>
          <w:tcPr>
            <w:tcW w:type="dxa" w:w="1728"/>
          </w:tcPr>
          <w:p>
            <w:r>
              <w:rPr>
                <w:sz w:val="18"/>
              </w:rPr>
              <w:t>276 phút</w:t>
            </w:r>
          </w:p>
        </w:tc>
        <w:tc>
          <w:tcPr>
            <w:tcW w:type="dxa" w:w="1728"/>
          </w:tcPr>
          <w:p>
            <w:r>
              <w:rPr>
                <w:sz w:val="18"/>
              </w:rPr>
              <w:t>579 phút</w:t>
            </w:r>
          </w:p>
        </w:tc>
        <w:tc>
          <w:tcPr>
            <w:tcW w:type="dxa" w:w="1728"/>
          </w:tcPr>
          <w:p>
            <w:r>
              <w:rPr>
                <w:sz w:val="18"/>
              </w:rPr>
            </w:r>
          </w:p>
        </w:tc>
      </w:tr>
      <w:tr>
        <w:tc>
          <w:tcPr>
            <w:tcW w:type="dxa" w:w="1728"/>
          </w:tcPr>
          <w:p>
            <w:r>
              <w:rPr>
                <w:sz w:val="18"/>
              </w:rPr>
            </w:r>
          </w:p>
        </w:tc>
        <w:tc>
          <w:tcPr>
            <w:tcW w:type="dxa" w:w="1728"/>
          </w:tcPr>
          <w:p>
            <w:r>
              <w:rPr>
                <w:sz w:val="18"/>
              </w:rPr>
              <w:t>14.25 giờ</w:t>
            </w:r>
          </w:p>
        </w:tc>
        <w:tc>
          <w:tcPr>
            <w:tcW w:type="dxa" w:w="1728"/>
          </w:tcPr>
          <w:p>
            <w:r>
              <w:rPr>
                <w:sz w:val="18"/>
              </w:rPr>
              <w:t>4.60 giờ</w:t>
            </w:r>
          </w:p>
        </w:tc>
        <w:tc>
          <w:tcPr>
            <w:tcW w:type="dxa" w:w="1728"/>
          </w:tcPr>
          <w:p>
            <w:r>
              <w:rPr>
                <w:sz w:val="18"/>
              </w:rPr>
              <w:t>giảm 68%</w:t>
            </w:r>
          </w:p>
        </w:tc>
        <w:tc>
          <w:tcPr>
            <w:tcW w:type="dxa" w:w="1728"/>
          </w:tcPr>
          <w:p>
            <w:r>
              <w:rPr>
                <w:sz w:val="18"/>
              </w:rPr>
            </w:r>
          </w:p>
        </w:tc>
      </w:tr>
    </w:tbl>
    <w:p/>
    <w:p>
      <w:r>
        <w:rPr>
          <w:b/>
        </w:rPr>
        <w:t>Kết luận khả thi: 4.6 giờ/ngày cho 1 người, còn 204 phút buffer cho việc phát sinh. Con số này chỉ đạt được nếu tuân thủ đúng 3 điều kiện: thư viện tài nguyên phải có sẵn TRƯỚC khi dựng, template phải dựng 1 lần rồi tái sử dụng, và AI phải draft xong phần chữ trước khi bắt đầu cắt.</w:t>
      </w:r>
    </w:p>
    <w:p/>
    <w:p>
      <w:pPr>
        <w:pStyle w:val="Heading1"/>
      </w:pPr>
      <w:r>
        <w:t>3. LỊCH MỘT NGÀY (14:30 kết thúc, có buffer)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9"/>
              </w:rPr>
              <w:t>Bắt đầu</w:t>
            </w:r>
          </w:p>
        </w:tc>
        <w:tc>
          <w:tcPr>
            <w:tcW w:type="dxa" w:w="1440"/>
          </w:tcPr>
          <w:p>
            <w:r>
              <w:rPr>
                <w:b/>
                <w:sz w:val="19"/>
              </w:rPr>
              <w:t>Kết thúc</w:t>
            </w:r>
          </w:p>
        </w:tc>
        <w:tc>
          <w:tcPr>
            <w:tcW w:type="dxa" w:w="1440"/>
          </w:tcPr>
          <w:p>
            <w:r>
              <w:rPr>
                <w:b/>
                <w:sz w:val="19"/>
              </w:rPr>
              <w:t>Thời lượng</w:t>
            </w:r>
          </w:p>
        </w:tc>
        <w:tc>
          <w:tcPr>
            <w:tcW w:type="dxa" w:w="1440"/>
          </w:tcPr>
          <w:p>
            <w:r>
              <w:rPr>
                <w:b/>
                <w:sz w:val="19"/>
              </w:rPr>
              <w:t>Công đoạn</w:t>
            </w:r>
          </w:p>
        </w:tc>
        <w:tc>
          <w:tcPr>
            <w:tcW w:type="dxa" w:w="1440"/>
          </w:tcPr>
          <w:p>
            <w:r>
              <w:rPr>
                <w:b/>
                <w:sz w:val="19"/>
              </w:rPr>
              <w:t>Việc cụ thể</w:t>
            </w:r>
          </w:p>
        </w:tc>
        <w:tc>
          <w:tcPr>
            <w:tcW w:type="dxa" w:w="1440"/>
          </w:tcPr>
          <w:p>
            <w:r>
              <w:rPr>
                <w:b/>
                <w:sz w:val="19"/>
              </w:rPr>
              <w:t>Output</w:t>
            </w:r>
          </w:p>
        </w:tc>
      </w:tr>
      <w:tr>
        <w:tc>
          <w:tcPr>
            <w:tcW w:type="dxa" w:w="1440"/>
          </w:tcPr>
          <w:p>
            <w:r>
              <w:rPr>
                <w:sz w:val="18"/>
              </w:rPr>
              <w:t>07:30</w:t>
            </w:r>
          </w:p>
        </w:tc>
        <w:tc>
          <w:tcPr>
            <w:tcW w:type="dxa" w:w="1440"/>
          </w:tcPr>
          <w:p>
            <w:r>
              <w:rPr>
                <w:sz w:val="18"/>
              </w:rPr>
              <w:t>08:00</w:t>
            </w:r>
          </w:p>
        </w:tc>
        <w:tc>
          <w:tcPr>
            <w:tcW w:type="dxa" w:w="1440"/>
          </w:tcPr>
          <w:p>
            <w:r>
              <w:rPr>
                <w:sz w:val="18"/>
              </w:rPr>
              <w:t>30'</w:t>
            </w:r>
          </w:p>
        </w:tc>
        <w:tc>
          <w:tcPr>
            <w:tcW w:type="dxa" w:w="1440"/>
          </w:tcPr>
          <w:p>
            <w:r>
              <w:rPr>
                <w:sz w:val="18"/>
              </w:rPr>
              <w:t>Chuẩn bị</w:t>
            </w:r>
          </w:p>
        </w:tc>
        <w:tc>
          <w:tcPr>
            <w:tcW w:type="dxa" w:w="1440"/>
          </w:tcPr>
          <w:p>
            <w:r>
              <w:rPr>
                <w:sz w:val="18"/>
              </w:rPr>
              <w:t>Chọn 3 pain point + 1 pillar Long. Claude draft hook + outline.</w:t>
            </w:r>
          </w:p>
        </w:tc>
        <w:tc>
          <w:tcPr>
            <w:tcW w:type="dxa" w:w="1440"/>
          </w:tcPr>
          <w:p>
            <w:r>
              <w:rPr>
                <w:sz w:val="18"/>
              </w:rPr>
              <w:t>3 pain point chốt, script nháp</w:t>
            </w:r>
          </w:p>
        </w:tc>
      </w:tr>
      <w:tr>
        <w:tc>
          <w:tcPr>
            <w:tcW w:type="dxa" w:w="1440"/>
          </w:tcPr>
          <w:p>
            <w:r>
              <w:rPr>
                <w:sz w:val="18"/>
              </w:rPr>
              <w:t>08:00</w:t>
            </w:r>
          </w:p>
        </w:tc>
        <w:tc>
          <w:tcPr>
            <w:tcW w:type="dxa" w:w="1440"/>
          </w:tcPr>
          <w:p>
            <w:r>
              <w:rPr>
                <w:sz w:val="18"/>
              </w:rPr>
              <w:t>08:20</w:t>
            </w:r>
          </w:p>
        </w:tc>
        <w:tc>
          <w:tcPr>
            <w:tcW w:type="dxa" w:w="1440"/>
          </w:tcPr>
          <w:p>
            <w:r>
              <w:rPr>
                <w:sz w:val="18"/>
              </w:rPr>
              <w:t>20'</w:t>
            </w:r>
          </w:p>
        </w:tc>
        <w:tc>
          <w:tcPr>
            <w:tcW w:type="dxa" w:w="1440"/>
          </w:tcPr>
          <w:p>
            <w:r>
              <w:rPr>
                <w:sz w:val="18"/>
              </w:rPr>
              <w:t>Duyệt script</w:t>
            </w:r>
          </w:p>
        </w:tc>
        <w:tc>
          <w:tcPr>
            <w:tcW w:type="dxa" w:w="1440"/>
          </w:tcPr>
          <w:p>
            <w:r>
              <w:rPr>
                <w:sz w:val="18"/>
              </w:rPr>
              <w:t>Sửa giọng, chốt hook 3 giây, chốt outline 5 phần</w:t>
            </w:r>
          </w:p>
        </w:tc>
        <w:tc>
          <w:tcPr>
            <w:tcW w:type="dxa" w:w="1440"/>
          </w:tcPr>
          <w:p>
            <w:r>
              <w:rPr>
                <w:sz w:val="18"/>
              </w:rPr>
              <w:t>Script final</w:t>
            </w:r>
          </w:p>
        </w:tc>
      </w:tr>
      <w:tr>
        <w:tc>
          <w:tcPr>
            <w:tcW w:type="dxa" w:w="1440"/>
          </w:tcPr>
          <w:p>
            <w:r>
              <w:rPr>
                <w:sz w:val="18"/>
              </w:rPr>
              <w:t>08:20</w:t>
            </w:r>
          </w:p>
        </w:tc>
        <w:tc>
          <w:tcPr>
            <w:tcW w:type="dxa" w:w="1440"/>
          </w:tcPr>
          <w:p>
            <w:r>
              <w:rPr>
                <w:sz w:val="18"/>
              </w:rPr>
              <w:t>08:40</w:t>
            </w:r>
          </w:p>
        </w:tc>
        <w:tc>
          <w:tcPr>
            <w:tcW w:type="dxa" w:w="1440"/>
          </w:tcPr>
          <w:p>
            <w:r>
              <w:rPr>
                <w:sz w:val="18"/>
              </w:rPr>
              <w:t>20'</w:t>
            </w:r>
          </w:p>
        </w:tc>
        <w:tc>
          <w:tcPr>
            <w:tcW w:type="dxa" w:w="1440"/>
          </w:tcPr>
          <w:p>
            <w:r>
              <w:rPr>
                <w:sz w:val="18"/>
              </w:rPr>
              <w:t>Chuẩn bị tài nguyên</w:t>
            </w:r>
          </w:p>
        </w:tc>
        <w:tc>
          <w:tcPr>
            <w:tcW w:type="dxa" w:w="1440"/>
          </w:tcPr>
          <w:p>
            <w:r>
              <w:rPr>
                <w:sz w:val="18"/>
              </w:rPr>
              <w:t>Mở asset library, copy chart clip + b-roll + nhạc + sfx vào timeline</w:t>
            </w:r>
          </w:p>
        </w:tc>
        <w:tc>
          <w:tcPr>
            <w:tcW w:type="dxa" w:w="1440"/>
          </w:tcPr>
          <w:p>
            <w:r>
              <w:rPr>
                <w:sz w:val="18"/>
              </w:rPr>
              <w:t>Timeline có sẵn tài nguyên</w:t>
            </w:r>
          </w:p>
        </w:tc>
      </w:tr>
      <w:tr>
        <w:tc>
          <w:tcPr>
            <w:tcW w:type="dxa" w:w="1440"/>
          </w:tcPr>
          <w:p>
            <w:r>
              <w:rPr>
                <w:sz w:val="18"/>
              </w:rPr>
              <w:t>08:40</w:t>
            </w:r>
          </w:p>
        </w:tc>
        <w:tc>
          <w:tcPr>
            <w:tcW w:type="dxa" w:w="1440"/>
          </w:tcPr>
          <w:p>
            <w:r>
              <w:rPr>
                <w:sz w:val="18"/>
              </w:rPr>
              <w:t>09:50</w:t>
            </w:r>
          </w:p>
        </w:tc>
        <w:tc>
          <w:tcPr>
            <w:tcW w:type="dxa" w:w="1440"/>
          </w:tcPr>
          <w:p>
            <w:r>
              <w:rPr>
                <w:sz w:val="18"/>
              </w:rPr>
              <w:t>70'</w:t>
            </w:r>
          </w:p>
        </w:tc>
        <w:tc>
          <w:tcPr>
            <w:tcW w:type="dxa" w:w="1440"/>
          </w:tcPr>
          <w:p>
            <w:r>
              <w:rPr>
                <w:sz w:val="18"/>
              </w:rPr>
              <w:t>Dựng Short 1-3</w:t>
            </w:r>
          </w:p>
        </w:tc>
        <w:tc>
          <w:tcPr>
            <w:tcW w:type="dxa" w:w="1440"/>
          </w:tcPr>
          <w:p>
            <w:r>
              <w:rPr>
                <w:sz w:val="18"/>
              </w:rPr>
              <w:t>3 Short, mỗi cái ~22 phút. Template có sẵn, chỉ thay nội dung</w:t>
            </w:r>
          </w:p>
        </w:tc>
        <w:tc>
          <w:tcPr>
            <w:tcW w:type="dxa" w:w="1440"/>
          </w:tcPr>
          <w:p>
            <w:r>
              <w:rPr>
                <w:sz w:val="18"/>
              </w:rPr>
              <w:t>3 Short export nháp</w:t>
            </w:r>
          </w:p>
        </w:tc>
      </w:tr>
      <w:tr>
        <w:tc>
          <w:tcPr>
            <w:tcW w:type="dxa" w:w="1440"/>
          </w:tcPr>
          <w:p>
            <w:r>
              <w:rPr>
                <w:sz w:val="18"/>
              </w:rPr>
              <w:t>09:50</w:t>
            </w:r>
          </w:p>
        </w:tc>
        <w:tc>
          <w:tcPr>
            <w:tcW w:type="dxa" w:w="1440"/>
          </w:tcPr>
          <w:p>
            <w:r>
              <w:rPr>
                <w:sz w:val="18"/>
              </w:rPr>
              <w:t>10:05</w:t>
            </w:r>
          </w:p>
        </w:tc>
        <w:tc>
          <w:tcPr>
            <w:tcW w:type="dxa" w:w="1440"/>
          </w:tcPr>
          <w:p>
            <w:r>
              <w:rPr>
                <w:sz w:val="18"/>
              </w:rPr>
              <w:t>15'</w:t>
            </w:r>
          </w:p>
        </w:tc>
        <w:tc>
          <w:tcPr>
            <w:tcW w:type="dxa" w:w="1440"/>
          </w:tcPr>
          <w:p>
            <w:r>
              <w:rPr>
                <w:sz w:val="18"/>
              </w:rPr>
              <w:t>Nghỉ</w:t>
            </w:r>
          </w:p>
        </w:tc>
        <w:tc>
          <w:tcPr>
            <w:tcW w:type="dxa" w:w="1440"/>
          </w:tcPr>
          <w:p>
            <w:r>
              <w:rPr>
                <w:sz w:val="18"/>
              </w:rPr>
              <w:t>—</w:t>
            </w:r>
          </w:p>
        </w:tc>
        <w:tc>
          <w:tcPr>
            <w:tcW w:type="dxa" w:w="1440"/>
          </w:tcPr>
          <w:p>
            <w:r>
              <w:rPr>
                <w:sz w:val="18"/>
              </w:rPr>
              <w:t>—</w:t>
            </w:r>
          </w:p>
        </w:tc>
      </w:tr>
      <w:tr>
        <w:tc>
          <w:tcPr>
            <w:tcW w:type="dxa" w:w="1440"/>
          </w:tcPr>
          <w:p>
            <w:r>
              <w:rPr>
                <w:sz w:val="18"/>
              </w:rPr>
              <w:t>10:05</w:t>
            </w:r>
          </w:p>
        </w:tc>
        <w:tc>
          <w:tcPr>
            <w:tcW w:type="dxa" w:w="1440"/>
          </w:tcPr>
          <w:p>
            <w:r>
              <w:rPr>
                <w:sz w:val="18"/>
              </w:rPr>
              <w:t>11:45</w:t>
            </w:r>
          </w:p>
        </w:tc>
        <w:tc>
          <w:tcPr>
            <w:tcW w:type="dxa" w:w="1440"/>
          </w:tcPr>
          <w:p>
            <w:r>
              <w:rPr>
                <w:sz w:val="18"/>
              </w:rPr>
              <w:t>100'</w:t>
            </w:r>
          </w:p>
        </w:tc>
        <w:tc>
          <w:tcPr>
            <w:tcW w:type="dxa" w:w="1440"/>
          </w:tcPr>
          <w:p>
            <w:r>
              <w:rPr>
                <w:sz w:val="18"/>
              </w:rPr>
              <w:t>Dựng Long 8 phút</w:t>
            </w:r>
          </w:p>
        </w:tc>
        <w:tc>
          <w:tcPr>
            <w:tcW w:type="dxa" w:w="1440"/>
          </w:tcPr>
          <w:p>
            <w:r>
              <w:rPr>
                <w:sz w:val="18"/>
              </w:rPr>
              <w:t>Theo outline 5 phần, dùng chart clip đã chuẩn bị</w:t>
            </w:r>
          </w:p>
        </w:tc>
        <w:tc>
          <w:tcPr>
            <w:tcW w:type="dxa" w:w="1440"/>
          </w:tcPr>
          <w:p>
            <w:r>
              <w:rPr>
                <w:sz w:val="18"/>
              </w:rPr>
              <w:t>Long export nháp</w:t>
            </w:r>
          </w:p>
        </w:tc>
      </w:tr>
      <w:tr>
        <w:tc>
          <w:tcPr>
            <w:tcW w:type="dxa" w:w="1440"/>
          </w:tcPr>
          <w:p>
            <w:r>
              <w:rPr>
                <w:sz w:val="18"/>
              </w:rPr>
              <w:t>11:45</w:t>
            </w:r>
          </w:p>
        </w:tc>
        <w:tc>
          <w:tcPr>
            <w:tcW w:type="dxa" w:w="1440"/>
          </w:tcPr>
          <w:p>
            <w:r>
              <w:rPr>
                <w:sz w:val="18"/>
              </w:rPr>
              <w:t>12:15</w:t>
            </w:r>
          </w:p>
        </w:tc>
        <w:tc>
          <w:tcPr>
            <w:tcW w:type="dxa" w:w="1440"/>
          </w:tcPr>
          <w:p>
            <w:r>
              <w:rPr>
                <w:sz w:val="18"/>
              </w:rPr>
              <w:t>30'</w:t>
            </w:r>
          </w:p>
        </w:tc>
        <w:tc>
          <w:tcPr>
            <w:tcW w:type="dxa" w:w="1440"/>
          </w:tcPr>
          <w:p>
            <w:r>
              <w:rPr>
                <w:sz w:val="18"/>
              </w:rPr>
              <w:t>Nghỉ trưa</w:t>
            </w:r>
          </w:p>
        </w:tc>
        <w:tc>
          <w:tcPr>
            <w:tcW w:type="dxa" w:w="1440"/>
          </w:tcPr>
          <w:p>
            <w:r>
              <w:rPr>
                <w:sz w:val="18"/>
              </w:rPr>
              <w:t>—</w:t>
            </w:r>
          </w:p>
        </w:tc>
        <w:tc>
          <w:tcPr>
            <w:tcW w:type="dxa" w:w="1440"/>
          </w:tcPr>
          <w:p>
            <w:r>
              <w:rPr>
                <w:sz w:val="18"/>
              </w:rPr>
              <w:t>—</w:t>
            </w:r>
          </w:p>
        </w:tc>
      </w:tr>
      <w:tr>
        <w:tc>
          <w:tcPr>
            <w:tcW w:type="dxa" w:w="1440"/>
          </w:tcPr>
          <w:p>
            <w:r>
              <w:rPr>
                <w:sz w:val="18"/>
              </w:rPr>
              <w:t>12:15</w:t>
            </w:r>
          </w:p>
        </w:tc>
        <w:tc>
          <w:tcPr>
            <w:tcW w:type="dxa" w:w="1440"/>
          </w:tcPr>
          <w:p>
            <w:r>
              <w:rPr>
                <w:sz w:val="18"/>
              </w:rPr>
              <w:t>12:45</w:t>
            </w:r>
          </w:p>
        </w:tc>
        <w:tc>
          <w:tcPr>
            <w:tcW w:type="dxa" w:w="1440"/>
          </w:tcPr>
          <w:p>
            <w:r>
              <w:rPr>
                <w:sz w:val="18"/>
              </w:rPr>
              <w:t>30'</w:t>
            </w:r>
          </w:p>
        </w:tc>
        <w:tc>
          <w:tcPr>
            <w:tcW w:type="dxa" w:w="1440"/>
          </w:tcPr>
          <w:p>
            <w:r>
              <w:rPr>
                <w:sz w:val="18"/>
              </w:rPr>
              <w:t>Phụ đề + text</w:t>
            </w:r>
          </w:p>
        </w:tc>
        <w:tc>
          <w:tcPr>
            <w:tcW w:type="dxa" w:w="1440"/>
          </w:tcPr>
          <w:p>
            <w:r>
              <w:rPr>
                <w:sz w:val="18"/>
              </w:rPr>
              <w:t>AI transcribe → sửa thuật ngữ → burn-in theo preset</w:t>
            </w:r>
          </w:p>
        </w:tc>
        <w:tc>
          <w:tcPr>
            <w:tcW w:type="dxa" w:w="1440"/>
          </w:tcPr>
          <w:p>
            <w:r>
              <w:rPr>
                <w:sz w:val="18"/>
              </w:rPr>
              <w:t>Phụ đề hoàn chỉnh</w:t>
            </w:r>
          </w:p>
        </w:tc>
      </w:tr>
      <w:tr>
        <w:tc>
          <w:tcPr>
            <w:tcW w:type="dxa" w:w="1440"/>
          </w:tcPr>
          <w:p>
            <w:r>
              <w:rPr>
                <w:sz w:val="18"/>
              </w:rPr>
              <w:t>12:45</w:t>
            </w:r>
          </w:p>
        </w:tc>
        <w:tc>
          <w:tcPr>
            <w:tcW w:type="dxa" w:w="1440"/>
          </w:tcPr>
          <w:p>
            <w:r>
              <w:rPr>
                <w:sz w:val="18"/>
              </w:rPr>
              <w:t>12:55</w:t>
            </w:r>
          </w:p>
        </w:tc>
        <w:tc>
          <w:tcPr>
            <w:tcW w:type="dxa" w:w="1440"/>
          </w:tcPr>
          <w:p>
            <w:r>
              <w:rPr>
                <w:sz w:val="18"/>
              </w:rPr>
              <w:t>10'</w:t>
            </w:r>
          </w:p>
        </w:tc>
        <w:tc>
          <w:tcPr>
            <w:tcW w:type="dxa" w:w="1440"/>
          </w:tcPr>
          <w:p>
            <w:r>
              <w:rPr>
                <w:sz w:val="18"/>
              </w:rPr>
              <w:t>Audio + color</w:t>
            </w:r>
          </w:p>
        </w:tc>
        <w:tc>
          <w:tcPr>
            <w:tcW w:type="dxa" w:w="1440"/>
          </w:tcPr>
          <w:p>
            <w:r>
              <w:rPr>
                <w:sz w:val="18"/>
              </w:rPr>
              <w:t>Áp preset, chuẩn hoá -14 LUFS</w:t>
            </w:r>
          </w:p>
        </w:tc>
        <w:tc>
          <w:tcPr>
            <w:tcW w:type="dxa" w:w="1440"/>
          </w:tcPr>
          <w:p>
            <w:r>
              <w:rPr>
                <w:sz w:val="18"/>
              </w:rPr>
              <w:t>Audio/color xong</w:t>
            </w:r>
          </w:p>
        </w:tc>
      </w:tr>
      <w:tr>
        <w:tc>
          <w:tcPr>
            <w:tcW w:type="dxa" w:w="1440"/>
          </w:tcPr>
          <w:p>
            <w:r>
              <w:rPr>
                <w:sz w:val="18"/>
              </w:rPr>
              <w:t>12:55</w:t>
            </w:r>
          </w:p>
        </w:tc>
        <w:tc>
          <w:tcPr>
            <w:tcW w:type="dxa" w:w="1440"/>
          </w:tcPr>
          <w:p>
            <w:r>
              <w:rPr>
                <w:sz w:val="18"/>
              </w:rPr>
              <w:t>13:15</w:t>
            </w:r>
          </w:p>
        </w:tc>
        <w:tc>
          <w:tcPr>
            <w:tcW w:type="dxa" w:w="1440"/>
          </w:tcPr>
          <w:p>
            <w:r>
              <w:rPr>
                <w:sz w:val="18"/>
              </w:rPr>
              <w:t>20'</w:t>
            </w:r>
          </w:p>
        </w:tc>
        <w:tc>
          <w:tcPr>
            <w:tcW w:type="dxa" w:w="1440"/>
          </w:tcPr>
          <w:p>
            <w:r>
              <w:rPr>
                <w:sz w:val="18"/>
              </w:rPr>
              <w:t>Export + QC</w:t>
            </w:r>
          </w:p>
        </w:tc>
        <w:tc>
          <w:tcPr>
            <w:tcW w:type="dxa" w:w="1440"/>
          </w:tcPr>
          <w:p>
            <w:r>
              <w:rPr>
                <w:sz w:val="18"/>
              </w:rPr>
              <w:t>Chạy checklist QC 8 điểm</w:t>
            </w:r>
          </w:p>
        </w:tc>
        <w:tc>
          <w:tcPr>
            <w:tcW w:type="dxa" w:w="1440"/>
          </w:tcPr>
          <w:p>
            <w:r>
              <w:rPr>
                <w:sz w:val="18"/>
              </w:rPr>
              <w:t>4 file final</w:t>
            </w:r>
          </w:p>
        </w:tc>
      </w:tr>
      <w:tr>
        <w:tc>
          <w:tcPr>
            <w:tcW w:type="dxa" w:w="1440"/>
          </w:tcPr>
          <w:p>
            <w:r>
              <w:rPr>
                <w:sz w:val="18"/>
              </w:rPr>
              <w:t>13:15</w:t>
            </w:r>
          </w:p>
        </w:tc>
        <w:tc>
          <w:tcPr>
            <w:tcW w:type="dxa" w:w="1440"/>
          </w:tcPr>
          <w:p>
            <w:r>
              <w:rPr>
                <w:sz w:val="18"/>
              </w:rPr>
              <w:t>13:35</w:t>
            </w:r>
          </w:p>
        </w:tc>
        <w:tc>
          <w:tcPr>
            <w:tcW w:type="dxa" w:w="1440"/>
          </w:tcPr>
          <w:p>
            <w:r>
              <w:rPr>
                <w:sz w:val="18"/>
              </w:rPr>
              <w:t>20'</w:t>
            </w:r>
          </w:p>
        </w:tc>
        <w:tc>
          <w:tcPr>
            <w:tcW w:type="dxa" w:w="1440"/>
          </w:tcPr>
          <w:p>
            <w:r>
              <w:rPr>
                <w:sz w:val="18"/>
              </w:rPr>
              <w:t>Packaging</w:t>
            </w:r>
          </w:p>
        </w:tc>
        <w:tc>
          <w:tcPr>
            <w:tcW w:type="dxa" w:w="1440"/>
          </w:tcPr>
          <w:p>
            <w:r>
              <w:rPr>
                <w:sz w:val="18"/>
              </w:rPr>
              <w:t>Title/desc/tag từ prompt 04, thumbnail 3 yếu tố</w:t>
            </w:r>
          </w:p>
        </w:tc>
        <w:tc>
          <w:tcPr>
            <w:tcW w:type="dxa" w:w="1440"/>
          </w:tcPr>
          <w:p>
            <w:r>
              <w:rPr>
                <w:sz w:val="18"/>
              </w:rPr>
              <w:t>Metadata + thumbnail</w:t>
            </w:r>
          </w:p>
        </w:tc>
      </w:tr>
      <w:tr>
        <w:tc>
          <w:tcPr>
            <w:tcW w:type="dxa" w:w="1440"/>
          </w:tcPr>
          <w:p>
            <w:r>
              <w:rPr>
                <w:sz w:val="18"/>
              </w:rPr>
              <w:t>13:35</w:t>
            </w:r>
          </w:p>
        </w:tc>
        <w:tc>
          <w:tcPr>
            <w:tcW w:type="dxa" w:w="1440"/>
          </w:tcPr>
          <w:p>
            <w:r>
              <w:rPr>
                <w:sz w:val="18"/>
              </w:rPr>
              <w:t>14:00</w:t>
            </w:r>
          </w:p>
        </w:tc>
        <w:tc>
          <w:tcPr>
            <w:tcW w:type="dxa" w:w="1440"/>
          </w:tcPr>
          <w:p>
            <w:r>
              <w:rPr>
                <w:sz w:val="18"/>
              </w:rPr>
              <w:t>25'</w:t>
            </w:r>
          </w:p>
        </w:tc>
        <w:tc>
          <w:tcPr>
            <w:tcW w:type="dxa" w:w="1440"/>
          </w:tcPr>
          <w:p>
            <w:r>
              <w:rPr>
                <w:sz w:val="18"/>
              </w:rPr>
              <w:t>Đăng + tương tác</w:t>
            </w:r>
          </w:p>
        </w:tc>
        <w:tc>
          <w:tcPr>
            <w:tcW w:type="dxa" w:w="1440"/>
          </w:tcPr>
          <w:p>
            <w:r>
              <w:rPr>
                <w:sz w:val="18"/>
              </w:rPr>
              <w:t>Đăng theo lịch, ghim comment, trả lời khán giả</w:t>
            </w:r>
          </w:p>
        </w:tc>
        <w:tc>
          <w:tcPr>
            <w:tcW w:type="dxa" w:w="1440"/>
          </w:tcPr>
          <w:p>
            <w:r>
              <w:rPr>
                <w:sz w:val="18"/>
              </w:rPr>
              <w:t>Đã đăng + comment ghim</w:t>
            </w:r>
          </w:p>
        </w:tc>
      </w:tr>
      <w:tr>
        <w:tc>
          <w:tcPr>
            <w:tcW w:type="dxa" w:w="1440"/>
          </w:tcPr>
          <w:p>
            <w:r>
              <w:rPr>
                <w:sz w:val="18"/>
              </w:rPr>
              <w:t>14:00</w:t>
            </w:r>
          </w:p>
        </w:tc>
        <w:tc>
          <w:tcPr>
            <w:tcW w:type="dxa" w:w="1440"/>
          </w:tcPr>
          <w:p>
            <w:r>
              <w:rPr>
                <w:sz w:val="18"/>
              </w:rPr>
              <w:t>14:30</w:t>
            </w:r>
          </w:p>
        </w:tc>
        <w:tc>
          <w:tcPr>
            <w:tcW w:type="dxa" w:w="1440"/>
          </w:tcPr>
          <w:p>
            <w:r>
              <w:rPr>
                <w:sz w:val="18"/>
              </w:rPr>
              <w:t>30'</w:t>
            </w:r>
          </w:p>
        </w:tc>
        <w:tc>
          <w:tcPr>
            <w:tcW w:type="dxa" w:w="1440"/>
          </w:tcPr>
          <w:p>
            <w:r>
              <w:rPr>
                <w:sz w:val="18"/>
              </w:rPr>
              <w:t>Buffer</w:t>
            </w:r>
          </w:p>
        </w:tc>
        <w:tc>
          <w:tcPr>
            <w:tcW w:type="dxa" w:w="1440"/>
          </w:tcPr>
          <w:p>
            <w:r>
              <w:rPr>
                <w:sz w:val="18"/>
              </w:rPr>
              <w:t>Việc phát sinh, bổ sung asset thiếu, học tool mới</w:t>
            </w:r>
          </w:p>
        </w:tc>
        <w:tc>
          <w:tcPr>
            <w:tcW w:type="dxa" w:w="1440"/>
          </w:tcPr>
          <w:p>
            <w:r>
              <w:rPr>
                <w:sz w:val="18"/>
              </w:rPr>
              <w:t>—</w:t>
            </w:r>
          </w:p>
        </w:tc>
      </w:tr>
    </w:tbl>
    <w:p/>
    <w:p>
      <w:r>
        <w:t>Nguyên tắc xếp lịch: gom việc giống nhau lại (3 Short dựng liền nhau để không phải đổi tư duy), đặt phần cần tập trung cao (dựng Long) vào lúc năng lượng tốt nhất, để tương tác kênh cuối ngày vì không cần tập trung sâu.</w:t>
      </w:r>
    </w:p>
    <w:p/>
    <w:p>
      <w:pPr>
        <w:pStyle w:val="Heading1"/>
      </w:pPr>
      <w:r>
        <w:t>4. PHÂN BỔ TÀI NGUYÊN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Hạng mục</w:t>
            </w:r>
          </w:p>
        </w:tc>
        <w:tc>
          <w:tcPr>
            <w:tcW w:type="dxa" w:w="1728"/>
          </w:tcPr>
          <w:p>
            <w:r>
              <w:rPr>
                <w:b/>
                <w:sz w:val="19"/>
              </w:rPr>
              <w:t>Cần gì</w:t>
            </w:r>
          </w:p>
        </w:tc>
        <w:tc>
          <w:tcPr>
            <w:tcW w:type="dxa" w:w="1728"/>
          </w:tcPr>
          <w:p>
            <w:r>
              <w:rPr>
                <w:b/>
                <w:sz w:val="19"/>
              </w:rPr>
              <w:t>Chi tiết</w:t>
            </w:r>
          </w:p>
        </w:tc>
        <w:tc>
          <w:tcPr>
            <w:tcW w:type="dxa" w:w="1728"/>
          </w:tcPr>
          <w:p>
            <w:r>
              <w:rPr>
                <w:b/>
                <w:sz w:val="19"/>
              </w:rPr>
              <w:t>Mức độ</w:t>
            </w:r>
          </w:p>
        </w:tc>
        <w:tc>
          <w:tcPr>
            <w:tcW w:type="dxa" w:w="1728"/>
          </w:tcPr>
          <w:p>
            <w:r>
              <w:rPr>
                <w:b/>
                <w:sz w:val="19"/>
              </w:rPr>
              <w:t>Ghi chú</w:t>
            </w:r>
          </w:p>
        </w:tc>
      </w:tr>
      <w:tr>
        <w:tc>
          <w:tcPr>
            <w:tcW w:type="dxa" w:w="1728"/>
          </w:tcPr>
          <w:p>
            <w:r>
              <w:rPr>
                <w:sz w:val="18"/>
              </w:rPr>
              <w:t>Máy tính</w:t>
            </w:r>
          </w:p>
        </w:tc>
        <w:tc>
          <w:tcPr>
            <w:tcW w:type="dxa" w:w="1728"/>
          </w:tcPr>
          <w:p>
            <w:r>
              <w:rPr>
                <w:sz w:val="18"/>
              </w:rPr>
              <w:t>1 máy đủ dựng video</w:t>
            </w:r>
          </w:p>
        </w:tc>
        <w:tc>
          <w:tcPr>
            <w:tcW w:type="dxa" w:w="1728"/>
          </w:tcPr>
          <w:p>
            <w:r>
              <w:rPr>
                <w:sz w:val="18"/>
              </w:rPr>
              <w:t>RAM ≥16GB, GPU rời nếu render 4K</w:t>
            </w:r>
          </w:p>
        </w:tc>
        <w:tc>
          <w:tcPr>
            <w:tcW w:type="dxa" w:w="1728"/>
          </w:tcPr>
          <w:p>
            <w:r>
              <w:rPr>
                <w:sz w:val="18"/>
              </w:rPr>
              <w:t>Bắt buộc</w:t>
            </w:r>
          </w:p>
        </w:tc>
        <w:tc>
          <w:tcPr>
            <w:tcW w:type="dxa" w:w="1728"/>
          </w:tcPr>
          <w:p>
            <w:r>
              <w:rPr>
                <w:sz w:val="18"/>
              </w:rPr>
              <w:t>Không dùng máy yếu — render sẽ là bottleneck</w:t>
            </w:r>
          </w:p>
        </w:tc>
      </w:tr>
      <w:tr>
        <w:tc>
          <w:tcPr>
            <w:tcW w:type="dxa" w:w="1728"/>
          </w:tcPr>
          <w:p>
            <w:r>
              <w:rPr>
                <w:sz w:val="18"/>
              </w:rPr>
              <w:t>Phần mềm dựng</w:t>
            </w:r>
          </w:p>
        </w:tc>
        <w:tc>
          <w:tcPr>
            <w:tcW w:type="dxa" w:w="1728"/>
          </w:tcPr>
          <w:p>
            <w:r>
              <w:rPr>
                <w:sz w:val="18"/>
              </w:rPr>
              <w:t>CapCut (miễn phí) hoặc Premiere</w:t>
            </w:r>
          </w:p>
        </w:tc>
        <w:tc>
          <w:tcPr>
            <w:tcW w:type="dxa" w:w="1728"/>
          </w:tcPr>
          <w:p>
            <w:r>
              <w:rPr>
                <w:sz w:val="18"/>
              </w:rPr>
              <w:t>CapCut đủ cho Short; Premiere nếu muốn template mạnh</w:t>
            </w:r>
          </w:p>
        </w:tc>
        <w:tc>
          <w:tcPr>
            <w:tcW w:type="dxa" w:w="1728"/>
          </w:tcPr>
          <w:p>
            <w:r>
              <w:rPr>
                <w:sz w:val="18"/>
              </w:rPr>
              <w:t>Bắt buộc</w:t>
            </w:r>
          </w:p>
        </w:tc>
        <w:tc>
          <w:tcPr>
            <w:tcW w:type="dxa" w:w="1728"/>
          </w:tcPr>
          <w:p>
            <w:r>
              <w:rPr>
                <w:sz w:val="18"/>
              </w:rPr>
              <w:t>Chọn 1, không đổi giữa chừng</w:t>
            </w:r>
          </w:p>
        </w:tc>
      </w:tr>
      <w:tr>
        <w:tc>
          <w:tcPr>
            <w:tcW w:type="dxa" w:w="1728"/>
          </w:tcPr>
          <w:p>
            <w:r>
              <w:rPr>
                <w:sz w:val="18"/>
              </w:rPr>
              <w:t>Template Short</w:t>
            </w:r>
          </w:p>
        </w:tc>
        <w:tc>
          <w:tcPr>
            <w:tcW w:type="dxa" w:w="1728"/>
          </w:tcPr>
          <w:p>
            <w:r>
              <w:rPr>
                <w:sz w:val="18"/>
              </w:rPr>
              <w:t>1 template 9:16</w:t>
            </w:r>
          </w:p>
        </w:tc>
        <w:tc>
          <w:tcPr>
            <w:tcW w:type="dxa" w:w="1728"/>
          </w:tcPr>
          <w:p>
            <w:r>
              <w:rPr>
                <w:sz w:val="18"/>
              </w:rPr>
              <w:t>Tự dựng 1 lần, tái sử dụng vô hạn</w:t>
            </w:r>
          </w:p>
        </w:tc>
        <w:tc>
          <w:tcPr>
            <w:tcW w:type="dxa" w:w="1728"/>
          </w:tcPr>
          <w:p>
            <w:r>
              <w:rPr>
                <w:sz w:val="18"/>
              </w:rPr>
              <w:t>Bắt buộc</w:t>
            </w:r>
          </w:p>
        </w:tc>
        <w:tc>
          <w:tcPr>
            <w:tcW w:type="dxa" w:w="1728"/>
          </w:tcPr>
          <w:p>
            <w:r>
              <w:rPr>
                <w:sz w:val="18"/>
              </w:rPr>
              <w:t>Đây là thứ tiết kiệm nhiều thời gian nhất</w:t>
            </w:r>
          </w:p>
        </w:tc>
      </w:tr>
      <w:tr>
        <w:tc>
          <w:tcPr>
            <w:tcW w:type="dxa" w:w="1728"/>
          </w:tcPr>
          <w:p>
            <w:r>
              <w:rPr>
                <w:sz w:val="18"/>
              </w:rPr>
              <w:t>Template Long</w:t>
            </w:r>
          </w:p>
        </w:tc>
        <w:tc>
          <w:tcPr>
            <w:tcW w:type="dxa" w:w="1728"/>
          </w:tcPr>
          <w:p>
            <w:r>
              <w:rPr>
                <w:sz w:val="18"/>
              </w:rPr>
              <w:t>1 template 16:9</w:t>
            </w:r>
          </w:p>
        </w:tc>
        <w:tc>
          <w:tcPr>
            <w:tcW w:type="dxa" w:w="1728"/>
          </w:tcPr>
          <w:p>
            <w:r>
              <w:rPr>
                <w:sz w:val="18"/>
              </w:rPr>
              <w:t>Có sẵn timeline 5 phần theo outline chuẩn</w:t>
            </w:r>
          </w:p>
        </w:tc>
        <w:tc>
          <w:tcPr>
            <w:tcW w:type="dxa" w:w="1728"/>
          </w:tcPr>
          <w:p>
            <w:r>
              <w:rPr>
                <w:sz w:val="18"/>
              </w:rPr>
              <w:t>Bắt buộc</w:t>
            </w:r>
          </w:p>
        </w:tc>
        <w:tc>
          <w:tcPr>
            <w:tcW w:type="dxa" w:w="1728"/>
          </w:tcPr>
          <w:p>
            <w:r>
              <w:rPr>
                <w:sz w:val="18"/>
              </w:rPr>
              <w:t>Dựng 1 lần, dùng mãi</w:t>
            </w:r>
          </w:p>
        </w:tc>
      </w:tr>
      <w:tr>
        <w:tc>
          <w:tcPr>
            <w:tcW w:type="dxa" w:w="1728"/>
          </w:tcPr>
          <w:p>
            <w:r>
              <w:rPr>
                <w:sz w:val="18"/>
              </w:rPr>
              <w:t>Asset library</w:t>
            </w:r>
          </w:p>
        </w:tc>
        <w:tc>
          <w:tcPr>
            <w:tcW w:type="dxa" w:w="1728"/>
          </w:tcPr>
          <w:p>
            <w:r>
              <w:rPr>
                <w:sz w:val="18"/>
              </w:rPr>
              <w:t>25 thư mục theo ASSET_TREE</w:t>
            </w:r>
          </w:p>
        </w:tc>
        <w:tc>
          <w:tcPr>
            <w:tcW w:type="dxa" w:w="1728"/>
          </w:tcPr>
          <w:p>
            <w:r>
              <w:rPr>
                <w:sz w:val="18"/>
              </w:rPr>
              <w:t>Xem assets/README.md</w:t>
            </w:r>
          </w:p>
        </w:tc>
        <w:tc>
          <w:tcPr>
            <w:tcW w:type="dxa" w:w="1728"/>
          </w:tcPr>
          <w:p>
            <w:r>
              <w:rPr>
                <w:sz w:val="18"/>
              </w:rPr>
              <w:t>Bắt buộc</w:t>
            </w:r>
          </w:p>
        </w:tc>
        <w:tc>
          <w:tcPr>
            <w:tcW w:type="dxa" w:w="1728"/>
          </w:tcPr>
          <w:p>
            <w:r>
              <w:rPr>
                <w:sz w:val="18"/>
              </w:rPr>
              <w:t>Quy tắc 0-search: không tìm tài nguyên trong lúc dựng</w:t>
            </w:r>
          </w:p>
        </w:tc>
      </w:tr>
      <w:tr>
        <w:tc>
          <w:tcPr>
            <w:tcW w:type="dxa" w:w="1728"/>
          </w:tcPr>
          <w:p>
            <w:r>
              <w:rPr>
                <w:sz w:val="18"/>
              </w:rPr>
              <w:t>AI/Claude</w:t>
            </w:r>
          </w:p>
        </w:tc>
        <w:tc>
          <w:tcPr>
            <w:tcW w:type="dxa" w:w="1728"/>
          </w:tcPr>
          <w:p>
            <w:r>
              <w:rPr>
                <w:sz w:val="18"/>
              </w:rPr>
              <w:t>1 tài khoản Claude</w:t>
            </w:r>
          </w:p>
        </w:tc>
        <w:tc>
          <w:tcPr>
            <w:tcW w:type="dxa" w:w="1728"/>
          </w:tcPr>
          <w:p>
            <w:r>
              <w:rPr>
                <w:sz w:val="18"/>
              </w:rPr>
              <w:t>Draft script, hook, SEO, sửa phụ đề</w:t>
            </w:r>
          </w:p>
        </w:tc>
        <w:tc>
          <w:tcPr>
            <w:tcW w:type="dxa" w:w="1728"/>
          </w:tcPr>
          <w:p>
            <w:r>
              <w:rPr>
                <w:sz w:val="18"/>
              </w:rPr>
              <w:t>Nên có</w:t>
            </w:r>
          </w:p>
        </w:tc>
        <w:tc>
          <w:tcPr>
            <w:tcW w:type="dxa" w:w="1728"/>
          </w:tcPr>
          <w:p>
            <w:r>
              <w:rPr>
                <w:sz w:val="18"/>
              </w:rPr>
              <w:t>Không dùng để cắt ghép — chất lượng chưa đạt</w:t>
            </w:r>
          </w:p>
        </w:tc>
      </w:tr>
      <w:tr>
        <w:tc>
          <w:tcPr>
            <w:tcW w:type="dxa" w:w="1728"/>
          </w:tcPr>
          <w:p>
            <w:r>
              <w:rPr>
                <w:sz w:val="18"/>
              </w:rPr>
              <w:t>Chart recording</w:t>
            </w:r>
          </w:p>
        </w:tc>
        <w:tc>
          <w:tcPr>
            <w:tcW w:type="dxa" w:w="1728"/>
          </w:tcPr>
          <w:p>
            <w:r>
              <w:rPr>
                <w:sz w:val="18"/>
              </w:rPr>
              <w:t>TradingView + OBS</w:t>
            </w:r>
          </w:p>
        </w:tc>
        <w:tc>
          <w:tcPr>
            <w:tcW w:type="dxa" w:w="1728"/>
          </w:tcPr>
          <w:p>
            <w:r>
              <w:rPr>
                <w:sz w:val="18"/>
              </w:rPr>
              <w:t>Tự quay clip chart mọi khung thời gian</w:t>
            </w:r>
          </w:p>
        </w:tc>
        <w:tc>
          <w:tcPr>
            <w:tcW w:type="dxa" w:w="1728"/>
          </w:tcPr>
          <w:p>
            <w:r>
              <w:rPr>
                <w:sz w:val="18"/>
              </w:rPr>
              <w:t>Bắt buộc</w:t>
            </w:r>
          </w:p>
        </w:tc>
        <w:tc>
          <w:tcPr>
            <w:tcW w:type="dxa" w:w="1728"/>
          </w:tcPr>
          <w:p>
            <w:r>
              <w:rPr>
                <w:sz w:val="18"/>
              </w:rPr>
              <w:t>Quay 1 buổi/tuần đủ dùng cả tuần</w:t>
            </w:r>
          </w:p>
        </w:tc>
      </w:tr>
      <w:tr>
        <w:tc>
          <w:tcPr>
            <w:tcW w:type="dxa" w:w="1728"/>
          </w:tcPr>
          <w:p>
            <w:r>
              <w:rPr>
                <w:sz w:val="18"/>
              </w:rPr>
              <w:t>Nhạc + SFX</w:t>
            </w:r>
          </w:p>
        </w:tc>
        <w:tc>
          <w:tcPr>
            <w:tcW w:type="dxa" w:w="1728"/>
          </w:tcPr>
          <w:p>
            <w:r>
              <w:rPr>
                <w:sz w:val="18"/>
              </w:rPr>
              <w:t>10 track + 15 sfx không bản quyền</w:t>
            </w:r>
          </w:p>
        </w:tc>
        <w:tc>
          <w:tcPr>
            <w:tcW w:type="dxa" w:w="1728"/>
          </w:tcPr>
          <w:p>
            <w:r>
              <w:rPr>
                <w:sz w:val="18"/>
              </w:rPr>
              <w:t>Pexels/Pixabay/YouTube Audio Library</w:t>
            </w:r>
          </w:p>
        </w:tc>
        <w:tc>
          <w:tcPr>
            <w:tcW w:type="dxa" w:w="1728"/>
          </w:tcPr>
          <w:p>
            <w:r>
              <w:rPr>
                <w:sz w:val="18"/>
              </w:rPr>
              <w:t>Bắt buộc</w:t>
            </w:r>
          </w:p>
        </w:tc>
        <w:tc>
          <w:tcPr>
            <w:tcW w:type="dxa" w:w="1728"/>
          </w:tcPr>
          <w:p>
            <w:r>
              <w:rPr>
                <w:sz w:val="18"/>
              </w:rPr>
              <w:t>Phải không bản quyền — tránh claim</w:t>
            </w:r>
          </w:p>
        </w:tc>
      </w:tr>
      <w:tr>
        <w:tc>
          <w:tcPr>
            <w:tcW w:type="dxa" w:w="1728"/>
          </w:tcPr>
          <w:p>
            <w:r>
              <w:rPr>
                <w:sz w:val="18"/>
              </w:rPr>
              <w:t>B-roll</w:t>
            </w:r>
          </w:p>
        </w:tc>
        <w:tc>
          <w:tcPr>
            <w:tcW w:type="dxa" w:w="1728"/>
          </w:tcPr>
          <w:p>
            <w:r>
              <w:rPr>
                <w:sz w:val="18"/>
              </w:rPr>
              <w:t>20-30 clip</w:t>
            </w:r>
          </w:p>
        </w:tc>
        <w:tc>
          <w:tcPr>
            <w:tcW w:type="dxa" w:w="1728"/>
          </w:tcPr>
          <w:p>
            <w:r>
              <w:rPr>
                <w:sz w:val="18"/>
              </w:rPr>
              <w:t>Pexels/Pixabay miễn phí</w:t>
            </w:r>
          </w:p>
        </w:tc>
        <w:tc>
          <w:tcPr>
            <w:tcW w:type="dxa" w:w="1728"/>
          </w:tcPr>
          <w:p>
            <w:r>
              <w:rPr>
                <w:sz w:val="18"/>
              </w:rPr>
              <w:t>Nên có</w:t>
            </w:r>
          </w:p>
        </w:tc>
        <w:tc>
          <w:tcPr>
            <w:tcW w:type="dxa" w:w="1728"/>
          </w:tcPr>
          <w:p>
            <w:r>
              <w:rPr>
                <w:sz w:val="18"/>
              </w:rPr>
              <w:t>Phân loại theo 02_BROLL/*</w:t>
            </w:r>
          </w:p>
        </w:tc>
      </w:tr>
      <w:tr>
        <w:tc>
          <w:tcPr>
            <w:tcW w:type="dxa" w:w="1728"/>
          </w:tcPr>
          <w:p>
            <w:r>
              <w:rPr>
                <w:sz w:val="18"/>
              </w:rPr>
              <w:t>Lưu trữ</w:t>
            </w:r>
          </w:p>
        </w:tc>
        <w:tc>
          <w:tcPr>
            <w:tcW w:type="dxa" w:w="1728"/>
          </w:tcPr>
          <w:p>
            <w:r>
              <w:rPr>
                <w:sz w:val="18"/>
              </w:rPr>
              <w:t>Ổ cứng ≥1TB hoặc cloud</w:t>
            </w:r>
          </w:p>
        </w:tc>
        <w:tc>
          <w:tcPr>
            <w:tcW w:type="dxa" w:w="1728"/>
          </w:tcPr>
          <w:p>
            <w:r>
              <w:rPr>
                <w:sz w:val="18"/>
              </w:rPr>
              <w:t>Video thô rất nặng</w:t>
            </w:r>
          </w:p>
        </w:tc>
        <w:tc>
          <w:tcPr>
            <w:tcW w:type="dxa" w:w="1728"/>
          </w:tcPr>
          <w:p>
            <w:r>
              <w:rPr>
                <w:sz w:val="18"/>
              </w:rPr>
              <w:t>Bắt buộc</w:t>
            </w:r>
          </w:p>
        </w:tc>
        <w:tc>
          <w:tcPr>
            <w:tcW w:type="dxa" w:w="1728"/>
          </w:tcPr>
          <w:p>
            <w:r>
              <w:rPr>
                <w:sz w:val="18"/>
              </w:rPr>
              <w:t>Backup hàng tuần, không để mất project</w:t>
            </w:r>
          </w:p>
        </w:tc>
      </w:tr>
    </w:tbl>
    <w:p/>
    <w:p>
      <w:r>
        <w:t>Không cần đầu tư lớn để bắt đầu. Thứ tốn kém nhất không phải thiết bị mà là THỜI GIAN DỰNG TEMPLATE lần đầu — dựng 1 lần, dùng cho hàng trăm video.</w:t>
      </w:r>
    </w:p>
    <w:p/>
    <w:p>
      <w:pPr>
        <w:pStyle w:val="Heading1"/>
      </w:pPr>
      <w:r>
        <w:t>5. THƯ VIỆN TÀI NGUYÊN — QUY TẮC 0-SEARCH</w:t>
      </w:r>
    </w:p>
    <w:p>
      <w:r>
        <w:t>Đã dựng sẵn cấu trúc 25 thư mục tại assets/ (xem assets/README.md). Quy tắc số 1: KHÔNG BAO GIỜ tìm tài nguyên trong lúc dựng. Mọi thứ phải có sẵn trước. Tài nguyên mới phải nhập vào thư viện ngay khi tải về, không để ở Desktop.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Thư mục</w:t>
            </w:r>
          </w:p>
        </w:tc>
        <w:tc>
          <w:tcPr>
            <w:tcW w:type="dxa" w:w="2880"/>
          </w:tcPr>
          <w:p>
            <w:r>
              <w:rPr>
                <w:b/>
                <w:sz w:val="19"/>
              </w:rPr>
              <w:t>Chứa gì</w:t>
            </w:r>
          </w:p>
        </w:tc>
        <w:tc>
          <w:tcPr>
            <w:tcW w:type="dxa" w:w="2880"/>
          </w:tcPr>
          <w:p>
            <w:r>
              <w:rPr>
                <w:b/>
                <w:sz w:val="19"/>
              </w:rPr>
              <w:t>Tần suất cập nhật</w:t>
            </w:r>
          </w:p>
        </w:tc>
      </w:tr>
      <w:tr>
        <w:tc>
          <w:tcPr>
            <w:tcW w:type="dxa" w:w="2880"/>
          </w:tcPr>
          <w:p>
            <w:r>
              <w:rPr>
                <w:sz w:val="18"/>
              </w:rPr>
              <w:t>00_BRAND</w:t>
            </w:r>
          </w:p>
        </w:tc>
        <w:tc>
          <w:tcPr>
            <w:tcW w:type="dxa" w:w="2880"/>
          </w:tcPr>
          <w:p>
            <w:r>
              <w:rPr>
                <w:sz w:val="18"/>
              </w:rPr>
              <w:t>logo, intro, outro, font, màu</w:t>
            </w:r>
          </w:p>
        </w:tc>
        <w:tc>
          <w:tcPr>
            <w:tcW w:type="dxa" w:w="2880"/>
          </w:tcPr>
          <w:p>
            <w:r>
              <w:rPr>
                <w:sz w:val="18"/>
              </w:rPr>
              <w:t>1 lần khi setup</w:t>
            </w:r>
          </w:p>
        </w:tc>
      </w:tr>
      <w:tr>
        <w:tc>
          <w:tcPr>
            <w:tcW w:type="dxa" w:w="2880"/>
          </w:tcPr>
          <w:p>
            <w:r>
              <w:rPr>
                <w:sz w:val="18"/>
              </w:rPr>
              <w:t>01_CHART_CLIPS</w:t>
            </w:r>
          </w:p>
        </w:tc>
        <w:tc>
          <w:tcPr>
            <w:tcW w:type="dxa" w:w="2880"/>
          </w:tcPr>
          <w:p>
            <w:r>
              <w:rPr>
                <w:sz w:val="18"/>
              </w:rPr>
              <w:t>clip chart theo cặp + khung thời gian</w:t>
            </w:r>
          </w:p>
        </w:tc>
        <w:tc>
          <w:tcPr>
            <w:tcW w:type="dxa" w:w="2880"/>
          </w:tcPr>
          <w:p>
            <w:r>
              <w:rPr>
                <w:sz w:val="18"/>
              </w:rPr>
              <w:t>hàng ngày</w:t>
            </w:r>
          </w:p>
        </w:tc>
      </w:tr>
      <w:tr>
        <w:tc>
          <w:tcPr>
            <w:tcW w:type="dxa" w:w="2880"/>
          </w:tcPr>
          <w:p>
            <w:r>
              <w:rPr>
                <w:sz w:val="18"/>
              </w:rPr>
              <w:t>02_BROLL</w:t>
            </w:r>
          </w:p>
        </w:tc>
        <w:tc>
          <w:tcPr>
            <w:tcW w:type="dxa" w:w="2880"/>
          </w:tcPr>
          <w:p>
            <w:r>
              <w:rPr>
                <w:sz w:val="18"/>
              </w:rPr>
              <w:t>cảnh quay nền theo chủ đề</w:t>
            </w:r>
          </w:p>
        </w:tc>
        <w:tc>
          <w:tcPr>
            <w:tcW w:type="dxa" w:w="2880"/>
          </w:tcPr>
          <w:p>
            <w:r>
              <w:rPr>
                <w:sz w:val="18"/>
              </w:rPr>
              <w:t>hàng tuần</w:t>
            </w:r>
          </w:p>
        </w:tc>
      </w:tr>
      <w:tr>
        <w:tc>
          <w:tcPr>
            <w:tcW w:type="dxa" w:w="2880"/>
          </w:tcPr>
          <w:p>
            <w:r>
              <w:rPr>
                <w:sz w:val="18"/>
              </w:rPr>
              <w:t>03_AUDIO</w:t>
            </w:r>
          </w:p>
        </w:tc>
        <w:tc>
          <w:tcPr>
            <w:tcW w:type="dxa" w:w="2880"/>
          </w:tcPr>
          <w:p>
            <w:r>
              <w:rPr>
                <w:sz w:val="18"/>
              </w:rPr>
              <w:t>nhạc, sfx, voice-over</w:t>
            </w:r>
          </w:p>
        </w:tc>
        <w:tc>
          <w:tcPr>
            <w:tcW w:type="dxa" w:w="2880"/>
          </w:tcPr>
          <w:p>
            <w:r>
              <w:rPr>
                <w:sz w:val="18"/>
              </w:rPr>
              <w:t>hàng tuần</w:t>
            </w:r>
          </w:p>
        </w:tc>
      </w:tr>
      <w:tr>
        <w:tc>
          <w:tcPr>
            <w:tcW w:type="dxa" w:w="2880"/>
          </w:tcPr>
          <w:p>
            <w:r>
              <w:rPr>
                <w:sz w:val="18"/>
              </w:rPr>
              <w:t>04_TEMPLATES</w:t>
            </w:r>
          </w:p>
        </w:tc>
        <w:tc>
          <w:tcPr>
            <w:tcW w:type="dxa" w:w="2880"/>
          </w:tcPr>
          <w:p>
            <w:r>
              <w:rPr>
                <w:sz w:val="18"/>
              </w:rPr>
              <w:t>project template Short/Long/Live</w:t>
            </w:r>
          </w:p>
        </w:tc>
        <w:tc>
          <w:tcPr>
            <w:tcW w:type="dxa" w:w="2880"/>
          </w:tcPr>
          <w:p>
            <w:r>
              <w:rPr>
                <w:sz w:val="18"/>
              </w:rPr>
              <w:t>khi tối ưu</w:t>
            </w:r>
          </w:p>
        </w:tc>
      </w:tr>
      <w:tr>
        <w:tc>
          <w:tcPr>
            <w:tcW w:type="dxa" w:w="2880"/>
          </w:tcPr>
          <w:p>
            <w:r>
              <w:rPr>
                <w:sz w:val="18"/>
              </w:rPr>
              <w:t>05_SUBTITLE_PRESETS</w:t>
            </w:r>
          </w:p>
        </w:tc>
        <w:tc>
          <w:tcPr>
            <w:tcW w:type="dxa" w:w="2880"/>
          </w:tcPr>
          <w:p>
            <w:r>
              <w:rPr>
                <w:sz w:val="18"/>
              </w:rPr>
              <w:t>preset phụ đề</w:t>
            </w:r>
          </w:p>
        </w:tc>
        <w:tc>
          <w:tcPr>
            <w:tcW w:type="dxa" w:w="2880"/>
          </w:tcPr>
          <w:p>
            <w:r>
              <w:rPr>
                <w:sz w:val="18"/>
              </w:rPr>
              <w:t>1 lần</w:t>
            </w:r>
          </w:p>
        </w:tc>
      </w:tr>
      <w:tr>
        <w:tc>
          <w:tcPr>
            <w:tcW w:type="dxa" w:w="2880"/>
          </w:tcPr>
          <w:p>
            <w:r>
              <w:rPr>
                <w:sz w:val="18"/>
              </w:rPr>
              <w:t>06_THUMBNAIL</w:t>
            </w:r>
          </w:p>
        </w:tc>
        <w:tc>
          <w:tcPr>
            <w:tcW w:type="dxa" w:w="2880"/>
          </w:tcPr>
          <w:p>
            <w:r>
              <w:rPr>
                <w:sz w:val="18"/>
              </w:rPr>
              <w:t>nền, mặt, element thumbnail</w:t>
            </w:r>
          </w:p>
        </w:tc>
        <w:tc>
          <w:tcPr>
            <w:tcW w:type="dxa" w:w="2880"/>
          </w:tcPr>
          <w:p>
            <w:r>
              <w:rPr>
                <w:sz w:val="18"/>
              </w:rPr>
              <w:t>hàng tuần</w:t>
            </w:r>
          </w:p>
        </w:tc>
      </w:tr>
      <w:tr>
        <w:tc>
          <w:tcPr>
            <w:tcW w:type="dxa" w:w="2880"/>
          </w:tcPr>
          <w:p>
            <w:r>
              <w:rPr>
                <w:sz w:val="18"/>
              </w:rPr>
              <w:t>07_SCRIPTS</w:t>
            </w:r>
          </w:p>
        </w:tc>
        <w:tc>
          <w:tcPr>
            <w:tcW w:type="dxa" w:w="2880"/>
          </w:tcPr>
          <w:p>
            <w:r>
              <w:rPr>
                <w:sz w:val="18"/>
              </w:rPr>
              <w:t>kho hook + outline đã dùng</w:t>
            </w:r>
          </w:p>
        </w:tc>
        <w:tc>
          <w:tcPr>
            <w:tcW w:type="dxa" w:w="2880"/>
          </w:tcPr>
          <w:p>
            <w:r>
              <w:rPr>
                <w:sz w:val="18"/>
              </w:rPr>
              <w:t>hàng ngày</w:t>
            </w:r>
          </w:p>
        </w:tc>
      </w:tr>
      <w:tr>
        <w:tc>
          <w:tcPr>
            <w:tcW w:type="dxa" w:w="2880"/>
          </w:tcPr>
          <w:p>
            <w:r>
              <w:rPr>
                <w:sz w:val="18"/>
              </w:rPr>
              <w:t>08_EXPORTS</w:t>
            </w:r>
          </w:p>
        </w:tc>
        <w:tc>
          <w:tcPr>
            <w:tcW w:type="dxa" w:w="2880"/>
          </w:tcPr>
          <w:p>
            <w:r>
              <w:rPr>
                <w:sz w:val="18"/>
              </w:rPr>
              <w:t>video thành phẩm</w:t>
            </w:r>
          </w:p>
        </w:tc>
        <w:tc>
          <w:tcPr>
            <w:tcW w:type="dxa" w:w="2880"/>
          </w:tcPr>
          <w:p>
            <w:r>
              <w:rPr>
                <w:sz w:val="18"/>
              </w:rPr>
              <w:t>hàng ngày</w:t>
            </w:r>
          </w:p>
        </w:tc>
      </w:tr>
    </w:tbl>
    <w:p/>
    <w:p/>
    <w:p>
      <w:r>
        <w:rPr>
          <w:b/>
        </w:rPr>
        <w:t>Quy tắc đặt tên: &lt;loại&gt;_&lt;chủ đề&gt;_&lt;biến thể&gt;_&lt;phiên bản&gt;.&lt;ext&gt;</w:t>
      </w:r>
    </w:p>
    <w:p>
      <w:r>
        <w:t>Ví dụ: chart_xauusd_m15_london_bias_v3.mp4</w:t>
      </w:r>
    </w:p>
    <w:p>
      <w:r>
        <w:t>Không dùng: final, final2, new, untitled, Screen Recording 2024-...</w:t>
      </w:r>
    </w:p>
    <w:p/>
    <w:p>
      <w:pPr>
        <w:pStyle w:val="Heading1"/>
      </w:pPr>
      <w:r>
        <w:t>6. TÍCH HỢP AI / CLAUDE VÀO WORKFLOW</w:t>
      </w:r>
    </w:p>
    <w:p>
      <w:r>
        <w:t>Đã tạo prompt pack 7 file tại prompts/ — copy-paste trực tiếp vào Claude. Nguyên tắc: AI làm phần CHỮ, người làm phần HÌNH. AI chưa đủ tốt để cắt ghép video hoặc làm thumbnail tiếng Việt.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Công đoạn</w:t>
            </w:r>
          </w:p>
        </w:tc>
        <w:tc>
          <w:tcPr>
            <w:tcW w:type="dxa" w:w="1728"/>
          </w:tcPr>
          <w:p>
            <w:r>
              <w:rPr>
                <w:b/>
                <w:sz w:val="19"/>
              </w:rPr>
              <w:t>AI làm gì</w:t>
            </w:r>
          </w:p>
        </w:tc>
        <w:tc>
          <w:tcPr>
            <w:tcW w:type="dxa" w:w="1728"/>
          </w:tcPr>
          <w:p>
            <w:r>
              <w:rPr>
                <w:b/>
                <w:sz w:val="19"/>
              </w:rPr>
              <w:t>File prompt</w:t>
            </w:r>
          </w:p>
        </w:tc>
        <w:tc>
          <w:tcPr>
            <w:tcW w:type="dxa" w:w="1728"/>
          </w:tcPr>
          <w:p>
            <w:r>
              <w:rPr>
                <w:b/>
                <w:sz w:val="19"/>
              </w:rPr>
              <w:t>Thời gian</w:t>
            </w:r>
          </w:p>
        </w:tc>
        <w:tc>
          <w:tcPr>
            <w:tcW w:type="dxa" w:w="1728"/>
          </w:tcPr>
          <w:p>
            <w:r>
              <w:rPr>
                <w:b/>
                <w:sz w:val="19"/>
              </w:rPr>
              <w:t>Người duyệt</w:t>
            </w:r>
          </w:p>
        </w:tc>
      </w:tr>
      <w:tr>
        <w:tc>
          <w:tcPr>
            <w:tcW w:type="dxa" w:w="1728"/>
          </w:tcPr>
          <w:p>
            <w:r>
              <w:rPr>
                <w:sz w:val="18"/>
              </w:rPr>
              <w:t>Chọn pain point</w:t>
            </w:r>
          </w:p>
        </w:tc>
        <w:tc>
          <w:tcPr>
            <w:tcW w:type="dxa" w:w="1728"/>
          </w:tcPr>
          <w:p>
            <w:r>
              <w:rPr>
                <w:sz w:val="18"/>
              </w:rPr>
              <w:t>Agent đọc CSV, lọc score, chọn 3 nhóm khác nhau</w:t>
            </w:r>
          </w:p>
        </w:tc>
        <w:tc>
          <w:tcPr>
            <w:tcW w:type="dxa" w:w="1728"/>
          </w:tcPr>
          <w:p>
            <w:r>
              <w:rPr>
                <w:sz w:val="18"/>
              </w:rPr>
              <w:t>prompts/01_CHON_PAINPOINT.md</w:t>
            </w:r>
          </w:p>
        </w:tc>
        <w:tc>
          <w:tcPr>
            <w:tcW w:type="dxa" w:w="1728"/>
          </w:tcPr>
          <w:p>
            <w:r>
              <w:rPr>
                <w:sz w:val="18"/>
              </w:rPr>
              <w:t>5 phút</w:t>
            </w:r>
          </w:p>
        </w:tc>
        <w:tc>
          <w:tcPr>
            <w:tcW w:type="dxa" w:w="1728"/>
          </w:tcPr>
          <w:p>
            <w:r>
              <w:rPr>
                <w:sz w:val="18"/>
              </w:rPr>
              <w:t>Người chốt cuối</w:t>
            </w:r>
          </w:p>
        </w:tc>
      </w:tr>
      <w:tr>
        <w:tc>
          <w:tcPr>
            <w:tcW w:type="dxa" w:w="1728"/>
          </w:tcPr>
          <w:p>
            <w:r>
              <w:rPr>
                <w:sz w:val="18"/>
              </w:rPr>
              <w:t>Viết hook</w:t>
            </w:r>
          </w:p>
        </w:tc>
        <w:tc>
          <w:tcPr>
            <w:tcW w:type="dxa" w:w="1728"/>
          </w:tcPr>
          <w:p>
            <w:r>
              <w:rPr>
                <w:sz w:val="18"/>
              </w:rPr>
              <w:t>Claude draft 5 biến thể/cái, chọn mạnh nhất</w:t>
            </w:r>
          </w:p>
        </w:tc>
        <w:tc>
          <w:tcPr>
            <w:tcW w:type="dxa" w:w="1728"/>
          </w:tcPr>
          <w:p>
            <w:r>
              <w:rPr>
                <w:sz w:val="18"/>
              </w:rPr>
              <w:t>prompts/02_VIET_HOOK.md</w:t>
            </w:r>
          </w:p>
        </w:tc>
        <w:tc>
          <w:tcPr>
            <w:tcW w:type="dxa" w:w="1728"/>
          </w:tcPr>
          <w:p>
            <w:r>
              <w:rPr>
                <w:sz w:val="18"/>
              </w:rPr>
              <w:t>5 phút</w:t>
            </w:r>
          </w:p>
        </w:tc>
        <w:tc>
          <w:tcPr>
            <w:tcW w:type="dxa" w:w="1728"/>
          </w:tcPr>
          <w:p>
            <w:r>
              <w:rPr>
                <w:sz w:val="18"/>
              </w:rPr>
              <w:t>Người sửa giọng</w:t>
            </w:r>
          </w:p>
        </w:tc>
      </w:tr>
      <w:tr>
        <w:tc>
          <w:tcPr>
            <w:tcW w:type="dxa" w:w="1728"/>
          </w:tcPr>
          <w:p>
            <w:r>
              <w:rPr>
                <w:sz w:val="18"/>
              </w:rPr>
              <w:t>Outline Long</w:t>
            </w:r>
          </w:p>
        </w:tc>
        <w:tc>
          <w:tcPr>
            <w:tcW w:type="dxa" w:w="1728"/>
          </w:tcPr>
          <w:p>
            <w:r>
              <w:rPr>
                <w:sz w:val="18"/>
              </w:rPr>
              <w:t>Claude draft 5 phần có timestamp</w:t>
            </w:r>
          </w:p>
        </w:tc>
        <w:tc>
          <w:tcPr>
            <w:tcW w:type="dxa" w:w="1728"/>
          </w:tcPr>
          <w:p>
            <w:r>
              <w:rPr>
                <w:sz w:val="18"/>
              </w:rPr>
              <w:t>prompts/03_OUTLINE_LONG.md</w:t>
            </w:r>
          </w:p>
        </w:tc>
        <w:tc>
          <w:tcPr>
            <w:tcW w:type="dxa" w:w="1728"/>
          </w:tcPr>
          <w:p>
            <w:r>
              <w:rPr>
                <w:sz w:val="18"/>
              </w:rPr>
              <w:t>10 phút</w:t>
            </w:r>
          </w:p>
        </w:tc>
        <w:tc>
          <w:tcPr>
            <w:tcW w:type="dxa" w:w="1728"/>
          </w:tcPr>
          <w:p>
            <w:r>
              <w:rPr>
                <w:sz w:val="18"/>
              </w:rPr>
              <w:t>Người kiểm tra logic</w:t>
            </w:r>
          </w:p>
        </w:tc>
      </w:tr>
      <w:tr>
        <w:tc>
          <w:tcPr>
            <w:tcW w:type="dxa" w:w="1728"/>
          </w:tcPr>
          <w:p>
            <w:r>
              <w:rPr>
                <w:sz w:val="18"/>
              </w:rPr>
              <w:t>SEO/packaging</w:t>
            </w:r>
          </w:p>
        </w:tc>
        <w:tc>
          <w:tcPr>
            <w:tcW w:type="dxa" w:w="1728"/>
          </w:tcPr>
          <w:p>
            <w:r>
              <w:rPr>
                <w:sz w:val="18"/>
              </w:rPr>
              <w:t>Claude draft title/desc/tag theo pattern</w:t>
            </w:r>
          </w:p>
        </w:tc>
        <w:tc>
          <w:tcPr>
            <w:tcW w:type="dxa" w:w="1728"/>
          </w:tcPr>
          <w:p>
            <w:r>
              <w:rPr>
                <w:sz w:val="18"/>
              </w:rPr>
              <w:t>prompts/04_SEO_PACKAGING.md</w:t>
            </w:r>
          </w:p>
        </w:tc>
        <w:tc>
          <w:tcPr>
            <w:tcW w:type="dxa" w:w="1728"/>
          </w:tcPr>
          <w:p>
            <w:r>
              <w:rPr>
                <w:sz w:val="18"/>
              </w:rPr>
              <w:t>5 phút</w:t>
            </w:r>
          </w:p>
        </w:tc>
        <w:tc>
          <w:tcPr>
            <w:tcW w:type="dxa" w:w="1728"/>
          </w:tcPr>
          <w:p>
            <w:r>
              <w:rPr>
                <w:sz w:val="18"/>
              </w:rPr>
              <w:t>Người duyệt</w:t>
            </w:r>
          </w:p>
        </w:tc>
      </w:tr>
      <w:tr>
        <w:tc>
          <w:tcPr>
            <w:tcW w:type="dxa" w:w="1728"/>
          </w:tcPr>
          <w:p>
            <w:r>
              <w:rPr>
                <w:sz w:val="18"/>
              </w:rPr>
              <w:t>Phụ đề</w:t>
            </w:r>
          </w:p>
        </w:tc>
        <w:tc>
          <w:tcPr>
            <w:tcW w:type="dxa" w:w="1728"/>
          </w:tcPr>
          <w:p>
            <w:r>
              <w:rPr>
                <w:sz w:val="18"/>
              </w:rPr>
              <w:t>AI transcribe → Claude sửa thuật ngữ</w:t>
            </w:r>
          </w:p>
        </w:tc>
        <w:tc>
          <w:tcPr>
            <w:tcW w:type="dxa" w:w="1728"/>
          </w:tcPr>
          <w:p>
            <w:r>
              <w:rPr>
                <w:sz w:val="18"/>
              </w:rPr>
              <w:t>prompts/05_PHU_DE_QC.md</w:t>
            </w:r>
          </w:p>
        </w:tc>
        <w:tc>
          <w:tcPr>
            <w:tcW w:type="dxa" w:w="1728"/>
          </w:tcPr>
          <w:p>
            <w:r>
              <w:rPr>
                <w:sz w:val="18"/>
              </w:rPr>
              <w:t>10 phút</w:t>
            </w:r>
          </w:p>
        </w:tc>
        <w:tc>
          <w:tcPr>
            <w:tcW w:type="dxa" w:w="1728"/>
          </w:tcPr>
          <w:p>
            <w:r>
              <w:rPr>
                <w:sz w:val="18"/>
              </w:rPr>
              <w:t>Người spot-check</w:t>
            </w:r>
          </w:p>
        </w:tc>
      </w:tr>
      <w:tr>
        <w:tc>
          <w:tcPr>
            <w:tcW w:type="dxa" w:w="1728"/>
          </w:tcPr>
          <w:p>
            <w:r>
              <w:rPr>
                <w:sz w:val="18"/>
              </w:rPr>
              <w:t>Tương tác</w:t>
            </w:r>
          </w:p>
        </w:tc>
        <w:tc>
          <w:tcPr>
            <w:tcW w:type="dxa" w:w="1728"/>
          </w:tcPr>
          <w:p>
            <w:r>
              <w:rPr>
                <w:sz w:val="18"/>
              </w:rPr>
              <w:t>Claude draft comment ghim + trả lời</w:t>
            </w:r>
          </w:p>
        </w:tc>
        <w:tc>
          <w:tcPr>
            <w:tcW w:type="dxa" w:w="1728"/>
          </w:tcPr>
          <w:p>
            <w:r>
              <w:rPr>
                <w:sz w:val="18"/>
              </w:rPr>
              <w:t>prompts/06_TUONG_TAC.md</w:t>
            </w:r>
          </w:p>
        </w:tc>
        <w:tc>
          <w:tcPr>
            <w:tcW w:type="dxa" w:w="1728"/>
          </w:tcPr>
          <w:p>
            <w:r>
              <w:rPr>
                <w:sz w:val="18"/>
              </w:rPr>
              <w:t>10 phút</w:t>
            </w:r>
          </w:p>
        </w:tc>
        <w:tc>
          <w:tcPr>
            <w:tcW w:type="dxa" w:w="1728"/>
          </w:tcPr>
          <w:p>
            <w:r>
              <w:rPr>
                <w:sz w:val="18"/>
              </w:rPr>
              <w:t>Người duyệt trước khi đăng</w:t>
            </w:r>
          </w:p>
        </w:tc>
      </w:tr>
      <w:tr>
        <w:tc>
          <w:tcPr>
            <w:tcW w:type="dxa" w:w="1728"/>
          </w:tcPr>
          <w:p>
            <w:r>
              <w:rPr>
                <w:sz w:val="18"/>
              </w:rPr>
              <w:t>Cắt ghép video</w:t>
            </w:r>
          </w:p>
        </w:tc>
        <w:tc>
          <w:tcPr>
            <w:tcW w:type="dxa" w:w="1728"/>
          </w:tcPr>
          <w:p>
            <w:r>
              <w:rPr>
                <w:sz w:val="18"/>
              </w:rPr>
              <w:t>KHÔNG dùng AI — chất lượng chưa đạt</w:t>
            </w:r>
          </w:p>
        </w:tc>
        <w:tc>
          <w:tcPr>
            <w:tcW w:type="dxa" w:w="1728"/>
          </w:tcPr>
          <w:p>
            <w:r>
              <w:rPr>
                <w:sz w:val="18"/>
              </w:rPr>
              <w:t>—</w:t>
            </w:r>
          </w:p>
        </w:tc>
        <w:tc>
          <w:tcPr>
            <w:tcW w:type="dxa" w:w="1728"/>
          </w:tcPr>
          <w:p>
            <w:r>
              <w:rPr>
                <w:sz w:val="18"/>
              </w:rPr>
              <w:t>—</w:t>
            </w:r>
          </w:p>
        </w:tc>
        <w:tc>
          <w:tcPr>
            <w:tcW w:type="dxa" w:w="1728"/>
          </w:tcPr>
          <w:p>
            <w:r>
              <w:rPr>
                <w:sz w:val="18"/>
              </w:rPr>
              <w:t>Editor làm tay theo template</w:t>
            </w:r>
          </w:p>
        </w:tc>
      </w:tr>
      <w:tr>
        <w:tc>
          <w:tcPr>
            <w:tcW w:type="dxa" w:w="1728"/>
          </w:tcPr>
          <w:p>
            <w:r>
              <w:rPr>
                <w:sz w:val="18"/>
              </w:rPr>
              <w:t>Thumbnail</w:t>
            </w:r>
          </w:p>
        </w:tc>
        <w:tc>
          <w:tcPr>
            <w:tcW w:type="dxa" w:w="1728"/>
          </w:tcPr>
          <w:p>
            <w:r>
              <w:rPr>
                <w:sz w:val="18"/>
              </w:rPr>
              <w:t>KHÔNG dùng AI — chữ tiếng Việt dễ sai</w:t>
            </w:r>
          </w:p>
        </w:tc>
        <w:tc>
          <w:tcPr>
            <w:tcW w:type="dxa" w:w="1728"/>
          </w:tcPr>
          <w:p>
            <w:r>
              <w:rPr>
                <w:sz w:val="18"/>
              </w:rPr>
              <w:t>—</w:t>
            </w:r>
          </w:p>
        </w:tc>
        <w:tc>
          <w:tcPr>
            <w:tcW w:type="dxa" w:w="1728"/>
          </w:tcPr>
          <w:p>
            <w:r>
              <w:rPr>
                <w:sz w:val="18"/>
              </w:rPr>
              <w:t>—</w:t>
            </w:r>
          </w:p>
        </w:tc>
        <w:tc>
          <w:tcPr>
            <w:tcW w:type="dxa" w:w="1728"/>
          </w:tcPr>
          <w:p>
            <w:r>
              <w:rPr>
                <w:sz w:val="18"/>
              </w:rPr>
              <w:t>Editor làm tay theo template</w:t>
            </w:r>
          </w:p>
        </w:tc>
      </w:tr>
    </w:tbl>
    <w:p/>
    <w:p/>
    <w:p>
      <w:r>
        <w:rPr>
          <w:b/>
        </w:rPr>
        <w:t>3 quy tắc bắt buộc khi dùng AI:</w:t>
      </w:r>
    </w:p>
    <w:p>
      <w:pPr>
        <w:pStyle w:val="ListNumber"/>
      </w:pPr>
      <w:r>
        <w:t>1. AI không được bịa số liệu trading — mọi con số phải từ file dữ liệu thật.</w:t>
      </w:r>
    </w:p>
    <w:p>
      <w:pPr>
        <w:pStyle w:val="ListNumber"/>
      </w:pPr>
      <w:r>
        <w:t>2. AI không cam kết lợi nhuận — prompt phải có dòng cấm.</w:t>
      </w:r>
    </w:p>
    <w:p>
      <w:pPr>
        <w:pStyle w:val="ListNumber"/>
      </w:pPr>
      <w:r>
        <w:t>3. Người duyệt trước khi đăng — AI chỉ draft, không tự publish.</w:t>
      </w:r>
    </w:p>
    <w:p/>
    <w:p>
      <w:pPr>
        <w:pStyle w:val="Heading1"/>
      </w:pPr>
      <w:r>
        <w:t>7. CHECKLIST QC TRƯỚC KHI ĐĂNG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9"/>
              </w:rPr>
              <w:t>Hạng mục</w:t>
            </w:r>
          </w:p>
        </w:tc>
        <w:tc>
          <w:tcPr>
            <w:tcW w:type="dxa" w:w="2880"/>
          </w:tcPr>
          <w:p>
            <w:r>
              <w:rPr>
                <w:b/>
                <w:sz w:val="19"/>
              </w:rPr>
              <w:t>Tiêu chí</w:t>
            </w:r>
          </w:p>
        </w:tc>
        <w:tc>
          <w:tcPr>
            <w:tcW w:type="dxa" w:w="2880"/>
          </w:tcPr>
          <w:p>
            <w:r>
              <w:rPr>
                <w:b/>
                <w:sz w:val="19"/>
              </w:rPr>
              <w:t>Mức độ</w:t>
            </w:r>
          </w:p>
        </w:tc>
      </w:tr>
      <w:tr>
        <w:tc>
          <w:tcPr>
            <w:tcW w:type="dxa" w:w="2880"/>
          </w:tcPr>
          <w:p>
            <w:r>
              <w:rPr>
                <w:sz w:val="18"/>
              </w:rPr>
              <w:t>Hook</w:t>
            </w:r>
          </w:p>
        </w:tc>
        <w:tc>
          <w:tcPr>
            <w:tcW w:type="dxa" w:w="2880"/>
          </w:tcPr>
          <w:p>
            <w:r>
              <w:rPr>
                <w:sz w:val="18"/>
              </w:rPr>
              <w:t>3 giây đầu nêu thẳng nỗi đau, không logo/intro</w:t>
            </w:r>
          </w:p>
        </w:tc>
        <w:tc>
          <w:tcPr>
            <w:tcW w:type="dxa" w:w="2880"/>
          </w:tcPr>
          <w:p>
            <w:r>
              <w:rPr>
                <w:sz w:val="18"/>
              </w:rPr>
              <w:t>Bắt buộc</w:t>
            </w:r>
          </w:p>
        </w:tc>
      </w:tr>
      <w:tr>
        <w:tc>
          <w:tcPr>
            <w:tcW w:type="dxa" w:w="2880"/>
          </w:tcPr>
          <w:p>
            <w:r>
              <w:rPr>
                <w:sz w:val="18"/>
              </w:rPr>
              <w:t>Phụ đề</w:t>
            </w:r>
          </w:p>
        </w:tc>
        <w:tc>
          <w:tcPr>
            <w:tcW w:type="dxa" w:w="2880"/>
          </w:tcPr>
          <w:p>
            <w:r>
              <w:rPr>
                <w:sz w:val="18"/>
              </w:rPr>
              <w:t>Khớp tiếng nói, thuật ngữ viết đúng</w:t>
            </w:r>
          </w:p>
        </w:tc>
        <w:tc>
          <w:tcPr>
            <w:tcW w:type="dxa" w:w="2880"/>
          </w:tcPr>
          <w:p>
            <w:r>
              <w:rPr>
                <w:sz w:val="18"/>
              </w:rPr>
              <w:t>Bắt buộc</w:t>
            </w:r>
          </w:p>
        </w:tc>
      </w:tr>
      <w:tr>
        <w:tc>
          <w:tcPr>
            <w:tcW w:type="dxa" w:w="2880"/>
          </w:tcPr>
          <w:p>
            <w:r>
              <w:rPr>
                <w:sz w:val="18"/>
              </w:rPr>
              <w:t>Guardrail</w:t>
            </w:r>
          </w:p>
        </w:tc>
        <w:tc>
          <w:tcPr>
            <w:tcW w:type="dxa" w:w="2880"/>
          </w:tcPr>
          <w:p>
            <w:r>
              <w:rPr>
                <w:sz w:val="18"/>
              </w:rPr>
              <w:t>Không cam kết lợi nhuận, không trade giả</w:t>
            </w:r>
          </w:p>
        </w:tc>
        <w:tc>
          <w:tcPr>
            <w:tcW w:type="dxa" w:w="2880"/>
          </w:tcPr>
          <w:p>
            <w:r>
              <w:rPr>
                <w:sz w:val="18"/>
              </w:rPr>
              <w:t>Bắt buộc — chặn đăng</w:t>
            </w:r>
          </w:p>
        </w:tc>
      </w:tr>
      <w:tr>
        <w:tc>
          <w:tcPr>
            <w:tcW w:type="dxa" w:w="2880"/>
          </w:tcPr>
          <w:p>
            <w:r>
              <w:rPr>
                <w:sz w:val="18"/>
              </w:rPr>
              <w:t>Tỷ lệ</w:t>
            </w:r>
          </w:p>
        </w:tc>
        <w:tc>
          <w:tcPr>
            <w:tcW w:type="dxa" w:w="2880"/>
          </w:tcPr>
          <w:p>
            <w:r>
              <w:rPr>
                <w:sz w:val="18"/>
              </w:rPr>
              <w:t>9:16 cho Short, 16:9 cho Long</w:t>
            </w:r>
          </w:p>
        </w:tc>
        <w:tc>
          <w:tcPr>
            <w:tcW w:type="dxa" w:w="2880"/>
          </w:tcPr>
          <w:p>
            <w:r>
              <w:rPr>
                <w:sz w:val="18"/>
              </w:rPr>
              <w:t>Bắt buộc</w:t>
            </w:r>
          </w:p>
        </w:tc>
      </w:tr>
      <w:tr>
        <w:tc>
          <w:tcPr>
            <w:tcW w:type="dxa" w:w="2880"/>
          </w:tcPr>
          <w:p>
            <w:r>
              <w:rPr>
                <w:sz w:val="18"/>
              </w:rPr>
              <w:t>Âm lượng</w:t>
            </w:r>
          </w:p>
        </w:tc>
        <w:tc>
          <w:tcPr>
            <w:tcW w:type="dxa" w:w="2880"/>
          </w:tcPr>
          <w:p>
            <w:r>
              <w:rPr>
                <w:sz w:val="18"/>
              </w:rPr>
              <w:t>Chuẩn hoá -14 LUFS</w:t>
            </w:r>
          </w:p>
        </w:tc>
        <w:tc>
          <w:tcPr>
            <w:tcW w:type="dxa" w:w="2880"/>
          </w:tcPr>
          <w:p>
            <w:r>
              <w:rPr>
                <w:sz w:val="18"/>
              </w:rPr>
              <w:t>Bắt buộc</w:t>
            </w:r>
          </w:p>
        </w:tc>
      </w:tr>
      <w:tr>
        <w:tc>
          <w:tcPr>
            <w:tcW w:type="dxa" w:w="2880"/>
          </w:tcPr>
          <w:p>
            <w:r>
              <w:rPr>
                <w:sz w:val="18"/>
              </w:rPr>
              <w:t>Tên file</w:t>
            </w:r>
          </w:p>
        </w:tc>
        <w:tc>
          <w:tcPr>
            <w:tcW w:type="dxa" w:w="2880"/>
          </w:tcPr>
          <w:p>
            <w:r>
              <w:rPr>
                <w:sz w:val="18"/>
              </w:rPr>
              <w:t>Theo quy tắc &lt;loại&gt;_&lt;chủ đề&gt;_&lt;biến thể&gt;_&lt;version&gt;</w:t>
            </w:r>
          </w:p>
        </w:tc>
        <w:tc>
          <w:tcPr>
            <w:tcW w:type="dxa" w:w="2880"/>
          </w:tcPr>
          <w:p>
            <w:r>
              <w:rPr>
                <w:sz w:val="18"/>
              </w:rPr>
              <w:t>Bắt buộc</w:t>
            </w:r>
          </w:p>
        </w:tc>
      </w:tr>
      <w:tr>
        <w:tc>
          <w:tcPr>
            <w:tcW w:type="dxa" w:w="2880"/>
          </w:tcPr>
          <w:p>
            <w:r>
              <w:rPr>
                <w:sz w:val="18"/>
              </w:rPr>
              <w:t>Metadata</w:t>
            </w:r>
          </w:p>
        </w:tc>
        <w:tc>
          <w:tcPr>
            <w:tcW w:type="dxa" w:w="2880"/>
          </w:tcPr>
          <w:p>
            <w:r>
              <w:rPr>
                <w:sz w:val="18"/>
              </w:rPr>
              <w:t>Title ≤60 ký tự, có disclaimer, timestamp khớp</w:t>
            </w:r>
          </w:p>
        </w:tc>
        <w:tc>
          <w:tcPr>
            <w:tcW w:type="dxa" w:w="2880"/>
          </w:tcPr>
          <w:p>
            <w:r>
              <w:rPr>
                <w:sz w:val="18"/>
              </w:rPr>
              <w:t>Bắt buộc</w:t>
            </w:r>
          </w:p>
        </w:tc>
      </w:tr>
      <w:tr>
        <w:tc>
          <w:tcPr>
            <w:tcW w:type="dxa" w:w="2880"/>
          </w:tcPr>
          <w:p>
            <w:r>
              <w:rPr>
                <w:sz w:val="18"/>
              </w:rPr>
              <w:t>Nguồn pain point</w:t>
            </w:r>
          </w:p>
        </w:tc>
        <w:tc>
          <w:tcPr>
            <w:tcW w:type="dxa" w:w="2880"/>
          </w:tcPr>
          <w:p>
            <w:r>
              <w:rPr>
                <w:sz w:val="18"/>
              </w:rPr>
              <w:t>Comment ID ghi vào sheet 09_THEO_DOI</w:t>
            </w:r>
          </w:p>
        </w:tc>
        <w:tc>
          <w:tcPr>
            <w:tcW w:type="dxa" w:w="2880"/>
          </w:tcPr>
          <w:p>
            <w:r>
              <w:rPr>
                <w:sz w:val="18"/>
              </w:rPr>
              <w:t>Bắt buộc</w:t>
            </w:r>
          </w:p>
        </w:tc>
      </w:tr>
    </w:tbl>
    <w:p/>
    <w:p>
      <w:r>
        <w:t>Mục 'Guardrail' là điều kiện CHẶN ĐĂNG: nếu video có cam kết lợi nhuận hoặc show trade giả, không được đăng dù mọi thứ khác đạt.</w:t>
      </w:r>
    </w:p>
    <w:p/>
    <w:p>
      <w:pPr>
        <w:pStyle w:val="Heading1"/>
      </w:pPr>
      <w:r>
        <w:t>8. TIÊU CHÍ BUILD-TO-SELL</w:t>
      </w:r>
    </w:p>
    <w:p>
      <w:r>
        <w:t>Hệ thống này được thiết kế để CHUYỂN GIAO ĐƯỢC, không phụ thuộc một cá nhân. Nếu sau này muốn bán kênh, thuê thêm người, hoặc nhân bản sang ngách khác, mọi thứ cần thiết đã nằm trong repo.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Tiêu chí</w:t>
            </w:r>
          </w:p>
        </w:tc>
        <w:tc>
          <w:tcPr>
            <w:tcW w:type="dxa" w:w="2160"/>
          </w:tcPr>
          <w:p>
            <w:r>
              <w:rPr>
                <w:b/>
                <w:sz w:val="19"/>
              </w:rPr>
              <w:t>Nghĩa là</w:t>
            </w:r>
          </w:p>
        </w:tc>
        <w:tc>
          <w:tcPr>
            <w:tcW w:type="dxa" w:w="2160"/>
          </w:tcPr>
          <w:p>
            <w:r>
              <w:rPr>
                <w:b/>
                <w:sz w:val="19"/>
              </w:rPr>
              <w:t>Ngưỡng đo được</w:t>
            </w:r>
          </w:p>
        </w:tc>
        <w:tc>
          <w:tcPr>
            <w:tcW w:type="dxa" w:w="2160"/>
          </w:tcPr>
          <w:p>
            <w:r>
              <w:rPr>
                <w:b/>
                <w:sz w:val="19"/>
              </w:rPr>
              <w:t>Bằng chứng trong hệ thống</w:t>
            </w:r>
          </w:p>
        </w:tc>
      </w:tr>
      <w:tr>
        <w:tc>
          <w:tcPr>
            <w:tcW w:type="dxa" w:w="2160"/>
          </w:tcPr>
          <w:p>
            <w:r>
              <w:rPr>
                <w:sz w:val="18"/>
              </w:rPr>
              <w:t>Tài liệu hoá</w:t>
            </w:r>
          </w:p>
        </w:tc>
        <w:tc>
          <w:tcPr>
            <w:tcW w:type="dxa" w:w="2160"/>
          </w:tcPr>
          <w:p>
            <w:r>
              <w:rPr>
                <w:sz w:val="18"/>
              </w:rPr>
              <w:t>Mọi quy trình đều có file SOP, không nằm trong đầu 1 người</w:t>
            </w:r>
          </w:p>
        </w:tc>
        <w:tc>
          <w:tcPr>
            <w:tcW w:type="dxa" w:w="2160"/>
          </w:tcPr>
          <w:p>
            <w:r>
              <w:rPr>
                <w:sz w:val="18"/>
              </w:rPr>
              <w:t>Người mới đọc SOP làm được việc trong 2 ngày</w:t>
            </w:r>
          </w:p>
        </w:tc>
        <w:tc>
          <w:tcPr>
            <w:tcW w:type="dxa" w:w="2160"/>
          </w:tcPr>
          <w:p>
            <w:r>
              <w:rPr>
                <w:sz w:val="18"/>
              </w:rPr>
              <w:t>Có SOP + prompt pack + template</w:t>
            </w:r>
          </w:p>
        </w:tc>
      </w:tr>
      <w:tr>
        <w:tc>
          <w:tcPr>
            <w:tcW w:type="dxa" w:w="2160"/>
          </w:tcPr>
          <w:p>
            <w:r>
              <w:rPr>
                <w:sz w:val="18"/>
              </w:rPr>
              <w:t>Tài sản tái sử dụng</w:t>
            </w:r>
          </w:p>
        </w:tc>
        <w:tc>
          <w:tcPr>
            <w:tcW w:type="dxa" w:w="2160"/>
          </w:tcPr>
          <w:p>
            <w:r>
              <w:rPr>
                <w:sz w:val="18"/>
              </w:rPr>
              <w:t>Template, asset library, prompt pack dùng lại vô hạn</w:t>
            </w:r>
          </w:p>
        </w:tc>
        <w:tc>
          <w:tcPr>
            <w:tcW w:type="dxa" w:w="2160"/>
          </w:tcPr>
          <w:p>
            <w:r>
              <w:rPr>
                <w:sz w:val="18"/>
              </w:rPr>
              <w:t>Thời gian/ngày giảm ≥60% so với làm thủ công</w:t>
            </w:r>
          </w:p>
        </w:tc>
        <w:tc>
          <w:tcPr>
            <w:tcW w:type="dxa" w:w="2160"/>
          </w:tcPr>
          <w:p>
            <w:r>
              <w:rPr>
                <w:sz w:val="18"/>
              </w:rPr>
              <w:t>14.25h → 4.6h (giảm 68%)</w:t>
            </w:r>
          </w:p>
        </w:tc>
      </w:tr>
      <w:tr>
        <w:tc>
          <w:tcPr>
            <w:tcW w:type="dxa" w:w="2160"/>
          </w:tcPr>
          <w:p>
            <w:r>
              <w:rPr>
                <w:sz w:val="18"/>
              </w:rPr>
              <w:t>Không phụ thuộc cá nhân</w:t>
            </w:r>
          </w:p>
        </w:tc>
        <w:tc>
          <w:tcPr>
            <w:tcW w:type="dxa" w:w="2160"/>
          </w:tcPr>
          <w:p>
            <w:r>
              <w:rPr>
                <w:sz w:val="18"/>
              </w:rPr>
              <w:t>Bất kỳ editor nào đọc SOP cũng chạy được</w:t>
            </w:r>
          </w:p>
        </w:tc>
        <w:tc>
          <w:tcPr>
            <w:tcW w:type="dxa" w:w="2160"/>
          </w:tcPr>
          <w:p>
            <w:r>
              <w:rPr>
                <w:sz w:val="18"/>
              </w:rPr>
              <w:t>Thay người không gián đoạn sản xuất</w:t>
            </w:r>
          </w:p>
        </w:tc>
        <w:tc>
          <w:tcPr>
            <w:tcW w:type="dxa" w:w="2160"/>
          </w:tcPr>
          <w:p>
            <w:r>
              <w:rPr>
                <w:sz w:val="18"/>
              </w:rPr>
              <w:t>SOP + checklist QC + naming rule</w:t>
            </w:r>
          </w:p>
        </w:tc>
      </w:tr>
      <w:tr>
        <w:tc>
          <w:tcPr>
            <w:tcW w:type="dxa" w:w="2160"/>
          </w:tcPr>
          <w:p>
            <w:r>
              <w:rPr>
                <w:sz w:val="18"/>
              </w:rPr>
              <w:t>Đo lường được</w:t>
            </w:r>
          </w:p>
        </w:tc>
        <w:tc>
          <w:tcPr>
            <w:tcW w:type="dxa" w:w="2160"/>
          </w:tcPr>
          <w:p>
            <w:r>
              <w:rPr>
                <w:sz w:val="18"/>
              </w:rPr>
              <w:t>Mỗi công đoạn có thời gian mục tiêu và KPI</w:t>
            </w:r>
          </w:p>
        </w:tc>
        <w:tc>
          <w:tcPr>
            <w:tcW w:type="dxa" w:w="2160"/>
          </w:tcPr>
          <w:p>
            <w:r>
              <w:rPr>
                <w:sz w:val="18"/>
              </w:rPr>
              <w:t>Biết ngay khâu nào đang chậm</w:t>
            </w:r>
          </w:p>
        </w:tc>
        <w:tc>
          <w:tcPr>
            <w:tcW w:type="dxa" w:w="2160"/>
          </w:tcPr>
          <w:p>
            <w:r>
              <w:rPr>
                <w:sz w:val="18"/>
              </w:rPr>
              <w:t>Sheet 01/02 trong file Excel</w:t>
            </w:r>
          </w:p>
        </w:tc>
      </w:tr>
      <w:tr>
        <w:tc>
          <w:tcPr>
            <w:tcW w:type="dxa" w:w="2160"/>
          </w:tcPr>
          <w:p>
            <w:r>
              <w:rPr>
                <w:sz w:val="18"/>
              </w:rPr>
              <w:t>Tự động hoá phần lặp</w:t>
            </w:r>
          </w:p>
        </w:tc>
        <w:tc>
          <w:tcPr>
            <w:tcW w:type="dxa" w:w="2160"/>
          </w:tcPr>
          <w:p>
            <w:r>
              <w:rPr>
                <w:sz w:val="18"/>
              </w:rPr>
              <w:t>AI làm script/hook/SEO/phụ đề — không làm phần sáng tạo cốt lõi</w:t>
            </w:r>
          </w:p>
        </w:tc>
        <w:tc>
          <w:tcPr>
            <w:tcW w:type="dxa" w:w="2160"/>
          </w:tcPr>
          <w:p>
            <w:r>
              <w:rPr>
                <w:sz w:val="18"/>
              </w:rPr>
              <w:t>≥40% công đoạn có AI hỗ trợ</w:t>
            </w:r>
          </w:p>
        </w:tc>
        <w:tc>
          <w:tcPr>
            <w:tcW w:type="dxa" w:w="2160"/>
          </w:tcPr>
          <w:p>
            <w:r>
              <w:rPr>
                <w:sz w:val="18"/>
              </w:rPr>
              <w:t>Prompt pack 6 file</w:t>
            </w:r>
          </w:p>
        </w:tc>
      </w:tr>
      <w:tr>
        <w:tc>
          <w:tcPr>
            <w:tcW w:type="dxa" w:w="2160"/>
          </w:tcPr>
          <w:p>
            <w:r>
              <w:rPr>
                <w:sz w:val="18"/>
              </w:rPr>
              <w:t>Tài sản nội dung tích luỹ</w:t>
            </w:r>
          </w:p>
        </w:tc>
        <w:tc>
          <w:tcPr>
            <w:tcW w:type="dxa" w:w="2160"/>
          </w:tcPr>
          <w:p>
            <w:r>
              <w:rPr>
                <w:sz w:val="18"/>
              </w:rPr>
              <w:t>Video cũ thành kho nguyên liệu, không bỏ đi</w:t>
            </w:r>
          </w:p>
        </w:tc>
        <w:tc>
          <w:tcPr>
            <w:tcW w:type="dxa" w:w="2160"/>
          </w:tcPr>
          <w:p>
            <w:r>
              <w:rPr>
                <w:sz w:val="18"/>
              </w:rPr>
              <w:t>Video cũ vẫn kéo view và lead</w:t>
            </w:r>
          </w:p>
        </w:tc>
        <w:tc>
          <w:tcPr>
            <w:tcW w:type="dxa" w:w="2160"/>
          </w:tcPr>
          <w:p>
            <w:r>
              <w:rPr>
                <w:sz w:val="18"/>
              </w:rPr>
              <w:t>Playlist + remake candidate</w:t>
            </w:r>
          </w:p>
        </w:tc>
      </w:tr>
      <w:tr>
        <w:tc>
          <w:tcPr>
            <w:tcW w:type="dxa" w:w="2160"/>
          </w:tcPr>
          <w:p>
            <w:r>
              <w:rPr>
                <w:sz w:val="18"/>
              </w:rPr>
              <w:t>Quy trình chuyển giao được</w:t>
            </w:r>
          </w:p>
        </w:tc>
        <w:tc>
          <w:tcPr>
            <w:tcW w:type="dxa" w:w="2160"/>
          </w:tcPr>
          <w:p>
            <w:r>
              <w:rPr>
                <w:sz w:val="18"/>
              </w:rPr>
              <w:t>Toàn bộ nằm trong repo, version-controlled</w:t>
            </w:r>
          </w:p>
        </w:tc>
        <w:tc>
          <w:tcPr>
            <w:tcW w:type="dxa" w:w="2160"/>
          </w:tcPr>
          <w:p>
            <w:r>
              <w:rPr>
                <w:sz w:val="18"/>
              </w:rPr>
              <w:t>Bán/chuyển giao kèm hệ thống chạy được</w:t>
            </w:r>
          </w:p>
        </w:tc>
        <w:tc>
          <w:tcPr>
            <w:tcW w:type="dxa" w:w="2160"/>
          </w:tcPr>
          <w:p>
            <w:r>
              <w:rPr>
                <w:sz w:val="18"/>
              </w:rPr>
              <w:t>Repo + SOP + asset + prompt</w:t>
            </w:r>
          </w:p>
        </w:tc>
      </w:tr>
      <w:tr>
        <w:tc>
          <w:tcPr>
            <w:tcW w:type="dxa" w:w="2160"/>
          </w:tcPr>
          <w:p>
            <w:r>
              <w:rPr>
                <w:sz w:val="18"/>
              </w:rPr>
              <w:t>Chất lượng kiểm soát được</w:t>
            </w:r>
          </w:p>
        </w:tc>
        <w:tc>
          <w:tcPr>
            <w:tcW w:type="dxa" w:w="2160"/>
          </w:tcPr>
          <w:p>
            <w:r>
              <w:rPr>
                <w:sz w:val="18"/>
              </w:rPr>
              <w:t>Checklist QC cố định, không phụ thuộc cảm hứng</w:t>
            </w:r>
          </w:p>
        </w:tc>
        <w:tc>
          <w:tcPr>
            <w:tcW w:type="dxa" w:w="2160"/>
          </w:tcPr>
          <w:p>
            <w:r>
              <w:rPr>
                <w:sz w:val="18"/>
              </w:rPr>
              <w:t>Tỷ lệ video phải sửa lại &lt;10%</w:t>
            </w:r>
          </w:p>
        </w:tc>
        <w:tc>
          <w:tcPr>
            <w:tcW w:type="dxa" w:w="2160"/>
          </w:tcPr>
          <w:p>
            <w:r>
              <w:rPr>
                <w:sz w:val="18"/>
              </w:rPr>
              <w:t>Checklist 8 điểm trong SOP</w:t>
            </w:r>
          </w:p>
        </w:tc>
      </w:tr>
    </w:tbl>
    <w:p/>
    <w:p/>
    <w:p>
      <w:r>
        <w:rPr>
          <w:b/>
        </w:rPr>
        <w:t xml:space="preserve">Kiểm tra build-to-sell: </w:t>
      </w:r>
      <w:r>
        <w:t>nếu editor hiện tại nghỉ hôm nay, một người mới đọc SOP này có thể chạy được 3 Short + 1 Long trong ngày đầu tiên không? Nếu câu trả lời là không, SOP chưa đủ tốt.</w:t>
      </w:r>
    </w:p>
    <w:p/>
    <w:p>
      <w:pPr>
        <w:pStyle w:val="Heading1"/>
      </w:pPr>
      <w:r>
        <w:t>9. RỦI RO VÀ CÁCH XỬ LÝ</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Rủi ro</w:t>
            </w:r>
          </w:p>
        </w:tc>
        <w:tc>
          <w:tcPr>
            <w:tcW w:type="dxa" w:w="2160"/>
          </w:tcPr>
          <w:p>
            <w:r>
              <w:rPr>
                <w:b/>
                <w:sz w:val="19"/>
              </w:rPr>
              <w:t>Hậu quả</w:t>
            </w:r>
          </w:p>
        </w:tc>
        <w:tc>
          <w:tcPr>
            <w:tcW w:type="dxa" w:w="2160"/>
          </w:tcPr>
          <w:p>
            <w:r>
              <w:rPr>
                <w:b/>
                <w:sz w:val="19"/>
              </w:rPr>
              <w:t>Cách xử lý</w:t>
            </w:r>
          </w:p>
        </w:tc>
        <w:tc>
          <w:tcPr>
            <w:tcW w:type="dxa" w:w="2160"/>
          </w:tcPr>
          <w:p>
            <w:r>
              <w:rPr>
                <w:b/>
                <w:sz w:val="19"/>
              </w:rPr>
              <w:t>Mức độ</w:t>
            </w:r>
          </w:p>
        </w:tc>
      </w:tr>
      <w:tr>
        <w:tc>
          <w:tcPr>
            <w:tcW w:type="dxa" w:w="2160"/>
          </w:tcPr>
          <w:p>
            <w:r>
              <w:rPr>
                <w:sz w:val="18"/>
              </w:rPr>
              <w:t>1 người ốm/nghỉ</w:t>
            </w:r>
          </w:p>
        </w:tc>
        <w:tc>
          <w:tcPr>
            <w:tcW w:type="dxa" w:w="2160"/>
          </w:tcPr>
          <w:p>
            <w:r>
              <w:rPr>
                <w:sz w:val="18"/>
              </w:rPr>
              <w:t>Sản xuất dừng hoàn toàn</w:t>
            </w:r>
          </w:p>
        </w:tc>
        <w:tc>
          <w:tcPr>
            <w:tcW w:type="dxa" w:w="2160"/>
          </w:tcPr>
          <w:p>
            <w:r>
              <w:rPr>
                <w:sz w:val="18"/>
              </w:rPr>
              <w:t>Quay trước 2 ngày buffer; SOP đủ để người khác chạy thay</w:t>
            </w:r>
          </w:p>
        </w:tc>
        <w:tc>
          <w:tcPr>
            <w:tcW w:type="dxa" w:w="2160"/>
          </w:tcPr>
          <w:p>
            <w:r>
              <w:rPr>
                <w:sz w:val="18"/>
              </w:rPr>
              <w:t>Cao</w:t>
            </w:r>
          </w:p>
        </w:tc>
      </w:tr>
      <w:tr>
        <w:tc>
          <w:tcPr>
            <w:tcW w:type="dxa" w:w="2160"/>
          </w:tcPr>
          <w:p>
            <w:r>
              <w:rPr>
                <w:sz w:val="18"/>
              </w:rPr>
              <w:t>Template bị lỗi sau update phần mềm</w:t>
            </w:r>
          </w:p>
        </w:tc>
        <w:tc>
          <w:tcPr>
            <w:tcW w:type="dxa" w:w="2160"/>
          </w:tcPr>
          <w:p>
            <w:r>
              <w:rPr>
                <w:sz w:val="18"/>
              </w:rPr>
              <w:t>Mất thời gian dựng lại</w:t>
            </w:r>
          </w:p>
        </w:tc>
        <w:tc>
          <w:tcPr>
            <w:tcW w:type="dxa" w:w="2160"/>
          </w:tcPr>
          <w:p>
            <w:r>
              <w:rPr>
                <w:sz w:val="18"/>
              </w:rPr>
              <w:t>Backup project template; không update phần mềm giữa tuần</w:t>
            </w:r>
          </w:p>
        </w:tc>
        <w:tc>
          <w:tcPr>
            <w:tcW w:type="dxa" w:w="2160"/>
          </w:tcPr>
          <w:p>
            <w:r>
              <w:rPr>
                <w:sz w:val="18"/>
              </w:rPr>
              <w:t>Trung bình</w:t>
            </w:r>
          </w:p>
        </w:tc>
      </w:tr>
      <w:tr>
        <w:tc>
          <w:tcPr>
            <w:tcW w:type="dxa" w:w="2160"/>
          </w:tcPr>
          <w:p>
            <w:r>
              <w:rPr>
                <w:sz w:val="18"/>
              </w:rPr>
              <w:t>AI draft sai số liệu trading</w:t>
            </w:r>
          </w:p>
        </w:tc>
        <w:tc>
          <w:tcPr>
            <w:tcW w:type="dxa" w:w="2160"/>
          </w:tcPr>
          <w:p>
            <w:r>
              <w:rPr>
                <w:sz w:val="18"/>
              </w:rPr>
              <w:t>Đăng thông tin sai, mất uy tín</w:t>
            </w:r>
          </w:p>
        </w:tc>
        <w:tc>
          <w:tcPr>
            <w:tcW w:type="dxa" w:w="2160"/>
          </w:tcPr>
          <w:p>
            <w:r>
              <w:rPr>
                <w:sz w:val="18"/>
              </w:rPr>
              <w:t>Prompt cấm bịa số; người verify mọi con số</w:t>
            </w:r>
          </w:p>
        </w:tc>
        <w:tc>
          <w:tcPr>
            <w:tcW w:type="dxa" w:w="2160"/>
          </w:tcPr>
          <w:p>
            <w:r>
              <w:rPr>
                <w:sz w:val="18"/>
              </w:rPr>
              <w:t>Cao</w:t>
            </w:r>
          </w:p>
        </w:tc>
      </w:tr>
      <w:tr>
        <w:tc>
          <w:tcPr>
            <w:tcW w:type="dxa" w:w="2160"/>
          </w:tcPr>
          <w:p>
            <w:r>
              <w:rPr>
                <w:sz w:val="18"/>
              </w:rPr>
              <w:t>Asset vi phạm bản quyền</w:t>
            </w:r>
          </w:p>
        </w:tc>
        <w:tc>
          <w:tcPr>
            <w:tcW w:type="dxa" w:w="2160"/>
          </w:tcPr>
          <w:p>
            <w:r>
              <w:rPr>
                <w:sz w:val="18"/>
              </w:rPr>
              <w:t>Video bị claim, mất doanh thu</w:t>
            </w:r>
          </w:p>
        </w:tc>
        <w:tc>
          <w:tcPr>
            <w:tcW w:type="dxa" w:w="2160"/>
          </w:tcPr>
          <w:p>
            <w:r>
              <w:rPr>
                <w:sz w:val="18"/>
              </w:rPr>
              <w:t>Chỉ dùng nhạc/b-roll miễn phí có giấy phép rõ; ghi vào ASSET_INDEX</w:t>
            </w:r>
          </w:p>
        </w:tc>
        <w:tc>
          <w:tcPr>
            <w:tcW w:type="dxa" w:w="2160"/>
          </w:tcPr>
          <w:p>
            <w:r>
              <w:rPr>
                <w:sz w:val="18"/>
              </w:rPr>
              <w:t>Cao</w:t>
            </w:r>
          </w:p>
        </w:tc>
      </w:tr>
      <w:tr>
        <w:tc>
          <w:tcPr>
            <w:tcW w:type="dxa" w:w="2160"/>
          </w:tcPr>
          <w:p>
            <w:r>
              <w:rPr>
                <w:sz w:val="18"/>
              </w:rPr>
              <w:t>Kiệt sức vì khối lượng 4 video/ngày</w:t>
            </w:r>
          </w:p>
        </w:tc>
        <w:tc>
          <w:tcPr>
            <w:tcW w:type="dxa" w:w="2160"/>
          </w:tcPr>
          <w:p>
            <w:r>
              <w:rPr>
                <w:sz w:val="18"/>
              </w:rPr>
              <w:t>Chất lượng giảm, bỏ cuộc</w:t>
            </w:r>
          </w:p>
        </w:tc>
        <w:tc>
          <w:tcPr>
            <w:tcW w:type="dxa" w:w="2160"/>
          </w:tcPr>
          <w:p>
            <w:r>
              <w:rPr>
                <w:sz w:val="18"/>
              </w:rPr>
              <w:t>Giữ buffer 204 phút/ngày; 1 ngày/tuần chỉ làm Long + tương tác</w:t>
            </w:r>
          </w:p>
        </w:tc>
        <w:tc>
          <w:tcPr>
            <w:tcW w:type="dxa" w:w="2160"/>
          </w:tcPr>
          <w:p>
            <w:r>
              <w:rPr>
                <w:sz w:val="18"/>
              </w:rPr>
              <w:t>Cao</w:t>
            </w:r>
          </w:p>
        </w:tc>
      </w:tr>
      <w:tr>
        <w:tc>
          <w:tcPr>
            <w:tcW w:type="dxa" w:w="2160"/>
          </w:tcPr>
          <w:p>
            <w:r>
              <w:rPr>
                <w:sz w:val="18"/>
              </w:rPr>
              <w:t>Phụ thuộc 1 người</w:t>
            </w:r>
          </w:p>
        </w:tc>
        <w:tc>
          <w:tcPr>
            <w:tcW w:type="dxa" w:w="2160"/>
          </w:tcPr>
          <w:p>
            <w:r>
              <w:rPr>
                <w:sz w:val="18"/>
              </w:rPr>
              <w:t>Không bán/chuyển giao được</w:t>
            </w:r>
          </w:p>
        </w:tc>
        <w:tc>
          <w:tcPr>
            <w:tcW w:type="dxa" w:w="2160"/>
          </w:tcPr>
          <w:p>
            <w:r>
              <w:rPr>
                <w:sz w:val="18"/>
              </w:rPr>
              <w:t>Tài liệu hoá toàn bộ (build-to-sell); mọi thứ trong repo</w:t>
            </w:r>
          </w:p>
        </w:tc>
        <w:tc>
          <w:tcPr>
            <w:tcW w:type="dxa" w:w="2160"/>
          </w:tcPr>
          <w:p>
            <w:r>
              <w:rPr>
                <w:sz w:val="18"/>
              </w:rPr>
              <w:t>Cao</w:t>
            </w:r>
          </w:p>
        </w:tc>
      </w:tr>
    </w:tbl>
    <w:p/>
    <w:p/>
    <w:p>
      <w:pPr>
        <w:pStyle w:val="Heading1"/>
      </w:pPr>
      <w:r>
        <w:t>10. VIỆC CẦN ALAN DUYỆT TRƯỚC KHI CHẠY</w:t>
      </w:r>
    </w:p>
    <w:p>
      <w:pPr>
        <w:pStyle w:val="ListNumber"/>
      </w:pPr>
      <w:r>
        <w:t>Ngôn ngữ kênh: tiếng Việt hay tiếng Anh (ảnh hưởng toàn bộ hook + title).</w:t>
      </w:r>
    </w:p>
    <w:p>
      <w:pPr>
        <w:pStyle w:val="ListNumber"/>
      </w:pPr>
      <w:r>
        <w:t>Phần mềm dựng chốt: CapCut hay Premiere (chọn 1, không đổi giữa chừng).</w:t>
      </w:r>
    </w:p>
    <w:p>
      <w:pPr>
        <w:pStyle w:val="ListNumber"/>
      </w:pPr>
      <w:r>
        <w:t>Tài khoản Claude cho editor (nếu chưa có).</w:t>
      </w:r>
    </w:p>
    <w:p>
      <w:pPr>
        <w:pStyle w:val="ListNumber"/>
      </w:pPr>
      <w:r>
        <w:t>Ngân sách tài nguyên: nhạc/b-roll miễn phí hay mua bản quyền.</w:t>
      </w:r>
    </w:p>
    <w:p>
      <w:pPr>
        <w:pStyle w:val="ListNumber"/>
      </w:pPr>
      <w:r>
        <w:t>Kênh Telegram đích để gắn CTA.</w:t>
      </w:r>
    </w:p>
    <w:p>
      <w:pPr>
        <w:pStyle w:val="ListNumber"/>
      </w:pPr>
      <w:r>
        <w:t>Duyệt bộ comment tương tác trước khi đăng lần đầu.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