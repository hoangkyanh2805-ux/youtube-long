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 — THÊM CNAME `dashboard` TẠI iNET</w:t>
      </w:r>
    </w:p>
    <w:p>
      <w:pPr>
        <w:jc w:val="center"/>
      </w:pPr>
      <w:r>
        <w:t>Kênh: @azzammastertradinggold  •  Nguồn: SOP_INET_CNAME.md</w:t>
      </w:r>
    </w:p>
    <w:p/>
    <w:p>
      <w:r>
        <w:rPr>
          <w:b/>
        </w:rPr>
        <w:t>Mục đích:</w:t>
      </w:r>
      <w:r>
        <w:t xml:space="preserve"> trỏ </w:t>
      </w:r>
      <w:r>
        <w:rPr>
          <w:rFonts w:ascii="Consolas" w:hAnsi="Consolas"/>
          <w:color w:val="B03060"/>
          <w:sz w:val="19"/>
        </w:rPr>
        <w:t>dashboard.azzamedu.com</w:t>
      </w:r>
      <w:r>
        <w:t xml:space="preserve"> → Cloudflare Pages (</w:t>
      </w:r>
      <w:r>
        <w:rPr>
          <w:rFonts w:ascii="Consolas" w:hAnsi="Consolas"/>
          <w:color w:val="B03060"/>
          <w:sz w:val="19"/>
        </w:rPr>
        <w:t>azzam-reports.pages.dev</w:t>
      </w:r>
      <w:r>
        <w:t>)</w:t>
      </w:r>
    </w:p>
    <w:p>
      <w:r>
        <w:t xml:space="preserve">để team mở dashboard online, </w:t>
      </w:r>
      <w:r>
        <w:rPr>
          <w:b/>
        </w:rPr>
        <w:t>không đụng</w:t>
      </w:r>
      <w:r>
        <w:t xml:space="preserve"> nameserver / email / site cũ.</w:t>
      </w:r>
    </w:p>
    <w:p>
      <w:r>
        <w:rPr>
          <w:b/>
        </w:rPr>
        <w:t>Thời gian:</w:t>
      </w:r>
      <w:r>
        <w:t xml:space="preserve"> ~3 phút thao tác + 5–30 phút chờ DNS.</w:t>
      </w:r>
    </w:p>
    <w:p>
      <w:r>
        <w:rPr>
          <w:b/>
        </w:rPr>
        <w:t>Trạng thái Cloudflare (đã xong):</w:t>
      </w:r>
    </w:p>
    <w:p>
      <w:pPr>
        <w:spacing w:after="0"/>
      </w:pPr>
      <w:r>
        <w:rPr>
          <w:rFonts w:ascii="Consolas" w:hAnsi="Consolas"/>
          <w:sz w:val="17"/>
        </w:rPr>
        <w:t>project : azzam-reports</w:t>
      </w:r>
    </w:p>
    <w:p>
      <w:pPr>
        <w:spacing w:after="0"/>
      </w:pPr>
      <w:r>
        <w:rPr>
          <w:rFonts w:ascii="Consolas" w:hAnsi="Consolas"/>
          <w:sz w:val="17"/>
        </w:rPr>
        <w:t>domain  : dashboard.azzamedu.com</w:t>
      </w:r>
    </w:p>
    <w:p>
      <w:pPr>
        <w:spacing w:after="0"/>
      </w:pPr>
      <w:r>
        <w:rPr>
          <w:rFonts w:ascii="Consolas" w:hAnsi="Consolas"/>
          <w:sz w:val="17"/>
        </w:rPr>
        <w:t>status  : pending</w:t>
      </w:r>
    </w:p>
    <w:p>
      <w:pPr>
        <w:spacing w:after="0"/>
      </w:pPr>
      <w:r>
        <w:rPr>
          <w:rFonts w:ascii="Consolas" w:hAnsi="Consolas"/>
          <w:sz w:val="17"/>
        </w:rPr>
        <w:t>error   : "CNAME record not set"   ← chờ bước dưới</w:t>
      </w:r>
    </w:p>
    <w:p>
      <w:pPr>
        <w:spacing w:after="0"/>
      </w:pPr>
      <w:r>
        <w:rPr>
          <w:rFonts w:ascii="Consolas" w:hAnsi="Consolas"/>
          <w:sz w:val="17"/>
        </w:rPr>
        <w:t>cert    : Google CA (tự cấp sau khi CNAME đúng)</w:t>
      </w:r>
    </w:p>
    <w:p/>
    <w:p>
      <w:pPr>
        <w:pStyle w:val="Heading3"/>
      </w:pPr>
      <w:r>
        <w:t>BƯỚC 0 — CHUẨN BỊ (đọc trước, 30 giây)</w:t>
      </w:r>
    </w:p>
    <w:p>
      <w:pPr>
        <w:pStyle w:val="Heading4"/>
      </w:pPr>
      <w:r>
        <w:t>Giá trị sẽ nhập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Trường</w:t>
            </w:r>
          </w:p>
        </w:tc>
        <w:tc>
          <w:tcPr>
            <w:tcW w:type="dxa" w:w="432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Giá trị</w:t>
            </w:r>
          </w:p>
        </w:tc>
      </w:tr>
      <w:tr>
        <w:tc>
          <w:tcPr>
            <w:tcW w:type="dxa" w:w="4320"/>
          </w:tcPr>
          <w:p>
            <w:r/>
            <w:r>
              <w:t>Tên bản ghi (Name)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dashboard</w:t>
            </w:r>
          </w:p>
        </w:tc>
      </w:tr>
      <w:tr>
        <w:tc>
          <w:tcPr>
            <w:tcW w:type="dxa" w:w="4320"/>
          </w:tcPr>
          <w:p>
            <w:r/>
            <w:r>
              <w:t>Loại bản ghi (Type)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CNAME</w:t>
            </w:r>
          </w:p>
        </w:tc>
      </w:tr>
      <w:tr>
        <w:tc>
          <w:tcPr>
            <w:tcW w:type="dxa" w:w="4320"/>
          </w:tcPr>
          <w:p>
            <w:r/>
            <w:r>
              <w:t>Giá trị bản ghi (Value)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azzam-reports.pages.dev</w:t>
            </w:r>
          </w:p>
        </w:tc>
      </w:tr>
      <w:tr>
        <w:tc>
          <w:tcPr>
            <w:tcW w:type="dxa" w:w="4320"/>
          </w:tcPr>
          <w:p>
            <w:r/>
            <w:r>
              <w:t>TTL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3600</w:t>
            </w:r>
            <w:r>
              <w:t xml:space="preserve"> (hoặc Auto / mặc định)</w:t>
            </w:r>
          </w:p>
        </w:tc>
      </w:tr>
    </w:tbl>
    <w:p/>
    <w:p>
      <w:r>
        <w:rPr>
          <w:b/>
        </w:rPr>
        <w:t>Lưu ý cách nhập tên:</w:t>
      </w:r>
      <w:r>
        <w:t xml:space="preserve"> iNET thường yêu cầu nhập </w:t>
      </w:r>
      <w:r>
        <w:rPr>
          <w:b/>
        </w:rPr>
        <w:t>phần đầu</w:t>
      </w:r>
      <w:r>
        <w:t xml:space="preserve"> (không có </w:t>
      </w:r>
      <w:r>
        <w:rPr>
          <w:rFonts w:ascii="Consolas" w:hAnsi="Consolas"/>
          <w:color w:val="B03060"/>
          <w:sz w:val="19"/>
        </w:rPr>
        <w:t>.azzamedu.com</w:t>
      </w:r>
      <w:r>
        <w:t>).</w:t>
      </w:r>
    </w:p>
    <w:p>
      <w:r>
        <w:t xml:space="preserve">Chỉ nhập </w:t>
      </w:r>
      <w:r>
        <w:rPr>
          <w:rFonts w:ascii="Consolas" w:hAnsi="Consolas"/>
          <w:color w:val="B03060"/>
          <w:sz w:val="19"/>
        </w:rPr>
        <w:t>dashboard</w:t>
      </w:r>
      <w:r>
        <w:t>. Nếu panel tự thêm domain đuôi thì để nguyên.</w:t>
      </w:r>
    </w:p>
    <w:p>
      <w:r>
        <w:t xml:space="preserve">→ Nếu panel hiển thị preview </w:t>
      </w:r>
      <w:r>
        <w:rPr>
          <w:rFonts w:ascii="Consolas" w:hAnsi="Consolas"/>
          <w:color w:val="B03060"/>
          <w:sz w:val="19"/>
        </w:rPr>
        <w:t>dashboard.azzamedu.com</w:t>
      </w:r>
      <w:r>
        <w:t xml:space="preserve"> là đúng.</w:t>
      </w:r>
    </w:p>
    <w:p>
      <w:pPr>
        <w:pStyle w:val="Heading4"/>
      </w:pPr>
      <w:r>
        <w:t>TUYỆT ĐỐI KHÔNG sửa/xoá những bản ghi sau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Bản ghi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Giá trị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Nếu đụng vào</w:t>
            </w:r>
          </w:p>
        </w:tc>
      </w:tr>
      <w:tr>
        <w:tc>
          <w:tcPr>
            <w:tcW w:type="dxa" w:w="2880"/>
          </w:tcPr>
          <w:p>
            <w:r/>
            <w:r>
              <w:t>NS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ns1.inet.vn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ns2.inet.vn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ns3.inet.vn</w:t>
            </w:r>
          </w:p>
        </w:tc>
        <w:tc>
          <w:tcPr>
            <w:tcW w:type="dxa" w:w="2880"/>
          </w:tcPr>
          <w:p>
            <w:r/>
            <w:r>
              <w:t>Toàn bộ domain ngừng hoạt động</w:t>
            </w:r>
          </w:p>
        </w:tc>
      </w:tr>
      <w:tr>
        <w:tc>
          <w:tcPr>
            <w:tcW w:type="dxa" w:w="2880"/>
          </w:tcPr>
          <w:p>
            <w:r/>
            <w:r>
              <w:t>MX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mx.zoho.com</w:t>
            </w:r>
            <w:r>
              <w:t xml:space="preserve"> (+ mx2, mx3)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Email ngừng nhận thư</w:t>
            </w:r>
          </w:p>
        </w:tc>
      </w:tr>
      <w:tr>
        <w:tc>
          <w:tcPr>
            <w:tcW w:type="dxa" w:w="2880"/>
          </w:tcPr>
          <w:p>
            <w:r/>
            <w:r>
              <w:t>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@</w:t>
            </w:r>
            <w:r>
              <w:t xml:space="preserve"> → </w:t>
            </w:r>
            <w:r>
              <w:rPr>
                <w:rFonts w:ascii="Consolas" w:hAnsi="Consolas"/>
                <w:color w:val="B03060"/>
                <w:sz w:val="19"/>
              </w:rPr>
              <w:t>202.92.6.37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Website hiện tại sập</w:t>
            </w:r>
          </w:p>
        </w:tc>
      </w:tr>
      <w:tr>
        <w:tc>
          <w:tcPr>
            <w:tcW w:type="dxa" w:w="2880"/>
          </w:tcPr>
          <w:p>
            <w:r/>
            <w:r>
              <w:t>A/CNAME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www</w:t>
            </w:r>
            <w:r>
              <w:t xml:space="preserve"> → </w:t>
            </w:r>
            <w:r>
              <w:rPr>
                <w:rFonts w:ascii="Consolas" w:hAnsi="Consolas"/>
                <w:color w:val="B03060"/>
                <w:sz w:val="19"/>
              </w:rPr>
              <w:t>202.92.6.37</w:t>
            </w:r>
          </w:p>
        </w:tc>
        <w:tc>
          <w:tcPr>
            <w:tcW w:type="dxa" w:w="2880"/>
          </w:tcPr>
          <w:p>
            <w:r/>
            <w:r>
              <w:t>www sập</w:t>
            </w:r>
          </w:p>
        </w:tc>
      </w:tr>
    </w:tbl>
    <w:p/>
    <w:p>
      <w:r>
        <w:t xml:space="preserve">Chỉ </w:t>
      </w:r>
      <w:r>
        <w:rPr>
          <w:b/>
        </w:rPr>
        <w:t>THÊM MỚI</w:t>
      </w:r>
      <w:r>
        <w:t>, không sửa cái đang có.</w:t>
      </w:r>
    </w:p>
    <w:p/>
    <w:p>
      <w:pPr>
        <w:pStyle w:val="Heading3"/>
      </w:pPr>
      <w:r>
        <w:t>BƯỚC 1 — ĐĂNG NHẬP iNET</w:t>
      </w:r>
    </w:p>
    <w:p>
      <w:pPr>
        <w:pStyle w:val="ListNumber"/>
      </w:pPr>
      <w:r>
        <w:t xml:space="preserve">Mở: </w:t>
      </w:r>
      <w:r>
        <w:rPr>
          <w:b/>
        </w:rPr>
        <w:t>https://portal.inet.vn/</w:t>
      </w:r>
    </w:p>
    <w:p>
      <w:pPr>
        <w:pStyle w:val="ListNumber"/>
      </w:pPr>
      <w:r>
        <w:t>Nhập email + mật khẩu tài khoản iNET của bạn</w:t>
      </w:r>
    </w:p>
    <w:p>
      <w:pPr>
        <w:pStyle w:val="ListNumber"/>
      </w:pPr>
      <w:r>
        <w:t xml:space="preserve">Nếu quên mật khẩu: bấm </w:t>
      </w:r>
      <w:r>
        <w:rPr>
          <w:b/>
        </w:rPr>
        <w:t>Quên mật khẩu</w:t>
      </w:r>
      <w:r>
        <w:t xml:space="preserve"> để khôi phục</w:t>
      </w:r>
    </w:p>
    <w:p>
      <w:r>
        <w:t xml:space="preserve">&gt; Giao diện mới: </w:t>
      </w:r>
      <w:r>
        <w:rPr>
          <w:rFonts w:ascii="Consolas" w:hAnsi="Consolas"/>
          <w:color w:val="B03060"/>
          <w:sz w:val="19"/>
        </w:rPr>
        <w:t>portal.inet.vn</w:t>
      </w:r>
    </w:p>
    <w:p>
      <w:r>
        <w:t xml:space="preserve">&gt; Giao diện cũ (một số tài khoản): </w:t>
      </w:r>
      <w:r>
        <w:rPr>
          <w:rFonts w:ascii="Consolas" w:hAnsi="Consolas"/>
          <w:color w:val="B03060"/>
          <w:sz w:val="19"/>
        </w:rPr>
        <w:t>inet.vn</w:t>
      </w:r>
      <w:r>
        <w:t xml:space="preserve"> → </w:t>
      </w:r>
      <w:r>
        <w:rPr>
          <w:b/>
        </w:rPr>
        <w:t>Danh sách dịch vụ</w:t>
      </w:r>
      <w:r>
        <w:t xml:space="preserve"> → </w:t>
      </w:r>
      <w:r>
        <w:rPr>
          <w:b/>
        </w:rPr>
        <w:t>Tên miền</w:t>
      </w:r>
    </w:p>
    <w:p/>
    <w:p>
      <w:pPr>
        <w:pStyle w:val="Heading3"/>
      </w:pPr>
      <w:r>
        <w:t>BƯỚC 2 — VÀO QUẢN LÝ TÊN MIỀN</w:t>
      </w:r>
    </w:p>
    <w:p>
      <w:pPr>
        <w:pStyle w:val="ListNumber"/>
      </w:pPr>
      <w:r>
        <w:t xml:space="preserve">Trên menu chính, bấm </w:t>
      </w:r>
      <w:r>
        <w:rPr>
          <w:b/>
        </w:rPr>
        <w:t>Tên miền</w:t>
      </w:r>
      <w:r>
        <w:t xml:space="preserve"> (hoặc </w:t>
      </w:r>
      <w:r>
        <w:rPr>
          <w:b/>
        </w:rPr>
        <w:t>Domain</w:t>
      </w:r>
      <w:r>
        <w:t>)</w:t>
      </w:r>
    </w:p>
    <w:p>
      <w:pPr>
        <w:pStyle w:val="ListNumber"/>
      </w:pPr>
      <w:r>
        <w:t>Danh sách tên miền hiện ra</w:t>
      </w:r>
    </w:p>
    <w:p>
      <w:pPr>
        <w:pStyle w:val="ListNumber"/>
      </w:pPr>
      <w:r>
        <w:rPr>
          <w:b/>
        </w:rPr>
        <w:t>Tick vào ô chọn</w:t>
      </w:r>
      <w:r>
        <w:t xml:space="preserve"> cạnh </w:t>
      </w:r>
      <w:r>
        <w:rPr>
          <w:rFonts w:ascii="Consolas" w:hAnsi="Consolas"/>
          <w:color w:val="B03060"/>
          <w:sz w:val="19"/>
        </w:rPr>
        <w:t>azzamedu.com</w:t>
      </w:r>
    </w:p>
    <w:p>
      <w:pPr>
        <w:pStyle w:val="ListNumber"/>
      </w:pPr>
      <w:r>
        <w:t xml:space="preserve">Bấm nút </w:t>
      </w:r>
      <w:r>
        <w:rPr>
          <w:b/>
        </w:rPr>
        <w:t>Bản ghi</w:t>
      </w:r>
      <w:r>
        <w:t xml:space="preserve"> (hoặc </w:t>
      </w:r>
      <w:r>
        <w:rPr>
          <w:b/>
        </w:rPr>
        <w:t>Cập nhật bản ghi</w:t>
      </w:r>
      <w:r>
        <w:t xml:space="preserve"> / </w:t>
      </w:r>
      <w:r>
        <w:rPr>
          <w:b/>
        </w:rPr>
        <w:t>DNS Records</w:t>
      </w:r>
      <w:r>
        <w:t>)</w:t>
      </w:r>
    </w:p>
    <w:p>
      <w:r>
        <w:t xml:space="preserve">&gt; Mẹo: nếu không thấy nút, thử click trực tiếp vào tên </w:t>
      </w:r>
      <w:r>
        <w:rPr>
          <w:rFonts w:ascii="Consolas" w:hAnsi="Consolas"/>
          <w:color w:val="B03060"/>
          <w:sz w:val="19"/>
        </w:rPr>
        <w:t>azzamedu.com</w:t>
      </w:r>
      <w:r>
        <w:t xml:space="preserve"> để mở chi tiết.</w:t>
      </w:r>
    </w:p>
    <w:p/>
    <w:p>
      <w:pPr>
        <w:pStyle w:val="Heading3"/>
      </w:pPr>
      <w:r>
        <w:t>BƯỚC 3 — XEM DANH SÁCH BẢN GHI HIỆN CÓ (quan trọng)</w:t>
      </w:r>
    </w:p>
    <w:p>
      <w:r>
        <w:t xml:space="preserve">Trước khi thêm, </w:t>
      </w:r>
      <w:r>
        <w:rPr>
          <w:b/>
        </w:rPr>
        <w:t>chụp màn hình lại</w:t>
      </w:r>
      <w:r>
        <w:t xml:space="preserve"> để có đường lùi. Bạn sẽ thấy các bản ghi:</w:t>
      </w:r>
    </w:p>
    <w:p>
      <w:pPr>
        <w:spacing w:after="0"/>
      </w:pPr>
      <w:r>
        <w:rPr>
          <w:rFonts w:ascii="Consolas" w:hAnsi="Consolas"/>
          <w:sz w:val="17"/>
        </w:rPr>
        <w:t>@        A       202.92.6.37</w:t>
      </w:r>
    </w:p>
    <w:p>
      <w:pPr>
        <w:spacing w:after="0"/>
      </w:pPr>
      <w:r>
        <w:rPr>
          <w:rFonts w:ascii="Consolas" w:hAnsi="Consolas"/>
          <w:sz w:val="17"/>
        </w:rPr>
        <w:t>www      A       202.92.6.37     (hoặc CNAME)</w:t>
      </w:r>
    </w:p>
    <w:p>
      <w:pPr>
        <w:spacing w:after="0"/>
      </w:pPr>
      <w:r>
        <w:rPr>
          <w:rFonts w:ascii="Consolas" w:hAnsi="Consolas"/>
          <w:sz w:val="17"/>
        </w:rPr>
        <w:t>@        MX      mx.zoho.com</w:t>
      </w:r>
    </w:p>
    <w:p>
      <w:pPr>
        <w:spacing w:after="0"/>
      </w:pPr>
      <w:r>
        <w:rPr>
          <w:rFonts w:ascii="Consolas" w:hAnsi="Consolas"/>
          <w:sz w:val="17"/>
        </w:rPr>
        <w:t>@        NS      ns1.inet.vn</w:t>
      </w:r>
    </w:p>
    <w:p>
      <w:pPr>
        <w:spacing w:after="0"/>
      </w:pPr>
      <w:r>
        <w:rPr>
          <w:rFonts w:ascii="Consolas" w:hAnsi="Consolas"/>
          <w:sz w:val="17"/>
        </w:rPr>
        <w:t>...</w:t>
      </w:r>
    </w:p>
    <w:p>
      <w:r>
        <w:rPr>
          <w:b/>
        </w:rPr>
        <w:t>Kiểm tra:</w:t>
      </w:r>
      <w:r>
        <w:t xml:space="preserve"> có bản ghi nào tên </w:t>
      </w:r>
      <w:r>
        <w:rPr>
          <w:rFonts w:ascii="Consolas" w:hAnsi="Consolas"/>
          <w:color w:val="B03060"/>
          <w:sz w:val="19"/>
        </w:rPr>
        <w:t>dashboard</w:t>
      </w:r>
      <w:r>
        <w:t xml:space="preserve"> chưa?</w:t>
      </w:r>
    </w:p>
    <w:p>
      <w:pPr>
        <w:pStyle w:val="ListBullet"/>
      </w:pPr>
      <w:r>
        <w:rPr>
          <w:b/>
        </w:rPr>
        <w:t>Chưa có</w:t>
      </w:r>
      <w:r>
        <w:t xml:space="preserve"> → sang Bước 4</w:t>
      </w:r>
    </w:p>
    <w:p>
      <w:pPr>
        <w:pStyle w:val="ListBullet"/>
      </w:pPr>
      <w:r>
        <w:rPr>
          <w:b/>
        </w:rPr>
        <w:t>Đã có</w:t>
      </w:r>
      <w:r>
        <w:t xml:space="preserve"> → xoá nó trước (nó đang chặn), rồi sang Bước 4</w:t>
      </w:r>
    </w:p>
    <w:p/>
    <w:p>
      <w:pPr>
        <w:pStyle w:val="Heading3"/>
      </w:pPr>
      <w:r>
        <w:t>BƯỚC 4 — THÊM BẢN GHI CNAME</w:t>
      </w:r>
    </w:p>
    <w:p>
      <w:pPr>
        <w:pStyle w:val="ListNumber"/>
      </w:pPr>
      <w:r>
        <w:t xml:space="preserve">Bấm </w:t>
      </w:r>
      <w:r>
        <w:rPr>
          <w:b/>
        </w:rPr>
        <w:t>Thêm bản ghi</w:t>
      </w:r>
      <w:r>
        <w:t xml:space="preserve"> (hoặc </w:t>
      </w:r>
      <w:r>
        <w:rPr>
          <w:b/>
        </w:rPr>
        <w:t>+ Add Record</w:t>
      </w:r>
      <w:r>
        <w:t xml:space="preserve"> / </w:t>
      </w:r>
      <w:r>
        <w:rPr>
          <w:b/>
        </w:rPr>
        <w:t>Tạo mới bản ghi</w:t>
      </w:r>
      <w:r>
        <w:t>)</w:t>
      </w:r>
    </w:p>
    <w:p>
      <w:pPr>
        <w:pStyle w:val="ListNumber"/>
      </w:pPr>
      <w:r>
        <w:t xml:space="preserve">Điền </w:t>
      </w:r>
      <w:r>
        <w:rPr>
          <w:b/>
        </w:rPr>
        <w:t>đúng 4 trường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Trường trên form</w:t>
            </w:r>
          </w:p>
        </w:tc>
        <w:tc>
          <w:tcPr>
            <w:tcW w:type="dxa" w:w="432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Nhập gì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Tên bản ghi</w:t>
            </w:r>
            <w:r>
              <w:t xml:space="preserve"> / Record Name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dashboard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Loại</w:t>
            </w:r>
            <w:r>
              <w:t xml:space="preserve"> / Type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CNAME</w:t>
            </w:r>
            <w:r>
              <w:t xml:space="preserve"> ← chọn từ dropdown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Giá trị</w:t>
            </w:r>
            <w:r>
              <w:t xml:space="preserve"> / Value / Target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azzam-reports.pages.dev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TTL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3600</w:t>
            </w:r>
            <w:r>
              <w:t xml:space="preserve"> hoặc để mặc định</w:t>
            </w:r>
          </w:p>
        </w:tc>
      </w:tr>
    </w:tbl>
    <w:p/>
    <w:p>
      <w:pPr>
        <w:pStyle w:val="ListNumber"/>
      </w:pPr>
      <w:r>
        <w:rPr>
          <w:b/>
        </w:rPr>
        <w:t>Kiểm tra lại 2 điểm dễ sai nhất:</w:t>
      </w:r>
    </w:p>
    <w:p>
      <w:pPr>
        <w:pStyle w:val="ListBullet"/>
      </w:pPr>
      <w:r>
        <w:t xml:space="preserve">Tên là </w:t>
      </w:r>
      <w:r>
        <w:rPr>
          <w:rFonts w:ascii="Consolas" w:hAnsi="Consolas"/>
          <w:color w:val="B03060"/>
          <w:sz w:val="19"/>
        </w:rPr>
        <w:t>dashboard</w:t>
      </w:r>
      <w:r>
        <w:t xml:space="preserve">, </w:t>
      </w:r>
      <w:r>
        <w:rPr>
          <w:b/>
        </w:rPr>
        <w:t>KHÔNG PHẢI</w:t>
      </w:r>
      <w:r>
        <w:t xml:space="preserve"> </w:t>
      </w:r>
      <w:r>
        <w:rPr>
          <w:rFonts w:ascii="Consolas" w:hAnsi="Consolas"/>
          <w:color w:val="B03060"/>
          <w:sz w:val="19"/>
        </w:rPr>
        <w:t>dashboard.azzamedu.com</w:t>
      </w:r>
      <w:r>
        <w:t xml:space="preserve"> (nếu panel tự thêm đuôi)</w:t>
      </w:r>
    </w:p>
    <w:p>
      <w:pPr>
        <w:pStyle w:val="ListBullet"/>
      </w:pPr>
      <w:r>
        <w:t xml:space="preserve">Giá trị </w:t>
      </w:r>
      <w:r>
        <w:rPr>
          <w:b/>
        </w:rPr>
        <w:t>KHÔNG có</w:t>
      </w:r>
      <w:r>
        <w:t xml:space="preserve"> </w:t>
      </w:r>
      <w:r>
        <w:rPr>
          <w:rFonts w:ascii="Consolas" w:hAnsi="Consolas"/>
          <w:color w:val="B03060"/>
          <w:sz w:val="19"/>
        </w:rPr>
        <w:t>https://</w:t>
      </w:r>
      <w:r>
        <w:t xml:space="preserve"> và </w:t>
      </w:r>
      <w:r>
        <w:rPr>
          <w:b/>
        </w:rPr>
        <w:t>KHÔNG có</w:t>
      </w:r>
      <w:r>
        <w:t xml:space="preserve"> </w:t>
      </w:r>
      <w:r>
        <w:rPr>
          <w:rFonts w:ascii="Consolas" w:hAnsi="Consolas"/>
          <w:color w:val="B03060"/>
          <w:sz w:val="19"/>
        </w:rPr>
        <w:t>/</w:t>
      </w:r>
      <w:r>
        <w:t xml:space="preserve"> ở cuối</w:t>
      </w:r>
    </w:p>
    <w:p>
      <w:pPr>
        <w:spacing w:after="0"/>
      </w:pPr>
      <w:r>
        <w:rPr>
          <w:rFonts w:ascii="Consolas" w:hAnsi="Consolas"/>
          <w:sz w:val="17"/>
        </w:rPr>
        <w:t xml:space="preserve">     ✓ Đúng:  azzam-reports.pages.dev</w:t>
      </w:r>
    </w:p>
    <w:p>
      <w:pPr>
        <w:spacing w:after="0"/>
      </w:pPr>
      <w:r>
        <w:rPr>
          <w:rFonts w:ascii="Consolas" w:hAnsi="Consolas"/>
          <w:sz w:val="17"/>
        </w:rPr>
        <w:t xml:space="preserve">     ✗ Sai:   https://azzam-reports.pages.dev/</w:t>
      </w:r>
    </w:p>
    <w:p>
      <w:pPr>
        <w:spacing w:after="0"/>
      </w:pPr>
      <w:r>
        <w:rPr>
          <w:rFonts w:ascii="Consolas" w:hAnsi="Consolas"/>
          <w:sz w:val="17"/>
        </w:rPr>
        <w:t xml:space="preserve">     ✗ Sai:   azzam-reports.pages.dev/</w:t>
      </w:r>
    </w:p>
    <w:p>
      <w:pPr>
        <w:pStyle w:val="ListNumber"/>
      </w:pPr>
      <w:r>
        <w:t xml:space="preserve">Bấm </w:t>
      </w:r>
      <w:r>
        <w:rPr>
          <w:b/>
        </w:rPr>
        <w:t>Tạo mới bản ghi</w:t>
      </w:r>
      <w:r>
        <w:t xml:space="preserve"> / </w:t>
      </w:r>
      <w:r>
        <w:rPr>
          <w:b/>
        </w:rPr>
        <w:t>Save</w:t>
      </w:r>
      <w:r>
        <w:t xml:space="preserve"> / </w:t>
      </w:r>
      <w:r>
        <w:rPr>
          <w:b/>
        </w:rPr>
        <w:t>Lưu</w:t>
      </w:r>
    </w:p>
    <w:p>
      <w:pPr>
        <w:pStyle w:val="ListNumber"/>
      </w:pPr>
      <w:r>
        <w:t xml:space="preserve">Thấy thông báo thành công → bản ghi </w:t>
      </w:r>
      <w:r>
        <w:rPr>
          <w:rFonts w:ascii="Consolas" w:hAnsi="Consolas"/>
          <w:color w:val="B03060"/>
          <w:sz w:val="19"/>
        </w:rPr>
        <w:t>dashboard CNAME azzam-reports.pages.dev</w:t>
      </w:r>
      <w:r>
        <w:t xml:space="preserve"> xuất hiện trong danh sách.</w:t>
      </w:r>
    </w:p>
    <w:p/>
    <w:p>
      <w:pPr>
        <w:pStyle w:val="Heading3"/>
      </w:pPr>
      <w:r>
        <w:t>BƯỚC 5 — CHỜ DNS (5–30 phút)</w:t>
      </w:r>
    </w:p>
    <w:p>
      <w:r>
        <w:t xml:space="preserve">iNET ghi rõ: </w:t>
      </w:r>
      <w:r>
        <w:rPr>
          <w:i/>
        </w:rPr>
        <w:t>"các bản ghi sẽ có hiệu lực trong nhiều nhất 30 phút"</w:t>
      </w:r>
      <w:r>
        <w:t>.</w:t>
      </w:r>
    </w:p>
    <w:p>
      <w:r>
        <w:t>Trong lúc chờ, kiểm tra bằng lệnh (mở CMD/PowerShell trên máy bạn):</w:t>
      </w:r>
    </w:p>
    <w:p>
      <w:pPr>
        <w:spacing w:after="0"/>
      </w:pPr>
      <w:r>
        <w:rPr>
          <w:rFonts w:ascii="Consolas" w:hAnsi="Consolas"/>
          <w:sz w:val="17"/>
        </w:rPr>
        <w:t>nslookup dashboard.azzamedu.com 8.8.8.8</w:t>
      </w:r>
    </w:p>
    <w:p>
      <w:r>
        <w:rPr>
          <w:b/>
        </w:rPr>
        <w:t>Khi đã có hiệu lực</w:t>
      </w:r>
      <w:r>
        <w:t xml:space="preserve">, kết quả sẽ hiện </w:t>
      </w:r>
      <w:r>
        <w:rPr>
          <w:rFonts w:ascii="Consolas" w:hAnsi="Consolas"/>
          <w:color w:val="B03060"/>
          <w:sz w:val="19"/>
        </w:rPr>
        <w:t>Canonical name = azzam-reports.pages.dev</w:t>
      </w:r>
    </w:p>
    <w:p>
      <w:r>
        <w:t>và có địa chỉ IP của Cloudflare.</w:t>
      </w:r>
    </w:p>
    <w:p>
      <w:r>
        <w:t>Chưa thấy → chờ thêm, hoặc kiểm tra lại Bước 4.</w:t>
      </w:r>
    </w:p>
    <w:p/>
    <w:p>
      <w:pPr>
        <w:pStyle w:val="Heading3"/>
      </w:pPr>
      <w:r>
        <w:t>BƯỚC 6 — XÁC NHẬN VỚI CLOUDFLARE</w:t>
      </w:r>
    </w:p>
    <w:p>
      <w:r>
        <w:t>Sau khi DNS có hiệu lực, Cloudflare tự:</w:t>
      </w:r>
    </w:p>
    <w:p>
      <w:pPr>
        <w:pStyle w:val="ListNumber"/>
      </w:pPr>
      <w:r>
        <w:t>Xác minh domain (5–15 phút)</w:t>
      </w:r>
    </w:p>
    <w:p>
      <w:pPr>
        <w:pStyle w:val="ListNumber"/>
      </w:pPr>
      <w:r>
        <w:t>Cấp chứng chỉ HTTPS (Google CA, 5–15 phút)</w:t>
      </w:r>
    </w:p>
    <w:p>
      <w:r>
        <w:rPr>
          <w:b/>
        </w:rPr>
        <w:t>Kiểm tra trạng thái</w:t>
      </w:r>
      <w:r>
        <w:t xml:space="preserve"> — gửi tôi biết, tôi sẽ verify bằng API:</w:t>
      </w:r>
    </w:p>
    <w:p>
      <w:pPr>
        <w:spacing w:after="0"/>
      </w:pPr>
      <w:r>
        <w:rPr>
          <w:rFonts w:ascii="Consolas" w:hAnsi="Consolas"/>
          <w:sz w:val="17"/>
        </w:rPr>
        <w:t>GET /accounts/&lt;id&gt;/pages/projects/azzam-reports/domains/dashboard.azzamedu.com</w:t>
      </w:r>
    </w:p>
    <w:p>
      <w:pPr>
        <w:spacing w:after="0"/>
      </w:pPr>
      <w:r>
        <w:rPr>
          <w:rFonts w:ascii="Consolas" w:hAnsi="Consolas"/>
          <w:sz w:val="17"/>
        </w:rPr>
        <w:t>→ status: active  (là xong)</w:t>
      </w:r>
    </w:p>
    <w:p>
      <w:r>
        <w:t xml:space="preserve">Hoặc bạn tự mở thử: </w:t>
      </w:r>
      <w:r>
        <w:rPr>
          <w:b/>
        </w:rPr>
        <w:t>https://dashboard.azzamedu.com</w:t>
      </w:r>
    </w:p>
    <w:p/>
    <w:p>
      <w:pPr>
        <w:pStyle w:val="Heading3"/>
      </w:pPr>
      <w:r>
        <w:t>NẾU GẶP LỖI</w:t>
      </w:r>
    </w:p>
    <w:p>
      <w:pPr>
        <w:pStyle w:val="Heading4"/>
      </w:pPr>
      <w:r>
        <w:t>Lỗi 1 — iNET báo "CNAME không hợp lệ" hoặc không cho lưu</w:t>
      </w:r>
    </w:p>
    <w:p>
      <w:r>
        <w:t>Một số panel VN chặn CNAME trỏ ra ngoài domain. Thử theo thứ tự:</w:t>
      </w:r>
    </w:p>
    <w:p>
      <w:r>
        <w:rPr>
          <w:b/>
        </w:rPr>
        <w:t>a)</w:t>
      </w:r>
      <w:r>
        <w:t xml:space="preserve"> Đổi TTL về mặc định (Auto / 3600) rồi lưu lại</w:t>
      </w:r>
    </w:p>
    <w:p>
      <w:r>
        <w:rPr>
          <w:b/>
        </w:rPr>
        <w:t>b)</w:t>
      </w:r>
      <w:r>
        <w:t xml:space="preserve"> Thử nhập tên đầy đủ: </w:t>
      </w:r>
      <w:r>
        <w:rPr>
          <w:rFonts w:ascii="Consolas" w:hAnsi="Consolas"/>
          <w:color w:val="B03060"/>
          <w:sz w:val="19"/>
        </w:rPr>
        <w:t>dashboard.azzamedu.com</w:t>
      </w:r>
      <w:r>
        <w:t xml:space="preserve"> (thay vì </w:t>
      </w:r>
      <w:r>
        <w:rPr>
          <w:rFonts w:ascii="Consolas" w:hAnsi="Consolas"/>
          <w:color w:val="B03060"/>
          <w:sz w:val="19"/>
        </w:rPr>
        <w:t>dashboard</w:t>
      </w:r>
      <w:r>
        <w:t>)</w:t>
      </w:r>
    </w:p>
    <w:p>
      <w:r>
        <w:rPr>
          <w:b/>
        </w:rPr>
        <w:t>c)</w:t>
      </w:r>
      <w:r>
        <w:t xml:space="preserve"> Nếu vẫn không được → </w:t>
      </w:r>
      <w:r>
        <w:rPr>
          <w:b/>
        </w:rPr>
        <w:t>liên hệ iNET</w:t>
      </w:r>
      <w:r>
        <w:t>:</w:t>
      </w:r>
    </w:p>
    <w:p>
      <w:pPr>
        <w:pStyle w:val="ListBullet"/>
      </w:pPr>
      <w:r>
        <w:t>Ticket: https://helpdesk.inet.vn/ticket/my-ticket</w:t>
      </w:r>
    </w:p>
    <w:p>
      <w:pPr>
        <w:pStyle w:val="ListBullet"/>
      </w:pPr>
      <w:r>
        <w:t xml:space="preserve">Hotline 24/7: </w:t>
      </w:r>
      <w:r>
        <w:rPr>
          <w:b/>
        </w:rPr>
        <w:t>1900 9250</w:t>
      </w:r>
    </w:p>
    <w:p>
      <w:pPr>
        <w:pStyle w:val="ListBullet"/>
      </w:pPr>
      <w:r>
        <w:t xml:space="preserve">Nội dung: </w:t>
      </w:r>
      <w:r>
        <w:rPr>
          <w:i/>
        </w:rPr>
        <w:t>"Tôi cần thêm bản ghi CNAME: tên `dashboard`, giá trị `azzam-reports.pages.dev`. Panel không cho lưu. Nhờ hỗ trợ thêm giúp."</w:t>
      </w:r>
    </w:p>
    <w:p>
      <w:pPr>
        <w:pStyle w:val="Heading4"/>
      </w:pPr>
      <w:r>
        <w:t>Lỗi 2 — Sau 30 phút vẫn "CNAME record not set"</w:t>
      </w:r>
    </w:p>
    <w:p>
      <w:r>
        <w:t xml:space="preserve">Kiểm tra bằng </w:t>
      </w:r>
      <w:r>
        <w:rPr>
          <w:rFonts w:ascii="Consolas" w:hAnsi="Consolas"/>
          <w:color w:val="B03060"/>
          <w:sz w:val="19"/>
        </w:rPr>
        <w:t>nslookup</w:t>
      </w:r>
      <w:r>
        <w:t>. Nếu vẫn không có CNAME:</w:t>
      </w:r>
    </w:p>
    <w:p>
      <w:pPr>
        <w:pStyle w:val="ListBullet"/>
      </w:pPr>
      <w:r>
        <w:t xml:space="preserve">Chắc chắn đã bấm </w:t>
      </w:r>
      <w:r>
        <w:rPr>
          <w:b/>
        </w:rPr>
        <w:t>Lưu</w:t>
      </w:r>
      <w:r>
        <w:t xml:space="preserve"> (nhiều panel không tự lưu)</w:t>
      </w:r>
    </w:p>
    <w:p>
      <w:pPr>
        <w:pStyle w:val="ListBullet"/>
      </w:pPr>
      <w:r>
        <w:t xml:space="preserve">Kiểm tra lại đã tick đúng domain </w:t>
      </w:r>
      <w:r>
        <w:rPr>
          <w:rFonts w:ascii="Consolas" w:hAnsi="Consolas"/>
          <w:color w:val="B03060"/>
          <w:sz w:val="19"/>
        </w:rPr>
        <w:t>azzamedu.com</w:t>
      </w:r>
      <w:r>
        <w:t xml:space="preserve"> chưa</w:t>
      </w:r>
    </w:p>
    <w:p>
      <w:pPr>
        <w:pStyle w:val="ListBullet"/>
      </w:pPr>
      <w:r>
        <w:t xml:space="preserve">Thử đổi DNS resolver: </w:t>
      </w:r>
      <w:r>
        <w:rPr>
          <w:rFonts w:ascii="Consolas" w:hAnsi="Consolas"/>
          <w:color w:val="B03060"/>
          <w:sz w:val="19"/>
        </w:rPr>
        <w:t>nslookup dashboard.azzamedu.com 1.1.1.1</w:t>
      </w:r>
    </w:p>
    <w:p>
      <w:pPr>
        <w:pStyle w:val="Heading4"/>
      </w:pPr>
      <w:r>
        <w:t>Lỗi 3 — Site hiện tại bị ảnh hưởng</w:t>
      </w:r>
    </w:p>
    <w:p>
      <w:r>
        <w:t xml:space="preserve">Nếu </w:t>
      </w:r>
      <w:r>
        <w:rPr>
          <w:rFonts w:ascii="Consolas" w:hAnsi="Consolas"/>
          <w:color w:val="B03060"/>
          <w:sz w:val="19"/>
        </w:rPr>
        <w:t>azzamedu.com</w:t>
      </w:r>
      <w:r>
        <w:t xml:space="preserve"> hoặc </w:t>
      </w:r>
      <w:r>
        <w:rPr>
          <w:rFonts w:ascii="Consolas" w:hAnsi="Consolas"/>
          <w:color w:val="B03060"/>
          <w:sz w:val="19"/>
        </w:rPr>
        <w:t>www</w:t>
      </w:r>
      <w:r>
        <w:t xml:space="preserve"> ngừng hoạt động → bạn đã sửa nhầm bản ghi </w:t>
      </w:r>
      <w:r>
        <w:rPr>
          <w:rFonts w:ascii="Consolas" w:hAnsi="Consolas"/>
          <w:color w:val="B03060"/>
          <w:sz w:val="19"/>
        </w:rPr>
        <w:t>@</w:t>
      </w:r>
      <w:r>
        <w:t xml:space="preserve"> hoặc </w:t>
      </w:r>
      <w:r>
        <w:rPr>
          <w:rFonts w:ascii="Consolas" w:hAnsi="Consolas"/>
          <w:color w:val="B03060"/>
          <w:sz w:val="19"/>
        </w:rPr>
        <w:t>www</w:t>
      </w:r>
      <w:r>
        <w:t>.</w:t>
      </w:r>
    </w:p>
    <w:p>
      <w:r>
        <w:rPr>
          <w:b/>
        </w:rPr>
        <w:t>Khôi phục:</w:t>
      </w:r>
      <w:r>
        <w:t xml:space="preserve"> dùng ảnh chụp ở Bước 3, sửa lại đúng giá trị cũ (</w:t>
      </w:r>
      <w:r>
        <w:rPr>
          <w:rFonts w:ascii="Consolas" w:hAnsi="Consolas"/>
          <w:color w:val="B03060"/>
          <w:sz w:val="19"/>
        </w:rPr>
        <w:t>202.92.6.37</w:t>
      </w:r>
      <w:r>
        <w:t>).</w:t>
      </w:r>
    </w:p>
    <w:p>
      <w:pPr>
        <w:pStyle w:val="Heading4"/>
      </w:pPr>
      <w:r>
        <w:t>Lỗi 4 — HTTPS báo lỗi chứng chỉ</w:t>
      </w:r>
    </w:p>
    <w:p>
      <w:r>
        <w:t>Bình thường trong 15 phút đầu. Cloudflare đang cấp cert. Chờ rồi thử lại.</w:t>
      </w:r>
    </w:p>
    <w:p>
      <w:r>
        <w:t>Nếu sau 1 giờ vẫn lỗi → báo tôi.</w:t>
      </w:r>
    </w:p>
    <w:p/>
    <w:p>
      <w:pPr>
        <w:pStyle w:val="Heading3"/>
      </w:pPr>
      <w:r>
        <w:t>PHƯƠNG ÁN DỰ PHÒNG (nếu iNET không cho thêm CNAME)</w:t>
      </w:r>
    </w:p>
    <w:p>
      <w:r>
        <w:t xml:space="preserve">Không cần domain vẫn dùng được — link Cloudflare Pages </w:t>
      </w:r>
      <w:r>
        <w:rPr>
          <w:b/>
        </w:rPr>
        <w:t>đã cố định</w:t>
      </w:r>
      <w:r>
        <w:t>:</w:t>
      </w:r>
    </w:p>
    <w:p>
      <w:pPr>
        <w:spacing w:after="0"/>
      </w:pPr>
      <w:r>
        <w:rPr>
          <w:rFonts w:ascii="Consolas" w:hAnsi="Consolas"/>
          <w:sz w:val="17"/>
        </w:rPr>
        <w:t>https://azzam-reports.pages.dev</w:t>
      </w:r>
    </w:p>
    <w:p>
      <w:r>
        <w:t xml:space="preserve">Link này </w:t>
      </w:r>
      <w:r>
        <w:rPr>
          <w:b/>
        </w:rPr>
        <w:t>không đổi</w:t>
      </w:r>
      <w:r>
        <w:t>, không phụ thuộc máy bạn, đã có HTTPS. Chỉ khác là không</w:t>
      </w:r>
    </w:p>
    <w:p>
      <w:r>
        <w:t xml:space="preserve">đẹp bằng </w:t>
      </w:r>
      <w:r>
        <w:rPr>
          <w:rFonts w:ascii="Consolas" w:hAnsi="Consolas"/>
          <w:color w:val="B03060"/>
          <w:sz w:val="19"/>
        </w:rPr>
        <w:t>dashboard.azzamedu.com</w:t>
      </w:r>
      <w:r>
        <w:t>. Cứ gửi team link này nếu bước CNAME bế tắc.</w:t>
      </w:r>
    </w:p>
    <w:p/>
    <w:p>
      <w:pPr>
        <w:pStyle w:val="Heading3"/>
      </w:pPr>
      <w:r>
        <w:t>SAU KHI XONG</w:t>
      </w:r>
    </w:p>
    <w:p>
      <w:r>
        <w:t>Gửi tôi biết, tôi sẽ:</w:t>
      </w:r>
    </w:p>
    <w:p>
      <w:pPr>
        <w:pStyle w:val="ListNumber"/>
      </w:pPr>
      <w:r>
        <w:t>Verify domain + cert qua Cloudflare API</w:t>
      </w:r>
    </w:p>
    <w:p>
      <w:pPr>
        <w:pStyle w:val="ListNumber"/>
      </w:pPr>
      <w:r>
        <w:t>Cập nhật link mới vào REPORT_HUB + Wiki dagu</w:t>
      </w:r>
    </w:p>
    <w:p>
      <w:pPr>
        <w:pStyle w:val="ListNumber"/>
      </w:pPr>
      <w:r>
        <w:t>Gửi link cho team qua Telegram (topic General + EDIT)</w:t>
      </w:r>
    </w:p>
    <w:p>
      <w:r>
        <w:rPr>
          <w:b/>
        </w:rPr>
        <w:t>Checklist hoàn thành:</w:t>
      </w:r>
    </w:p>
    <w:p>
      <w:pPr>
        <w:pStyle w:val="ListBullet"/>
      </w:pPr>
      <w:r>
        <w:t>[ ] Bước 1: đăng nhập portal.inet.vn</w:t>
      </w:r>
    </w:p>
    <w:p>
      <w:pPr>
        <w:pStyle w:val="ListBullet"/>
      </w:pPr>
      <w:r>
        <w:t>[ ] Bước 2: vào Tên miền → chọn azzamedu.com → Bản ghi</w:t>
      </w:r>
    </w:p>
    <w:p>
      <w:pPr>
        <w:pStyle w:val="ListBullet"/>
      </w:pPr>
      <w:r>
        <w:t>[ ] Bước 3: chụp ảnh danh sách bản ghi hiện có (để có đường lùi)</w:t>
      </w:r>
    </w:p>
    <w:p>
      <w:pPr>
        <w:pStyle w:val="ListBullet"/>
      </w:pPr>
      <w:r>
        <w:t xml:space="preserve">[ ] Bước 4: thêm </w:t>
      </w:r>
      <w:r>
        <w:rPr>
          <w:rFonts w:ascii="Consolas" w:hAnsi="Consolas"/>
          <w:color w:val="B03060"/>
          <w:sz w:val="19"/>
        </w:rPr>
        <w:t>dashboard CNAME azzam-reports.pages.dev</w:t>
      </w:r>
    </w:p>
    <w:p>
      <w:pPr>
        <w:pStyle w:val="ListBullet"/>
      </w:pPr>
      <w:r>
        <w:t>[ ] Bước 5: chờ 5–30 phút, kiểm tra bằng nslookup</w:t>
      </w:r>
    </w:p>
    <w:p>
      <w:pPr>
        <w:pStyle w:val="ListBullet"/>
      </w:pPr>
      <w:r>
        <w:t>[ ] Bước 6: mở https://dashboard.azzamedu.com</w:t>
      </w:r>
    </w:p>
    <w:p/>
    <w:p>
      <w:r>
        <w:t>*Nguồn hướng dẫn: helpdesk.inet.vn — "CNAME là gì? Ý nghĩa và cách sử dụng bản ghi CNAME"</w:t>
      </w:r>
    </w:p>
    <w:p>
      <w:r>
        <w:t>và "Hướng dẫn trỏ tên miền về hosting chi tiết cho người mới".*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86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